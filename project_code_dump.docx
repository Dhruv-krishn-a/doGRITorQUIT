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Code Dump</w:t>
      </w:r>
    </w:p>
    <w:p>
      <w:r>
        <w:rPr>
          <w:b/>
        </w:rPr>
        <w:t>// README.md</w:t>
      </w:r>
    </w:p>
    <w:p>
      <w:r>
        <w:rPr>
          <w:rFonts w:ascii="Courier New" w:hAnsi="Courier New" w:eastAsia="Courier New"/>
          <w:sz w:val="18"/>
        </w:rPr>
        <w:t># Turborepo starter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Turborepo starter is maintained by the Turborepo core team.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Using this example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Run the following command: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```sh</w:t>
        <w:br/>
      </w:r>
      <w:r>
        <w:rPr>
          <w:rFonts w:ascii="Courier New" w:hAnsi="Courier New" w:eastAsia="Courier New"/>
          <w:sz w:val="18"/>
        </w:rPr>
        <w:t>npx create-turbo@latest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What's inside?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Turborepo includes the following packages/apps: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### Apps and Packages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- `docs`: a [Next.js](https://nextjs.org/) app</w:t>
        <w:br/>
      </w:r>
      <w:r>
        <w:rPr>
          <w:rFonts w:ascii="Courier New" w:hAnsi="Courier New" w:eastAsia="Courier New"/>
          <w:sz w:val="18"/>
        </w:rPr>
        <w:t>- `web`: another [Next.js](https://nextjs.org/) app</w:t>
        <w:br/>
      </w:r>
      <w:r>
        <w:rPr>
          <w:rFonts w:ascii="Courier New" w:hAnsi="Courier New" w:eastAsia="Courier New"/>
          <w:sz w:val="18"/>
        </w:rPr>
        <w:t>- `@repo/ui`: a stub React component library shared by both `web` and `docs` applications</w:t>
        <w:br/>
      </w:r>
      <w:r>
        <w:rPr>
          <w:rFonts w:ascii="Courier New" w:hAnsi="Courier New" w:eastAsia="Courier New"/>
          <w:sz w:val="18"/>
        </w:rPr>
        <w:t>- `@repo/eslint-config`: `eslint` configurations (includes `eslint-config-next` and `eslint-config-prettier`)</w:t>
        <w:br/>
      </w:r>
      <w:r>
        <w:rPr>
          <w:rFonts w:ascii="Courier New" w:hAnsi="Courier New" w:eastAsia="Courier New"/>
          <w:sz w:val="18"/>
        </w:rPr>
        <w:t>- `@repo/typescript-config`: `tsconfig.json`s used throughout the monorepo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Each package/app is 100% [TypeScript](https://www.typescriptlang.org/).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### Utilities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Turborepo has some additional tools already setup for you: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- [TypeScript](https://www.typescriptlang.org/) for static type checking</w:t>
        <w:br/>
      </w:r>
      <w:r>
        <w:rPr>
          <w:rFonts w:ascii="Courier New" w:hAnsi="Courier New" w:eastAsia="Courier New"/>
          <w:sz w:val="18"/>
        </w:rPr>
        <w:t>- [ESLint](https://eslint.org/) for code linting</w:t>
        <w:br/>
      </w:r>
      <w:r>
        <w:rPr>
          <w:rFonts w:ascii="Courier New" w:hAnsi="Courier New" w:eastAsia="Courier New"/>
          <w:sz w:val="18"/>
        </w:rPr>
        <w:t>- [Prettier](https://prettier.io) for code formatting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### Build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To build all apps and packages, run the following command: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t>cd my-turborepo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 [global `turbo`](https://turborepo.com/docs/getting-started/installation#global-installation) installed (recommended)</w:t>
        <w:br/>
      </w:r>
      <w:r>
        <w:rPr>
          <w:rFonts w:ascii="Courier New" w:hAnsi="Courier New" w:eastAsia="Courier New"/>
          <w:sz w:val="18"/>
        </w:rPr>
        <w:t>turbo build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Without [global `turbo`](https://turborepo.com/docs/getting-started/installation#global-installation), use your package manager</w:t>
        <w:br/>
      </w:r>
      <w:r>
        <w:rPr>
          <w:rFonts w:ascii="Courier New" w:hAnsi="Courier New" w:eastAsia="Courier New"/>
          <w:sz w:val="18"/>
        </w:rPr>
        <w:t>npx turbo build</w:t>
        <w:br/>
      </w:r>
      <w:r>
        <w:rPr>
          <w:rFonts w:ascii="Courier New" w:hAnsi="Courier New" w:eastAsia="Courier New"/>
          <w:sz w:val="18"/>
        </w:rPr>
        <w:t>yarn dlx turbo build</w:t>
        <w:br/>
      </w:r>
      <w:r>
        <w:rPr>
          <w:rFonts w:ascii="Courier New" w:hAnsi="Courier New" w:eastAsia="Courier New"/>
          <w:sz w:val="18"/>
        </w:rPr>
        <w:t>pnpm exec turbo build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You can build a specific package by using a [filter](https://turborepo.com/docs/crafting-your-repository/running-tasks#using-filters):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t># With [global `turbo`](https://turborepo.com/docs/getting-started/installation#global-installation) installed (recommended)</w:t>
        <w:br/>
      </w:r>
      <w:r>
        <w:rPr>
          <w:rFonts w:ascii="Courier New" w:hAnsi="Courier New" w:eastAsia="Courier New"/>
          <w:sz w:val="18"/>
        </w:rPr>
        <w:t>turbo build --filter=docs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Without [global `turbo`](https://turborepo.com/docs/getting-started/installation#global-installation), use your package manager</w:t>
        <w:br/>
      </w:r>
      <w:r>
        <w:rPr>
          <w:rFonts w:ascii="Courier New" w:hAnsi="Courier New" w:eastAsia="Courier New"/>
          <w:sz w:val="18"/>
        </w:rPr>
        <w:t>npx turbo build --filter=docs</w:t>
        <w:br/>
      </w:r>
      <w:r>
        <w:rPr>
          <w:rFonts w:ascii="Courier New" w:hAnsi="Courier New" w:eastAsia="Courier New"/>
          <w:sz w:val="18"/>
        </w:rPr>
        <w:t>yarn exec turbo build --filter=docs</w:t>
        <w:br/>
      </w:r>
      <w:r>
        <w:rPr>
          <w:rFonts w:ascii="Courier New" w:hAnsi="Courier New" w:eastAsia="Courier New"/>
          <w:sz w:val="18"/>
        </w:rPr>
        <w:t>pnpm exec turbo build --filter=docs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### Develop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To develop all apps and packages, run the following command: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t>cd my-turborepo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 [global `turbo`](https://turborepo.com/docs/getting-started/installation#global-installation) installed (recommended)</w:t>
        <w:br/>
      </w:r>
      <w:r>
        <w:rPr>
          <w:rFonts w:ascii="Courier New" w:hAnsi="Courier New" w:eastAsia="Courier New"/>
          <w:sz w:val="18"/>
        </w:rPr>
        <w:t>turbo dev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Without [global `turbo`](https://turborepo.com/docs/getting-started/installation#global-installation), use your package manager</w:t>
        <w:br/>
      </w:r>
      <w:r>
        <w:rPr>
          <w:rFonts w:ascii="Courier New" w:hAnsi="Courier New" w:eastAsia="Courier New"/>
          <w:sz w:val="18"/>
        </w:rPr>
        <w:t>npx turbo dev</w:t>
        <w:br/>
      </w:r>
      <w:r>
        <w:rPr>
          <w:rFonts w:ascii="Courier New" w:hAnsi="Courier New" w:eastAsia="Courier New"/>
          <w:sz w:val="18"/>
        </w:rPr>
        <w:t>yarn exec turbo dev</w:t>
        <w:br/>
      </w:r>
      <w:r>
        <w:rPr>
          <w:rFonts w:ascii="Courier New" w:hAnsi="Courier New" w:eastAsia="Courier New"/>
          <w:sz w:val="18"/>
        </w:rPr>
        <w:t>pnpm exec turbo dev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You can develop a specific package by using a [filter](https://turborepo.com/docs/crafting-your-repository/running-tasks#using-filters):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t># With [global `turbo`](https://turborepo.com/docs/getting-started/installation#global-installation) installed (recommended)</w:t>
        <w:br/>
      </w:r>
      <w:r>
        <w:rPr>
          <w:rFonts w:ascii="Courier New" w:hAnsi="Courier New" w:eastAsia="Courier New"/>
          <w:sz w:val="18"/>
        </w:rPr>
        <w:t>turbo dev --filter=web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Without [global `turbo`](https://turborepo.com/docs/getting-started/installation#global-installation), use your package manager</w:t>
        <w:br/>
      </w:r>
      <w:r>
        <w:rPr>
          <w:rFonts w:ascii="Courier New" w:hAnsi="Courier New" w:eastAsia="Courier New"/>
          <w:sz w:val="18"/>
        </w:rPr>
        <w:t>npx turbo dev --filter=web</w:t>
        <w:br/>
      </w:r>
      <w:r>
        <w:rPr>
          <w:rFonts w:ascii="Courier New" w:hAnsi="Courier New" w:eastAsia="Courier New"/>
          <w:sz w:val="18"/>
        </w:rPr>
        <w:t>yarn exec turbo dev --filter=web</w:t>
        <w:br/>
      </w:r>
      <w:r>
        <w:rPr>
          <w:rFonts w:ascii="Courier New" w:hAnsi="Courier New" w:eastAsia="Courier New"/>
          <w:sz w:val="18"/>
        </w:rPr>
        <w:t>pnpm exec turbo dev --filter=web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### Remote Caching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&gt; [!TIP]</w:t>
        <w:br/>
      </w:r>
      <w:r>
        <w:rPr>
          <w:rFonts w:ascii="Courier New" w:hAnsi="Courier New" w:eastAsia="Courier New"/>
          <w:sz w:val="18"/>
        </w:rPr>
        <w:t>&gt; Vercel Remote Cache is free for all plans. Get started today at [vercel.com](https://vercel.com/signup?/signup?utm_source=remote-cache-sdk&amp;utm_campaign=free_remote_cache).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Turborepo can use a technique known as [Remote Caching](https://turborepo.com/docs/core-concepts/remote-caching) to share cache artifacts across machines, enabling you to share build caches with your team and CI/CD pipelines.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By default, Turborepo will cache locally. To enable Remote Caching you will need an account with Vercel. If you don't have an account you can [create one](https://vercel.com/signup?utm_source=turborepo-examples), then enter the following commands: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t>cd my-turborepo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 [global `turbo`](https://turborepo.com/docs/getting-started/installation#global-installation) installed (recommended)</w:t>
        <w:br/>
      </w:r>
      <w:r>
        <w:rPr>
          <w:rFonts w:ascii="Courier New" w:hAnsi="Courier New" w:eastAsia="Courier New"/>
          <w:sz w:val="18"/>
        </w:rPr>
        <w:t>turbo login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Without [global `turbo`](https://turborepo.com/docs/getting-started/installation#global-installation), use your package manager</w:t>
        <w:br/>
      </w:r>
      <w:r>
        <w:rPr>
          <w:rFonts w:ascii="Courier New" w:hAnsi="Courier New" w:eastAsia="Courier New"/>
          <w:sz w:val="18"/>
        </w:rPr>
        <w:t>npx turbo login</w:t>
        <w:br/>
      </w:r>
      <w:r>
        <w:rPr>
          <w:rFonts w:ascii="Courier New" w:hAnsi="Courier New" w:eastAsia="Courier New"/>
          <w:sz w:val="18"/>
        </w:rPr>
        <w:t>yarn exec turbo login</w:t>
        <w:br/>
      </w:r>
      <w:r>
        <w:rPr>
          <w:rFonts w:ascii="Courier New" w:hAnsi="Courier New" w:eastAsia="Courier New"/>
          <w:sz w:val="18"/>
        </w:rPr>
        <w:t>pnpm exec turbo login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will authenticate the Turborepo CLI with your [Vercel account](https://vercel.com/docs/concepts/personal-accounts/overview).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Next, you can link your Turborepo to your Remote Cache by running the following command from the root of your Turborepo: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t># With [global `turbo`](https://turborepo.com/docs/getting-started/installation#global-installation) installed (recommended)</w:t>
        <w:br/>
      </w:r>
      <w:r>
        <w:rPr>
          <w:rFonts w:ascii="Courier New" w:hAnsi="Courier New" w:eastAsia="Courier New"/>
          <w:sz w:val="18"/>
        </w:rPr>
        <w:t>turbo link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Without [global `turbo`](https://turborepo.com/docs/getting-started/installation#global-installation), use your package manager</w:t>
        <w:br/>
      </w:r>
      <w:r>
        <w:rPr>
          <w:rFonts w:ascii="Courier New" w:hAnsi="Courier New" w:eastAsia="Courier New"/>
          <w:sz w:val="18"/>
        </w:rPr>
        <w:t>npx turbo link</w:t>
        <w:br/>
      </w:r>
      <w:r>
        <w:rPr>
          <w:rFonts w:ascii="Courier New" w:hAnsi="Courier New" w:eastAsia="Courier New"/>
          <w:sz w:val="18"/>
        </w:rPr>
        <w:t>yarn exec turbo link</w:t>
        <w:br/>
      </w:r>
      <w:r>
        <w:rPr>
          <w:rFonts w:ascii="Courier New" w:hAnsi="Courier New" w:eastAsia="Courier New"/>
          <w:sz w:val="18"/>
        </w:rPr>
        <w:t>pnpm exec turbo link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Useful Links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Learn more about the power of Turborepo: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- [Tasks](https://turborepo.com/docs/crafting-your-repository/running-tasks)</w:t>
        <w:br/>
      </w:r>
      <w:r>
        <w:rPr>
          <w:rFonts w:ascii="Courier New" w:hAnsi="Courier New" w:eastAsia="Courier New"/>
          <w:sz w:val="18"/>
        </w:rPr>
        <w:t>- [Caching](https://turborepo.com/docs/crafting-your-repository/caching)</w:t>
        <w:br/>
      </w:r>
      <w:r>
        <w:rPr>
          <w:rFonts w:ascii="Courier New" w:hAnsi="Courier New" w:eastAsia="Courier New"/>
          <w:sz w:val="18"/>
        </w:rPr>
        <w:t>- [Remote Caching](https://turborepo.com/docs/core-concepts/remote-caching)</w:t>
        <w:br/>
      </w:r>
      <w:r>
        <w:rPr>
          <w:rFonts w:ascii="Courier New" w:hAnsi="Courier New" w:eastAsia="Courier New"/>
          <w:sz w:val="18"/>
        </w:rPr>
        <w:t>- [Filtering](https://turborepo.com/docs/crafting-your-repository/running-tasks#using-filters)</w:t>
        <w:br/>
      </w:r>
      <w:r>
        <w:rPr>
          <w:rFonts w:ascii="Courier New" w:hAnsi="Courier New" w:eastAsia="Courier New"/>
          <w:sz w:val="18"/>
        </w:rPr>
        <w:t>- [Configuration Options](https://turborepo.com/docs/reference/configuration)</w:t>
        <w:br/>
      </w:r>
      <w:r>
        <w:rPr>
          <w:rFonts w:ascii="Courier New" w:hAnsi="Courier New" w:eastAsia="Courier New"/>
          <w:sz w:val="18"/>
        </w:rPr>
        <w:t>- [CLI Usage](https://turborepo.com/docs/reference/command-line-reference)</w:t>
        <w:br/>
      </w:r>
    </w:p>
    <w:p>
      <w:r>
        <w:rPr>
          <w:b/>
        </w:rPr>
        <w:t>// apps/cms/app/(admin)/layout.tsx</w:t>
      </w:r>
    </w:p>
    <w:p>
      <w:r>
        <w:rPr>
          <w:rFonts w:ascii="Courier New" w:hAnsi="Courier New" w:eastAsia="Courier New"/>
          <w:sz w:val="18"/>
        </w:rPr>
        <w:t>// apps/cms/app/(admin)/layout.tsx</w:t>
        <w:br/>
      </w:r>
      <w:r>
        <w:rPr>
          <w:rFonts w:ascii="Courier New" w:hAnsi="Courier New" w:eastAsia="Courier New"/>
          <w:sz w:val="18"/>
        </w:rPr>
        <w:t>import AdminSidebar from "@/components/AdminSidebar";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AdminLayout({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>}: {</w:t>
        <w:br/>
      </w:r>
      <w:r>
        <w:rPr>
          <w:rFonts w:ascii="Courier New" w:hAnsi="Courier New" w:eastAsia="Courier New"/>
          <w:sz w:val="18"/>
        </w:rPr>
        <w:t xml:space="preserve">  children: React.ReactNode;</w:t>
        <w:br/>
      </w:r>
      <w:r>
        <w:rPr>
          <w:rFonts w:ascii="Courier New" w:hAnsi="Courier New" w:eastAsia="Courier New"/>
          <w:sz w:val="18"/>
        </w:rPr>
        <w:t>})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className="min-h-screen"&gt;</w:t>
        <w:br/>
      </w:r>
      <w:r>
        <w:rPr>
          <w:rFonts w:ascii="Courier New" w:hAnsi="Courier New" w:eastAsia="Courier New"/>
          <w:sz w:val="18"/>
        </w:rPr>
        <w:t xml:space="preserve">      {/* Sidebar is always visible here */}</w:t>
        <w:br/>
      </w:r>
      <w:r>
        <w:rPr>
          <w:rFonts w:ascii="Courier New" w:hAnsi="Courier New" w:eastAsia="Courier New"/>
          <w:sz w:val="18"/>
        </w:rPr>
        <w:t xml:space="preserve">      &lt;AdminSidebar /&gt;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{/* Padding left 64 (16rem) to account for the fixed sidebar */}</w:t>
        <w:br/>
      </w:r>
      <w:r>
        <w:rPr>
          <w:rFonts w:ascii="Courier New" w:hAnsi="Courier New" w:eastAsia="Courier New"/>
          <w:sz w:val="18"/>
        </w:rPr>
        <w:t xml:space="preserve">      &lt;main className="pl-64 min-h-screen transition-all"&gt;</w:t>
        <w:br/>
      </w:r>
      <w:r>
        <w:rPr>
          <w:rFonts w:ascii="Courier New" w:hAnsi="Courier New" w:eastAsia="Courier New"/>
          <w:sz w:val="18"/>
        </w:rPr>
        <w:t xml:space="preserve">        &lt;div className="p-8"&gt;</w:t>
        <w:br/>
      </w:r>
      <w:r>
        <w:rPr>
          <w:rFonts w:ascii="Courier New" w:hAnsi="Courier New" w:eastAsia="Courier New"/>
          <w:sz w:val="18"/>
        </w:rPr>
        <w:t xml:space="preserve">          {children}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&lt;/main&gt;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apps/cms/app/(admin)/orders/page.tsx</w:t>
      </w:r>
    </w:p>
    <w:p>
      <w:r>
        <w:rPr>
          <w:rFonts w:ascii="Courier New" w:hAnsi="Courier New" w:eastAsia="Courier New"/>
          <w:sz w:val="18"/>
        </w:rPr>
        <w:t>// apps/cms/app/(admin)/orders/page.tsx</w:t>
        <w:br/>
      </w:r>
      <w:r>
        <w:rPr>
          <w:rFonts w:ascii="Courier New" w:hAnsi="Courier New" w:eastAsia="Courier New"/>
          <w:sz w:val="18"/>
        </w:rPr>
        <w:t>import type { Metadata } from "next";</w:t>
        <w:br/>
      </w:r>
      <w:r>
        <w:rPr>
          <w:rFonts w:ascii="Courier New" w:hAnsi="Courier New" w:eastAsia="Courier New"/>
          <w:sz w:val="18"/>
        </w:rPr>
        <w:t xml:space="preserve">import { getOrders } from "@domain/cms";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metadata: Metadata = {</w:t>
        <w:br/>
      </w:r>
      <w:r>
        <w:rPr>
          <w:rFonts w:ascii="Courier New" w:hAnsi="Courier New" w:eastAsia="Courier New"/>
          <w:sz w:val="18"/>
        </w:rPr>
        <w:t xml:space="preserve">  title: "Orders | CMS Admin",</w:t>
        <w:br/>
      </w:r>
      <w:r>
        <w:rPr>
          <w:rFonts w:ascii="Courier New" w:hAnsi="Courier New" w:eastAsia="Courier New"/>
          <w:sz w:val="18"/>
        </w:rPr>
        <w:t xml:space="preserve">  description: "View payment and order history",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OrdersPage() {</w:t>
        <w:br/>
      </w:r>
      <w:r>
        <w:rPr>
          <w:rFonts w:ascii="Courier New" w:hAnsi="Courier New" w:eastAsia="Courier New"/>
          <w:sz w:val="18"/>
        </w:rPr>
        <w:t xml:space="preserve">  const orders = await getOrders(100);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&lt;div&gt;</w:t>
        <w:br/>
      </w:r>
      <w:r>
        <w:rPr>
          <w:rFonts w:ascii="Courier New" w:hAnsi="Courier New" w:eastAsia="Courier New"/>
          <w:sz w:val="18"/>
        </w:rPr>
        <w:t xml:space="preserve">      &lt;h1 className="text-2xl font-bold mb-6"&gt;Payment History&lt;/h1&gt;</w:t>
        <w:br/>
      </w:r>
      <w:r>
        <w:rPr>
          <w:rFonts w:ascii="Courier New" w:hAnsi="Courier New" w:eastAsia="Courier New"/>
          <w:sz w:val="18"/>
        </w:rPr>
        <w:t xml:space="preserve">      &lt;div className="bg-white rounded shadow overflow-hidden"&gt;</w:t>
        <w:br/>
      </w:r>
      <w:r>
        <w:rPr>
          <w:rFonts w:ascii="Courier New" w:hAnsi="Courier New" w:eastAsia="Courier New"/>
          <w:sz w:val="18"/>
        </w:rPr>
        <w:t xml:space="preserve">        &lt;table className="w-full text-left text-sm"&gt;</w:t>
        <w:br/>
      </w:r>
      <w:r>
        <w:rPr>
          <w:rFonts w:ascii="Courier New" w:hAnsi="Courier New" w:eastAsia="Courier New"/>
          <w:sz w:val="18"/>
        </w:rPr>
        <w:t xml:space="preserve">          &lt;thead className="bg-gray-50 border-b"&gt;</w:t>
        <w:br/>
      </w:r>
      <w:r>
        <w:rPr>
          <w:rFonts w:ascii="Courier New" w:hAnsi="Courier New" w:eastAsia="Courier New"/>
          <w:sz w:val="18"/>
        </w:rPr>
        <w:t xml:space="preserve">            &lt;tr&gt;</w:t>
        <w:br/>
      </w:r>
      <w:r>
        <w:rPr>
          <w:rFonts w:ascii="Courier New" w:hAnsi="Courier New" w:eastAsia="Courier New"/>
          <w:sz w:val="18"/>
        </w:rPr>
        <w:t xml:space="preserve">              &lt;th className="p-3"&gt;Order ID&lt;/th&gt;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className="p-3"&gt;User&lt;/th&gt;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className="p-3"&gt;Product&lt;/th&gt;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className="p-3"&gt;Amount&lt;/th&gt;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className="p-3"&gt;Status&lt;/th&gt;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className="p-3"&gt;Date&lt;/th&gt;</w:t>
        <w:br/>
      </w:r>
      <w:r>
        <w:rPr>
          <w:rFonts w:ascii="Courier New" w:hAnsi="Courier New" w:eastAsia="Courier New"/>
          <w:sz w:val="18"/>
        </w:rPr>
        <w:t xml:space="preserve">            &lt;/tr&gt;</w:t>
        <w:br/>
      </w:r>
      <w:r>
        <w:rPr>
          <w:rFonts w:ascii="Courier New" w:hAnsi="Courier New" w:eastAsia="Courier New"/>
          <w:sz w:val="18"/>
        </w:rPr>
        <w:t xml:space="preserve">          &lt;/thead&gt;</w:t>
        <w:br/>
      </w:r>
      <w:r>
        <w:rPr>
          <w:rFonts w:ascii="Courier New" w:hAnsi="Courier New" w:eastAsia="Courier New"/>
          <w:sz w:val="18"/>
        </w:rPr>
        <w:t xml:space="preserve">          &lt;tbody&gt;</w:t>
        <w:br/>
      </w:r>
      <w:r>
        <w:rPr>
          <w:rFonts w:ascii="Courier New" w:hAnsi="Courier New" w:eastAsia="Courier New"/>
          <w:sz w:val="18"/>
        </w:rPr>
        <w:t xml:space="preserve">            {orders.map(order =&gt; (</w:t>
        <w:br/>
      </w:r>
      <w:r>
        <w:rPr>
          <w:rFonts w:ascii="Courier New" w:hAnsi="Courier New" w:eastAsia="Courier New"/>
          <w:sz w:val="18"/>
        </w:rPr>
        <w:t xml:space="preserve">              &lt;tr key={order.id} className="border-b hover:bg-gray-50"&gt;</w:t>
        <w:br/>
      </w:r>
      <w:r>
        <w:rPr>
          <w:rFonts w:ascii="Courier New" w:hAnsi="Courier New" w:eastAsia="Courier New"/>
          <w:sz w:val="18"/>
        </w:rPr>
        <w:t xml:space="preserve">                &lt;td className="p-3 font-mono text-xs text-gray-500"&gt;{order.providerOrderId || order.id}&lt;/td&gt;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className="p-3"&gt;{order.user?.email}&lt;/td&gt;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className="p-3 font-medium"&gt;{order.product?.name || "Unknown"}&lt;/td&gt;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className="p-3"&gt;₹{order.amount / 100}&lt;/td&gt;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className="p-3"&gt;</w:t>
        <w:br/>
      </w:r>
      <w:r>
        <w:rPr>
          <w:rFonts w:ascii="Courier New" w:hAnsi="Courier New" w:eastAsia="Courier New"/>
          <w:sz w:val="18"/>
        </w:rPr>
        <w:t xml:space="preserve">                  &lt;span className={`px-2 py-1 rounded text-xs capitalize ${order.status === 'paid' || order.status === 'captured' ? 'bg-green-100 text-green-800' : 'bg-yellow-100 text-yellow-800'}`}&gt;</w:t>
        <w:br/>
      </w:r>
      <w:r>
        <w:rPr>
          <w:rFonts w:ascii="Courier New" w:hAnsi="Courier New" w:eastAsia="Courier New"/>
          <w:sz w:val="18"/>
        </w:rPr>
        <w:t xml:space="preserve">                    {order.status}</w:t>
        <w:br/>
      </w:r>
      <w:r>
        <w:rPr>
          <w:rFonts w:ascii="Courier New" w:hAnsi="Courier New" w:eastAsia="Courier New"/>
          <w:sz w:val="18"/>
        </w:rPr>
        <w:t xml:space="preserve">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className="p-3 text-gray-500"&gt;{new Date(order.createdAt).toLocaleString()}&lt;/td&gt;</w:t>
        <w:br/>
      </w:r>
      <w:r>
        <w:rPr>
          <w:rFonts w:ascii="Courier New" w:hAnsi="Courier New" w:eastAsia="Courier New"/>
          <w:sz w:val="18"/>
        </w:rPr>
        <w:t xml:space="preserve">              &lt;/tr&gt;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&lt;/tbody&gt;</w:t>
        <w:br/>
      </w:r>
      <w:r>
        <w:rPr>
          <w:rFonts w:ascii="Courier New" w:hAnsi="Courier New" w:eastAsia="Courier New"/>
          <w:sz w:val="18"/>
        </w:rPr>
        <w:t xml:space="preserve">        &lt;/table&gt;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apps/cms/app/(admin)/page.tsx</w:t>
      </w:r>
    </w:p>
    <w:p>
      <w:r>
        <w:rPr>
          <w:rFonts w:ascii="Courier New" w:hAnsi="Courier New" w:eastAsia="Courier New"/>
          <w:sz w:val="18"/>
        </w:rPr>
        <w:t>// apps/cms/app/(admin)/page.tsx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t>import { getAdminUser } from "@/lib/auth";</w:t>
        <w:br/>
      </w:r>
      <w:r>
        <w:rPr>
          <w:rFonts w:ascii="Courier New" w:hAnsi="Courier New" w:eastAsia="Courier New"/>
          <w:sz w:val="18"/>
        </w:rPr>
        <w:t>import { redirect } from "next/navigation";</w:t>
        <w:br/>
      </w:r>
      <w:r>
        <w:rPr>
          <w:rFonts w:ascii="Courier New" w:hAnsi="Courier New" w:eastAsia="Courier New"/>
          <w:sz w:val="18"/>
        </w:rPr>
        <w:t>import { createServerClient } from "@supabase/ssr"; // Needed for session check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Dashboard() {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(!admin) {</w:t>
        <w:br/>
      </w:r>
      <w:r>
        <w:rPr>
          <w:rFonts w:ascii="Courier New" w:hAnsi="Courier New" w:eastAsia="Courier New"/>
          <w:sz w:val="18"/>
        </w:rPr>
        <w:t xml:space="preserve">    // FIX: Avoid redirect loops.</w:t>
        <w:br/>
      </w:r>
      <w:r>
        <w:rPr>
          <w:rFonts w:ascii="Courier New" w:hAnsi="Courier New" w:eastAsia="Courier New"/>
          <w:sz w:val="18"/>
        </w:rPr>
        <w:t xml:space="preserve">    // Check if the user is actually logged in (but just not an admin)</w:t>
        <w:br/>
      </w:r>
      <w:r>
        <w:rPr>
          <w:rFonts w:ascii="Courier New" w:hAnsi="Courier New" w:eastAsia="Courier New"/>
          <w:sz w:val="18"/>
        </w:rPr>
        <w:t xml:space="preserve">    const cookieStore = await cookies();</w:t>
        <w:br/>
      </w:r>
      <w:r>
        <w:rPr>
          <w:rFonts w:ascii="Courier New" w:hAnsi="Courier New" w:eastAsia="Courier New"/>
          <w:sz w:val="18"/>
        </w:rPr>
        <w:t xml:space="preserve">    const supabase = createServerClient(</w:t>
        <w:br/>
      </w:r>
      <w:r>
        <w:rPr>
          <w:rFonts w:ascii="Courier New" w:hAnsi="Courier New" w:eastAsia="Courier New"/>
          <w:sz w:val="18"/>
        </w:rPr>
        <w:t xml:space="preserve">  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  {</w:t>
        <w:br/>
      </w:r>
      <w:r>
        <w:rPr>
          <w:rFonts w:ascii="Courier New" w:hAnsi="Courier New" w:eastAsia="Courier New"/>
          <w:sz w:val="18"/>
        </w:rPr>
        <w:t xml:space="preserve">        cookies: { getAll() { return cookieStore.getAll() }, setAll() {} },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  const { data: { session } } = await supabase.auth.getSession();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(session) {</w:t>
        <w:br/>
      </w:r>
      <w:r>
        <w:rPr>
          <w:rFonts w:ascii="Courier New" w:hAnsi="Courier New" w:eastAsia="Courier New"/>
          <w:sz w:val="18"/>
        </w:rPr>
        <w:t xml:space="preserve">      // User is logged in but getAdminUser returned null -&gt; Not an Admin</w:t>
        <w:br/>
      </w:r>
      <w:r>
        <w:rPr>
          <w:rFonts w:ascii="Courier New" w:hAnsi="Courier New" w:eastAsia="Courier New"/>
          <w:sz w:val="18"/>
        </w:rPr>
        <w:t xml:space="preserve">      return (</w:t>
        <w:br/>
      </w:r>
      <w:r>
        <w:rPr>
          <w:rFonts w:ascii="Courier New" w:hAnsi="Courier New" w:eastAsia="Courier New"/>
          <w:sz w:val="18"/>
        </w:rPr>
        <w:t xml:space="preserve">        &lt;div className="flex h-screen items-center justify-center bg-gray-100 flex-col"&gt;</w:t>
        <w:br/>
      </w:r>
      <w:r>
        <w:rPr>
          <w:rFonts w:ascii="Courier New" w:hAnsi="Courier New" w:eastAsia="Courier New"/>
          <w:sz w:val="18"/>
        </w:rPr>
        <w:t xml:space="preserve">          &lt;h1 className="text-2xl font-bold text-red-600 mb-2"&gt;Access Denied&lt;/h1&gt;</w:t>
        <w:br/>
      </w:r>
      <w:r>
        <w:rPr>
          <w:rFonts w:ascii="Courier New" w:hAnsi="Courier New" w:eastAsia="Courier New"/>
          <w:sz w:val="18"/>
        </w:rPr>
        <w:t xml:space="preserve">          &lt;p className="text-gray-600 mb-4"&gt;You are logged in, but you do not have administrator permissions.&lt;/p&gt;</w:t>
        <w:br/>
      </w:r>
      <w:r>
        <w:rPr>
          <w:rFonts w:ascii="Courier New" w:hAnsi="Courier New" w:eastAsia="Courier New"/>
          <w:sz w:val="18"/>
        </w:rPr>
        <w:t xml:space="preserve">          &lt;form action="/auth/signout" method="post"&gt; </w:t>
        <w:br/>
      </w:r>
      <w:r>
        <w:rPr>
          <w:rFonts w:ascii="Courier New" w:hAnsi="Courier New" w:eastAsia="Courier New"/>
          <w:sz w:val="18"/>
        </w:rPr>
        <w:t xml:space="preserve">             {/* You might need a client component for signout, or just link to home */}</w:t>
        <w:br/>
      </w:r>
      <w:r>
        <w:rPr>
          <w:rFonts w:ascii="Courier New" w:hAnsi="Courier New" w:eastAsia="Courier New"/>
          <w:sz w:val="18"/>
        </w:rPr>
        <w:t xml:space="preserve">             &lt;a href="/" className="underline text-blue-600"&gt;Go to Website&lt;/a&gt;</w:t>
        <w:br/>
      </w:r>
      <w:r>
        <w:rPr>
          <w:rFonts w:ascii="Courier New" w:hAnsi="Courier New" w:eastAsia="Courier New"/>
          <w:sz w:val="18"/>
        </w:rPr>
        <w:t xml:space="preserve">          &lt;/form&gt;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Not logged in at all -&gt; safe to redirect</w:t>
        <w:br/>
      </w:r>
      <w:r>
        <w:rPr>
          <w:rFonts w:ascii="Courier New" w:hAnsi="Courier New" w:eastAsia="Courier New"/>
          <w:sz w:val="18"/>
        </w:rPr>
        <w:t xml:space="preserve">    redirect("/login");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[usersCount, ordersCount, productsCount] = await Promise.all([</w:t>
        <w:br/>
      </w:r>
      <w:r>
        <w:rPr>
          <w:rFonts w:ascii="Courier New" w:hAnsi="Courier New" w:eastAsia="Courier New"/>
          <w:sz w:val="18"/>
        </w:rPr>
        <w:t xml:space="preserve">    prisma.user.count(),</w:t>
        <w:br/>
      </w:r>
      <w:r>
        <w:rPr>
          <w:rFonts w:ascii="Courier New" w:hAnsi="Courier New" w:eastAsia="Courier New"/>
          <w:sz w:val="18"/>
        </w:rPr>
        <w:t xml:space="preserve">    prisma.order.count(),</w:t>
        <w:br/>
      </w:r>
      <w:r>
        <w:rPr>
          <w:rFonts w:ascii="Courier New" w:hAnsi="Courier New" w:eastAsia="Courier New"/>
          <w:sz w:val="18"/>
        </w:rPr>
        <w:t xml:space="preserve">    prisma.product.count(),</w:t>
        <w:br/>
      </w:r>
      <w:r>
        <w:rPr>
          <w:rFonts w:ascii="Courier New" w:hAnsi="Courier New" w:eastAsia="Courier New"/>
          <w:sz w:val="18"/>
        </w:rPr>
        <w:t xml:space="preserve">  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recentOrders = await prisma.order.findMany({</w:t>
        <w:br/>
      </w:r>
      <w:r>
        <w:rPr>
          <w:rFonts w:ascii="Courier New" w:hAnsi="Courier New" w:eastAsia="Courier New"/>
          <w:sz w:val="18"/>
        </w:rPr>
        <w:t xml:space="preserve">    take: 5,</w:t>
        <w:br/>
      </w:r>
      <w:r>
        <w:rPr>
          <w:rFonts w:ascii="Courier New" w:hAnsi="Courier New" w:eastAsia="Courier New"/>
          <w:sz w:val="18"/>
        </w:rPr>
        <w:t xml:space="preserve">    orderBy: { createdAt: "desc" },</w:t>
        <w:br/>
      </w:r>
      <w:r>
        <w:rPr>
          <w:rFonts w:ascii="Courier New" w:hAnsi="Courier New" w:eastAsia="Courier New"/>
          <w:sz w:val="18"/>
        </w:rPr>
        <w:t xml:space="preserve">    include: { user: true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&lt;div&gt;</w:t>
        <w:br/>
      </w:r>
      <w:r>
        <w:rPr>
          <w:rFonts w:ascii="Courier New" w:hAnsi="Courier New" w:eastAsia="Courier New"/>
          <w:sz w:val="18"/>
        </w:rPr>
        <w:t xml:space="preserve">      &lt;h1 className="text-3xl font-bold mb-8 text-slate-800"&gt;Admin Dashboard&lt;/h1&gt;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&lt;div className="grid grid-cols-1 md:grid-cols-3 gap-6 mb-8"&gt;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shadow-sm border border-slate-100 relative overflow-hidden"&gt;</w:t>
        <w:br/>
      </w:r>
      <w:r>
        <w:rPr>
          <w:rFonts w:ascii="Courier New" w:hAnsi="Courier New" w:eastAsia="Courier New"/>
          <w:sz w:val="18"/>
        </w:rPr>
        <w:t xml:space="preserve">          &lt;div className="absolute top-0 right-0 p-4 opacity-10 bg-blue-500 rounded-bl-3xl w-16 h-16"&gt;&lt;/div&gt;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className="text-slate-500 font-medium mb-1"&gt;Total Users&lt;/div&gt;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className="text-3xl font-bold text-slate-800"&gt;{usersCount}&lt;/div&gt;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shadow-sm border border-slate-100 relative overflow-hidden"&gt;</w:t>
        <w:br/>
      </w:r>
      <w:r>
        <w:rPr>
          <w:rFonts w:ascii="Courier New" w:hAnsi="Courier New" w:eastAsia="Courier New"/>
          <w:sz w:val="18"/>
        </w:rPr>
        <w:t xml:space="preserve">           &lt;div className="absolute top-0 right-0 p-4 opacity-10 bg-green-500 rounded-bl-3xl w-16 h-16"&gt;&lt;/div&gt;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className="text-slate-500 font-medium mb-1"&gt;Total Orders&lt;/div&gt;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className="text-3xl font-bold text-slate-800"&gt;{ordersCount}&lt;/div&gt;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shadow-sm border border-slate-100 relative overflow-hidden"&gt;</w:t>
        <w:br/>
      </w:r>
      <w:r>
        <w:rPr>
          <w:rFonts w:ascii="Courier New" w:hAnsi="Courier New" w:eastAsia="Courier New"/>
          <w:sz w:val="18"/>
        </w:rPr>
        <w:t xml:space="preserve">           &lt;div className="absolute top-0 right-0 p-4 opacity-10 bg-purple-500 rounded-bl-3xl w-16 h-16"&gt;&lt;/div&gt;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className="text-slate-500 font-medium mb-1"&gt;Active Plans&lt;/div&gt;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className="text-3xl font-bold text-slate-800"&gt;{productsCount}&lt;/div&gt;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className="bg-white rounded-xl shadow-sm border border-slate-100 overflow-hidden"&gt;</w:t>
        <w:br/>
      </w:r>
      <w:r>
        <w:rPr>
          <w:rFonts w:ascii="Courier New" w:hAnsi="Courier New" w:eastAsia="Courier New"/>
          <w:sz w:val="18"/>
        </w:rPr>
        <w:t xml:space="preserve">        &lt;div className="p-6 border-b border-slate-100"&gt;</w:t>
        <w:br/>
      </w:r>
      <w:r>
        <w:rPr>
          <w:rFonts w:ascii="Courier New" w:hAnsi="Courier New" w:eastAsia="Courier New"/>
          <w:sz w:val="18"/>
        </w:rPr>
        <w:t xml:space="preserve">            &lt;h2 className="text-lg font-bold text-slate-800"&gt;Recent Sales&lt;/h2&gt;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&lt;table className="w-full text-left"&gt;</w:t>
        <w:br/>
      </w:r>
      <w:r>
        <w:rPr>
          <w:rFonts w:ascii="Courier New" w:hAnsi="Courier New" w:eastAsia="Courier New"/>
          <w:sz w:val="18"/>
        </w:rPr>
        <w:t xml:space="preserve">          &lt;thead className="bg-slate-50"&gt;</w:t>
        <w:br/>
      </w:r>
      <w:r>
        <w:rPr>
          <w:rFonts w:ascii="Courier New" w:hAnsi="Courier New" w:eastAsia="Courier New"/>
          <w:sz w:val="18"/>
        </w:rPr>
        <w:t xml:space="preserve">            &lt;tr className="text-xs font-semibold text-slate-500 uppercase tracking-wider"&gt;</w:t>
        <w:br/>
      </w:r>
      <w:r>
        <w:rPr>
          <w:rFonts w:ascii="Courier New" w:hAnsi="Courier New" w:eastAsia="Courier New"/>
          <w:sz w:val="18"/>
        </w:rPr>
        <w:t xml:space="preserve">              &lt;th className="px-6 py-4"&gt;User&lt;/th&gt;</w:t>
        <w:br/>
      </w:r>
      <w:r>
        <w:rPr>
          <w:rFonts w:ascii="Courier New" w:hAnsi="Courier New" w:eastAsia="Courier New"/>
          <w:sz w:val="18"/>
        </w:rPr>
        <w:t xml:space="preserve">              &lt;th className="px-6 py-4"&gt;Amount&lt;/th&gt;</w:t>
        <w:br/>
      </w:r>
      <w:r>
        <w:rPr>
          <w:rFonts w:ascii="Courier New" w:hAnsi="Courier New" w:eastAsia="Courier New"/>
          <w:sz w:val="18"/>
        </w:rPr>
        <w:t xml:space="preserve">              &lt;th className="px-6 py-4"&gt;Status&lt;/th&gt;</w:t>
        <w:br/>
      </w:r>
      <w:r>
        <w:rPr>
          <w:rFonts w:ascii="Courier New" w:hAnsi="Courier New" w:eastAsia="Courier New"/>
          <w:sz w:val="18"/>
        </w:rPr>
        <w:t xml:space="preserve">              &lt;th className="px-6 py-4"&gt;Date&lt;/th&gt;</w:t>
        <w:br/>
      </w:r>
      <w:r>
        <w:rPr>
          <w:rFonts w:ascii="Courier New" w:hAnsi="Courier New" w:eastAsia="Courier New"/>
          <w:sz w:val="18"/>
        </w:rPr>
        <w:t xml:space="preserve">            &lt;/tr&gt;</w:t>
        <w:br/>
      </w:r>
      <w:r>
        <w:rPr>
          <w:rFonts w:ascii="Courier New" w:hAnsi="Courier New" w:eastAsia="Courier New"/>
          <w:sz w:val="18"/>
        </w:rPr>
        <w:t xml:space="preserve">          &lt;/thead&gt;</w:t>
        <w:br/>
      </w:r>
      <w:r>
        <w:rPr>
          <w:rFonts w:ascii="Courier New" w:hAnsi="Courier New" w:eastAsia="Courier New"/>
          <w:sz w:val="18"/>
        </w:rPr>
        <w:t xml:space="preserve">          &lt;tbody className="divide-y divide-slate-100"&gt;</w:t>
        <w:br/>
      </w:r>
      <w:r>
        <w:rPr>
          <w:rFonts w:ascii="Courier New" w:hAnsi="Courier New" w:eastAsia="Courier New"/>
          <w:sz w:val="18"/>
        </w:rPr>
        <w:t xml:space="preserve">            {recentOrders.map(order =&gt; (</w:t>
        <w:br/>
      </w:r>
      <w:r>
        <w:rPr>
          <w:rFonts w:ascii="Courier New" w:hAnsi="Courier New" w:eastAsia="Courier New"/>
          <w:sz w:val="18"/>
        </w:rPr>
        <w:t xml:space="preserve">              &lt;tr key={order.id} className="hover:bg-slate-50/50 transition-colors"&gt;</w:t>
        <w:br/>
      </w:r>
      <w:r>
        <w:rPr>
          <w:rFonts w:ascii="Courier New" w:hAnsi="Courier New" w:eastAsia="Courier New"/>
          <w:sz w:val="18"/>
        </w:rPr>
        <w:t xml:space="preserve">                &lt;td className="px-6 py-4 text-sm font-medium text-slate-900"&gt;{order.user?.email || "Unknown"}&lt;/td&gt;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className="px-6 py-4 text-sm font-mono text-slate-600"&gt;₹{order.amount / 100}&lt;/td&gt;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className="px-6 py-4"&gt;</w:t>
        <w:br/>
      </w:r>
      <w:r>
        <w:rPr>
          <w:rFonts w:ascii="Courier New" w:hAnsi="Courier New" w:eastAsia="Courier New"/>
          <w:sz w:val="18"/>
        </w:rPr>
        <w:t xml:space="preserve">                  &lt;span className={`inline-flex items-center px-2.5 py-0.5 rounded-full text-xs font-medium ${order.status === 'paid' || order.status === 'captured' ? 'bg-green-100 text-green-800' : 'bg-yellow-100 text-yellow-800'}`}&gt;</w:t>
        <w:br/>
      </w:r>
      <w:r>
        <w:rPr>
          <w:rFonts w:ascii="Courier New" w:hAnsi="Courier New" w:eastAsia="Courier New"/>
          <w:sz w:val="18"/>
        </w:rPr>
        <w:t xml:space="preserve">                    {order.status}</w:t>
        <w:br/>
      </w:r>
      <w:r>
        <w:rPr>
          <w:rFonts w:ascii="Courier New" w:hAnsi="Courier New" w:eastAsia="Courier New"/>
          <w:sz w:val="18"/>
        </w:rPr>
        <w:t xml:space="preserve">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&lt;/td&gt;</w:t>
        <w:br/>
      </w:r>
      <w:r>
        <w:rPr>
          <w:rFonts w:ascii="Courier New" w:hAnsi="Courier New" w:eastAsia="Courier New"/>
          <w:sz w:val="18"/>
        </w:rPr>
        <w:t xml:space="preserve">                &lt;td className="px-6 py-4 text-sm text-slate-500"&gt;{new Date(order.createdAt).toLocaleDateString()}&lt;/td&gt;</w:t>
        <w:br/>
      </w:r>
      <w:r>
        <w:rPr>
          <w:rFonts w:ascii="Courier New" w:hAnsi="Courier New" w:eastAsia="Courier New"/>
          <w:sz w:val="18"/>
        </w:rPr>
        <w:t xml:space="preserve">              &lt;/tr&gt;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&lt;/tbody&gt;</w:t>
        <w:br/>
      </w:r>
      <w:r>
        <w:rPr>
          <w:rFonts w:ascii="Courier New" w:hAnsi="Courier New" w:eastAsia="Courier New"/>
          <w:sz w:val="18"/>
        </w:rPr>
        <w:t xml:space="preserve">        &lt;/table&gt;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apps/cms/app/(admin)/products/[id]/actions.ts</w:t>
      </w:r>
    </w:p>
    <w:p>
      <w:r>
        <w:rPr>
          <w:rFonts w:ascii="Courier New" w:hAnsi="Courier New" w:eastAsia="Courier New"/>
          <w:sz w:val="18"/>
        </w:rPr>
        <w:t>// apps/cms/app/(admin)/products/[id]/actions.ts</w:t>
        <w:br/>
      </w:r>
      <w:r>
        <w:rPr>
          <w:rFonts w:ascii="Courier New" w:hAnsi="Courier New" w:eastAsia="Courier New"/>
          <w:sz w:val="18"/>
        </w:rPr>
        <w:t>"use server";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updateFeatureValue as updateSvc, toggleProductFeature as toggleSvc, createFeature as createSvc } from "@domain/cms";</w:t>
        <w:br/>
      </w:r>
      <w:r>
        <w:rPr>
          <w:rFonts w:ascii="Courier New" w:hAnsi="Courier New" w:eastAsia="Courier New"/>
          <w:sz w:val="18"/>
        </w:rPr>
        <w:t>import { getAdminUser } from "@/lib/auth"; // Security Import</w:t>
        <w:br/>
      </w:r>
      <w:r>
        <w:rPr>
          <w:rFonts w:ascii="Courier New" w:hAnsi="Courier New" w:eastAsia="Courier New"/>
          <w:sz w:val="18"/>
        </w:rPr>
        <w:t>import { revalidatePath } from "next/cache";</w:t>
        <w:br/>
      </w:r>
      <w:r>
        <w:rPr>
          <w:rFonts w:ascii="Courier New" w:hAnsi="Courier New" w:eastAsia="Courier New"/>
          <w:sz w:val="18"/>
        </w:rPr>
        <w:t>import { z } from "zod";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featureValueSchema = z.object({</w:t>
        <w:br/>
      </w:r>
      <w:r>
        <w:rPr>
          <w:rFonts w:ascii="Courier New" w:hAnsi="Courier New" w:eastAsia="Courier New"/>
          <w:sz w:val="18"/>
        </w:rPr>
        <w:t xml:space="preserve">  productId: z.string(),</w:t>
        <w:br/>
      </w:r>
      <w:r>
        <w:rPr>
          <w:rFonts w:ascii="Courier New" w:hAnsi="Courier New" w:eastAsia="Courier New"/>
          <w:sz w:val="18"/>
        </w:rPr>
        <w:t xml:space="preserve">  featureId: z.string(),</w:t>
        <w:br/>
      </w:r>
      <w:r>
        <w:rPr>
          <w:rFonts w:ascii="Courier New" w:hAnsi="Courier New" w:eastAsia="Courier New"/>
          <w:sz w:val="18"/>
        </w:rPr>
        <w:t xml:space="preserve">  value: z.coerce.number(), 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saveFeatureValue(formData: FormData) {</w:t>
        <w:br/>
      </w:r>
      <w:r>
        <w:rPr>
          <w:rFonts w:ascii="Courier New" w:hAnsi="Courier New" w:eastAsia="Courier New"/>
          <w:sz w:val="18"/>
        </w:rPr>
        <w:t xml:space="preserve">  // 1. Security Check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Validation</w:t>
        <w:br/>
      </w:r>
      <w:r>
        <w:rPr>
          <w:rFonts w:ascii="Courier New" w:hAnsi="Courier New" w:eastAsia="Courier New"/>
          <w:sz w:val="18"/>
        </w:rPr>
        <w:t xml:space="preserve">  const parsed = featureValueSchema.safeParse({</w:t>
        <w:br/>
      </w:r>
      <w:r>
        <w:rPr>
          <w:rFonts w:ascii="Courier New" w:hAnsi="Courier New" w:eastAsia="Courier New"/>
          <w:sz w:val="18"/>
        </w:rPr>
        <w:t xml:space="preserve">    productId: formData.get("productId"),</w:t>
        <w:br/>
      </w:r>
      <w:r>
        <w:rPr>
          <w:rFonts w:ascii="Courier New" w:hAnsi="Courier New" w:eastAsia="Courier New"/>
          <w:sz w:val="18"/>
        </w:rPr>
        <w:t xml:space="preserve">    featureId: formData.get("featureId"),</w:t>
        <w:br/>
      </w:r>
      <w:r>
        <w:rPr>
          <w:rFonts w:ascii="Courier New" w:hAnsi="Courier New" w:eastAsia="Courier New"/>
          <w:sz w:val="18"/>
        </w:rPr>
        <w:t xml:space="preserve">    value: formData.get("value"),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(!parsed.success) {</w:t>
        <w:br/>
      </w:r>
      <w:r>
        <w:rPr>
          <w:rFonts w:ascii="Courier New" w:hAnsi="Courier New" w:eastAsia="Courier New"/>
          <w:sz w:val="18"/>
        </w:rPr>
        <w:t xml:space="preserve">    console.error("Invalid Feature Input", parsed.error);</w:t>
        <w:br/>
      </w:r>
      <w:r>
        <w:rPr>
          <w:rFonts w:ascii="Courier New" w:hAnsi="Courier New" w:eastAsia="Courier New"/>
          <w:sz w:val="18"/>
        </w:rPr>
        <w:t xml:space="preserve">    return; 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updateSvc(parsed.data.productId, parsed.data.featureId, parsed.data.value);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toggleFeature(productId: string, featureId: string, currentState: boolean) {</w:t>
        <w:br/>
      </w:r>
      <w:r>
        <w:rPr>
          <w:rFonts w:ascii="Courier New" w:hAnsi="Courier New" w:eastAsia="Courier New"/>
          <w:sz w:val="18"/>
        </w:rPr>
        <w:t xml:space="preserve">  // 1. Security Check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toggleSvc(productId, featureId, !currentState);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createSystemFeature(formData: FormData) {</w:t>
        <w:br/>
      </w:r>
      <w:r>
        <w:rPr>
          <w:rFonts w:ascii="Courier New" w:hAnsi="Courier New" w:eastAsia="Courier New"/>
          <w:sz w:val="18"/>
        </w:rPr>
        <w:t xml:space="preserve">  // 1. Security Check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key = String(formData.get("key"));</w:t>
        <w:br/>
      </w:r>
      <w:r>
        <w:rPr>
          <w:rFonts w:ascii="Courier New" w:hAnsi="Courier New" w:eastAsia="Courier New"/>
          <w:sz w:val="18"/>
        </w:rPr>
        <w:t xml:space="preserve">  const description = String(formData.get("description"));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(!key || !description) return;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await createSvc(key, description);</w:t>
        <w:br/>
      </w:r>
      <w:r>
        <w:rPr>
          <w:rFonts w:ascii="Courier New" w:hAnsi="Courier New" w:eastAsia="Courier New"/>
          <w:sz w:val="18"/>
        </w:rPr>
        <w:t xml:space="preserve">  revalidatePath("/products");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apps/cms/app/(admin)/products/[id]/page.tsx</w:t>
      </w:r>
    </w:p>
    <w:p>
      <w:r>
        <w:rPr>
          <w:rFonts w:ascii="Courier New" w:hAnsi="Courier New" w:eastAsia="Courier New"/>
          <w:sz w:val="18"/>
        </w:rPr>
        <w:t>// apps/cms/app/(admin)/products/[id]/page.tsx</w:t>
        <w:br/>
      </w:r>
      <w:r>
        <w:rPr>
          <w:rFonts w:ascii="Courier New" w:hAnsi="Courier New" w:eastAsia="Courier New"/>
          <w:sz w:val="18"/>
        </w:rPr>
        <w:t>import React from "react";</w:t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notFound } from "next/navigation";</w:t>
        <w:br/>
      </w:r>
      <w:r>
        <w:rPr>
          <w:rFonts w:ascii="Courier New" w:hAnsi="Courier New" w:eastAsia="Courier New"/>
          <w:sz w:val="18"/>
        </w:rPr>
        <w:t>import { cms } from "@domain"; // Import from domain directly</w:t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updateFeatureValue, </w:t>
        <w:br/>
      </w:r>
      <w:r>
        <w:rPr>
          <w:rFonts w:ascii="Courier New" w:hAnsi="Courier New" w:eastAsia="Courier New"/>
          <w:sz w:val="18"/>
        </w:rPr>
        <w:t xml:space="preserve">  toggleProductFeature, </w:t>
        <w:br/>
      </w:r>
      <w:r>
        <w:rPr>
          <w:rFonts w:ascii="Courier New" w:hAnsi="Courier New" w:eastAsia="Courier New"/>
          <w:sz w:val="18"/>
        </w:rPr>
        <w:t xml:space="preserve">  removeProductFeature, </w:t>
        <w:br/>
      </w:r>
      <w:r>
        <w:rPr>
          <w:rFonts w:ascii="Courier New" w:hAnsi="Courier New" w:eastAsia="Courier New"/>
          <w:sz w:val="18"/>
        </w:rPr>
        <w:t xml:space="preserve">  createSystemFeature // Ensure this is exported from actions</w:t>
        <w:br/>
      </w:r>
      <w:r>
        <w:rPr>
          <w:rFonts w:ascii="Courier New" w:hAnsi="Courier New" w:eastAsia="Courier New"/>
          <w:sz w:val="18"/>
        </w:rPr>
        <w:t>} from "../actions";</w:t>
        <w:br/>
      </w:r>
      <w:r>
        <w:rPr>
          <w:rFonts w:ascii="Courier New" w:hAnsi="Courier New" w:eastAsia="Courier New"/>
          <w:sz w:val="18"/>
        </w:rPr>
        <w:t>import { ChevronLeft, Save, Trash2, Plus, Zap, Lock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{ params: { id: string }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ProductDetailPage({ params }: Props) {</w:t>
        <w:br/>
      </w:r>
      <w:r>
        <w:rPr>
          <w:rFonts w:ascii="Courier New" w:hAnsi="Courier New" w:eastAsia="Courier New"/>
          <w:sz w:val="18"/>
        </w:rPr>
        <w:t xml:space="preserve">  const { id } = params;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Use cms.* directly as per your domain structure</w:t>
        <w:br/>
      </w:r>
      <w:r>
        <w:rPr>
          <w:rFonts w:ascii="Courier New" w:hAnsi="Courier New" w:eastAsia="Courier New"/>
          <w:sz w:val="18"/>
        </w:rPr>
        <w:t xml:space="preserve">  const [product, allFeatures] = await Promise.all([</w:t>
        <w:br/>
      </w:r>
      <w:r>
        <w:rPr>
          <w:rFonts w:ascii="Courier New" w:hAnsi="Courier New" w:eastAsia="Courier New"/>
          <w:sz w:val="18"/>
        </w:rPr>
        <w:t xml:space="preserve">    cms.getProductDetail(id),</w:t>
        <w:br/>
      </w:r>
      <w:r>
        <w:rPr>
          <w:rFonts w:ascii="Courier New" w:hAnsi="Courier New" w:eastAsia="Courier New"/>
          <w:sz w:val="18"/>
        </w:rPr>
        <w:t xml:space="preserve">    cms.getAllFeatures(),</w:t>
        <w:br/>
      </w:r>
      <w:r>
        <w:rPr>
          <w:rFonts w:ascii="Courier New" w:hAnsi="Courier New" w:eastAsia="Courier New"/>
          <w:sz w:val="18"/>
        </w:rPr>
        <w:t xml:space="preserve">  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(!product) notFound();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Separate features into "Active on Plan" and "Available to Add"</w:t>
        <w:br/>
      </w:r>
      <w:r>
        <w:rPr>
          <w:rFonts w:ascii="Courier New" w:hAnsi="Courier New" w:eastAsia="Courier New"/>
          <w:sz w:val="18"/>
        </w:rPr>
        <w:t xml:space="preserve">  const activeFeatureIds = new Set(product.productFeatures.map(pf =&gt; pf.featureId));</w:t>
        <w:br/>
      </w:r>
      <w:r>
        <w:rPr>
          <w:rFonts w:ascii="Courier New" w:hAnsi="Courier New" w:eastAsia="Courier New"/>
          <w:sz w:val="18"/>
        </w:rPr>
        <w:t xml:space="preserve">  const availableFeatures = allFeatures.filter(f =&gt; !activeFeatureIds.has(f.id));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Sort active features: Boolean permissions first, then Numeric limits</w:t>
        <w:br/>
      </w:r>
      <w:r>
        <w:rPr>
          <w:rFonts w:ascii="Courier New" w:hAnsi="Courier New" w:eastAsia="Courier New"/>
          <w:sz w:val="18"/>
        </w:rPr>
        <w:t xml:space="preserve">  const activeFeatures = product.productFeatures.sort((a, b) =&gt; {</w:t>
        <w:br/>
      </w:r>
      <w:r>
        <w:rPr>
          <w:rFonts w:ascii="Courier New" w:hAnsi="Courier New" w:eastAsia="Courier New"/>
          <w:sz w:val="18"/>
        </w:rPr>
        <w:t xml:space="preserve">    const aIsBool = a.feature.key.startsWith("ACCESS_");</w:t>
        <w:br/>
      </w:r>
      <w:r>
        <w:rPr>
          <w:rFonts w:ascii="Courier New" w:hAnsi="Courier New" w:eastAsia="Courier New"/>
          <w:sz w:val="18"/>
        </w:rPr>
        <w:t xml:space="preserve">    const bIsBool = b.feature.key.startsWith("ACCESS_");</w:t>
        <w:br/>
      </w:r>
      <w:r>
        <w:rPr>
          <w:rFonts w:ascii="Courier New" w:hAnsi="Courier New" w:eastAsia="Courier New"/>
          <w:sz w:val="18"/>
        </w:rPr>
        <w:t xml:space="preserve">    if (aIsBool &amp;&amp; !bIsBool) return -1;</w:t>
        <w:br/>
      </w:r>
      <w:r>
        <w:rPr>
          <w:rFonts w:ascii="Courier New" w:hAnsi="Courier New" w:eastAsia="Courier New"/>
          <w:sz w:val="18"/>
        </w:rPr>
        <w:t xml:space="preserve">    if (!aIsBool &amp;&amp; bIsBool) return 1;</w:t>
        <w:br/>
      </w:r>
      <w:r>
        <w:rPr>
          <w:rFonts w:ascii="Courier New" w:hAnsi="Courier New" w:eastAsia="Courier New"/>
          <w:sz w:val="18"/>
        </w:rPr>
        <w:t xml:space="preserve">    return a.feature.key.localeCompare(b.feature.key);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className="max-w-6xl mx-auto pb-20"&gt;</w:t>
        <w:br/>
      </w:r>
      <w:r>
        <w:rPr>
          <w:rFonts w:ascii="Courier New" w:hAnsi="Courier New" w:eastAsia="Courier New"/>
          <w:sz w:val="18"/>
        </w:rPr>
        <w:t xml:space="preserve">      {/* Header */}</w:t>
        <w:br/>
      </w:r>
      <w:r>
        <w:rPr>
          <w:rFonts w:ascii="Courier New" w:hAnsi="Courier New" w:eastAsia="Courier New"/>
          <w:sz w:val="18"/>
        </w:rPr>
        <w:t xml:space="preserve">      &lt;div className="mb-8"&gt;</w:t>
        <w:br/>
      </w:r>
      <w:r>
        <w:rPr>
          <w:rFonts w:ascii="Courier New" w:hAnsi="Courier New" w:eastAsia="Courier New"/>
          <w:sz w:val="18"/>
        </w:rPr>
        <w:t xml:space="preserve">        &lt;Link </w:t>
        <w:br/>
      </w:r>
      <w:r>
        <w:rPr>
          <w:rFonts w:ascii="Courier New" w:hAnsi="Courier New" w:eastAsia="Courier New"/>
          <w:sz w:val="18"/>
        </w:rPr>
        <w:t xml:space="preserve">          href="/products" </w:t>
        <w:br/>
      </w:r>
      <w:r>
        <w:rPr>
          <w:rFonts w:ascii="Courier New" w:hAnsi="Courier New" w:eastAsia="Courier New"/>
          <w:sz w:val="18"/>
        </w:rPr>
        <w:t xml:space="preserve">          className="inline-flex items-center text-sm text-slate-500 hover:text-slate-800 mb-4 transition-colors"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&lt;ChevronLeft size={16} className="mr-1" /&gt; Back to Plans</w:t>
        <w:br/>
      </w:r>
      <w:r>
        <w:rPr>
          <w:rFonts w:ascii="Courier New" w:hAnsi="Courier New" w:eastAsia="Courier New"/>
          <w:sz w:val="18"/>
        </w:rPr>
        <w:t xml:space="preserve">        &lt;/Link&gt;</w:t>
        <w:br/>
      </w:r>
      <w:r>
        <w:rPr>
          <w:rFonts w:ascii="Courier New" w:hAnsi="Courier New" w:eastAsia="Courier New"/>
          <w:sz w:val="18"/>
        </w:rPr>
        <w:t xml:space="preserve">        &lt;div className="flex justify-between items-start"&gt;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&lt;h1 className="text-3xl font-bold text-slate-900"&gt;{product.name}&lt;/h1&gt;</w:t>
        <w:br/>
      </w:r>
      <w:r>
        <w:rPr>
          <w:rFonts w:ascii="Courier New" w:hAnsi="Courier New" w:eastAsia="Courier New"/>
          <w:sz w:val="18"/>
        </w:rPr>
        <w:t xml:space="preserve">            &lt;p className="text-slate-500 font-mono text-sm mt-1"&gt;{product.key}&lt;/p&gt;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className="text-right"&gt;</w:t>
        <w:br/>
      </w:r>
      <w:r>
        <w:rPr>
          <w:rFonts w:ascii="Courier New" w:hAnsi="Courier New" w:eastAsia="Courier New"/>
          <w:sz w:val="18"/>
        </w:rPr>
        <w:t xml:space="preserve">            &lt;div className="text-2xl font-bold text-slate-900"&gt;</w:t>
        <w:br/>
      </w:r>
      <w:r>
        <w:rPr>
          <w:rFonts w:ascii="Courier New" w:hAnsi="Courier New" w:eastAsia="Courier New"/>
          <w:sz w:val="18"/>
        </w:rPr>
        <w:t xml:space="preserve">              ₹{(product.price / 100).toLocaleString()}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&lt;div className="text-sm text-slate-500"&gt;per month&lt;/div&gt;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className="grid grid-cols-1 lg:grid-cols-3 gap-8"&gt;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{/* LEFT COLUMN: Active Configuration */}</w:t>
        <w:br/>
      </w:r>
      <w:r>
        <w:rPr>
          <w:rFonts w:ascii="Courier New" w:hAnsi="Courier New" w:eastAsia="Courier New"/>
          <w:sz w:val="18"/>
        </w:rPr>
        <w:t xml:space="preserve">        &lt;div className="lg:col-span-2 space-y-6"&gt;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&lt;div className="bg-white rounded-xl shadow-sm border border-slate-200 overflow-hidden"&gt;</w:t>
        <w:br/>
      </w:r>
      <w:r>
        <w:rPr>
          <w:rFonts w:ascii="Courier New" w:hAnsi="Courier New" w:eastAsia="Courier New"/>
          <w:sz w:val="18"/>
        </w:rPr>
        <w:t xml:space="preserve">            &lt;div className="p-6 border-b border-slate-100 bg-slate-50/50 flex justify-between items-center"&gt;</w:t>
        <w:br/>
      </w:r>
      <w:r>
        <w:rPr>
          <w:rFonts w:ascii="Courier New" w:hAnsi="Courier New" w:eastAsia="Courier New"/>
          <w:sz w:val="18"/>
        </w:rPr>
        <w:t xml:space="preserve">              &lt;h3 className="font-bold text-slate-800"&gt;Active Features &amp; Limits&lt;/h3&gt;</w:t>
        <w:br/>
      </w:r>
      <w:r>
        <w:rPr>
          <w:rFonts w:ascii="Courier New" w:hAnsi="Courier New" w:eastAsia="Courier New"/>
          <w:sz w:val="18"/>
        </w:rPr>
        <w:t xml:space="preserve">              &lt;span className="bg-blue-100 text-blue-700 text-xs font-bold px-2 py-1 rounded-full"&gt;</w:t>
        <w:br/>
      </w:r>
      <w:r>
        <w:rPr>
          <w:rFonts w:ascii="Courier New" w:hAnsi="Courier New" w:eastAsia="Courier New"/>
          <w:sz w:val="18"/>
        </w:rPr>
        <w:t xml:space="preserve">                {activeFeatures.length} Configured</w:t>
        <w:br/>
      </w:r>
      <w:r>
        <w:rPr>
          <w:rFonts w:ascii="Courier New" w:hAnsi="Courier New" w:eastAsia="Courier New"/>
          <w:sz w:val="18"/>
        </w:rPr>
        <w:t xml:space="preserve">              &lt;/span&gt;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&lt;div className="divide-y divide-slate-100"&gt;</w:t>
        <w:br/>
      </w:r>
      <w:r>
        <w:rPr>
          <w:rFonts w:ascii="Courier New" w:hAnsi="Courier New" w:eastAsia="Courier New"/>
          <w:sz w:val="18"/>
        </w:rPr>
        <w:t xml:space="preserve">              {activeFeatures.length === 0 ? (</w:t>
        <w:br/>
      </w:r>
      <w:r>
        <w:rPr>
          <w:rFonts w:ascii="Courier New" w:hAnsi="Courier New" w:eastAsia="Courier New"/>
          <w:sz w:val="18"/>
        </w:rPr>
        <w:t xml:space="preserve">                &lt;div className="p-12 text-center text-slate-400"&gt;</w:t>
        <w:br/>
      </w:r>
      <w:r>
        <w:rPr>
          <w:rFonts w:ascii="Courier New" w:hAnsi="Courier New" w:eastAsia="Courier New"/>
          <w:sz w:val="18"/>
        </w:rPr>
        <w:t xml:space="preserve">                  &lt;p&gt;No features configured for this plan yet.&lt;/p&gt;</w:t>
        <w:br/>
      </w:r>
      <w:r>
        <w:rPr>
          <w:rFonts w:ascii="Courier New" w:hAnsi="Courier New" w:eastAsia="Courier New"/>
          <w:sz w:val="18"/>
        </w:rPr>
        <w:t xml:space="preserve">                  &lt;p className="text-sm mt-1"&gt;Add features from the list on the right.&lt;/p&gt;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) : (</w:t>
        <w:br/>
      </w:r>
      <w:r>
        <w:rPr>
          <w:rFonts w:ascii="Courier New" w:hAnsi="Courier New" w:eastAsia="Courier New"/>
          <w:sz w:val="18"/>
        </w:rPr>
        <w:t xml:space="preserve">                activeFeatures.map((pf) =&gt; {</w:t>
        <w:br/>
      </w:r>
      <w:r>
        <w:rPr>
          <w:rFonts w:ascii="Courier New" w:hAnsi="Courier New" w:eastAsia="Courier New"/>
          <w:sz w:val="18"/>
        </w:rPr>
        <w:t xml:space="preserve">                  const isAccess = pf.feature.key.startsWith("ACCESS_");</w:t>
        <w:br/>
      </w:r>
      <w:r>
        <w:rPr>
          <w:rFonts w:ascii="Courier New" w:hAnsi="Courier New" w:eastAsia="Courier New"/>
          <w:sz w:val="18"/>
        </w:rPr>
        <w:t xml:space="preserve">                  // Handle different value structures { value: 5 } or { limit: 5 } or just 5</w:t>
        <w:br/>
      </w:r>
      <w:r>
        <w:rPr>
          <w:rFonts w:ascii="Courier New" w:hAnsi="Courier New" w:eastAsia="Courier New"/>
          <w:sz w:val="18"/>
        </w:rPr>
        <w:t xml:space="preserve">                  const rawVal = pf.value as any;</w:t>
        <w:br/>
      </w:r>
      <w:r>
        <w:rPr>
          <w:rFonts w:ascii="Courier New" w:hAnsi="Courier New" w:eastAsia="Courier New"/>
          <w:sz w:val="18"/>
        </w:rPr>
        <w:t xml:space="preserve">                  const currentValue = rawVal?.value ?? rawVal?.limit ?? 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return (</w:t>
        <w:br/>
      </w:r>
      <w:r>
        <w:rPr>
          <w:rFonts w:ascii="Courier New" w:hAnsi="Courier New" w:eastAsia="Courier New"/>
          <w:sz w:val="18"/>
        </w:rPr>
        <w:t xml:space="preserve">                    &lt;div key={pf.feature.id} className="p-6 flex items-start justify-between group hover:bg-slate-50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&lt;div className="flex-1 mr-4"&gt;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className="flex items-center gap-2 mb-1"&gt;</w:t>
        <w:br/>
      </w:r>
      <w:r>
        <w:rPr>
          <w:rFonts w:ascii="Courier New" w:hAnsi="Courier New" w:eastAsia="Courier New"/>
          <w:sz w:val="18"/>
        </w:rPr>
        <w:t xml:space="preserve">                          {isAccess ? (</w:t>
        <w:br/>
      </w:r>
      <w:r>
        <w:rPr>
          <w:rFonts w:ascii="Courier New" w:hAnsi="Courier New" w:eastAsia="Courier New"/>
          <w:sz w:val="18"/>
        </w:rPr>
        <w:t xml:space="preserve">                            &lt;div className="p-1.5 bg-emerald-100 text-emerald-600 rounded-md"&gt;</w:t>
        <w:br/>
      </w:r>
      <w:r>
        <w:rPr>
          <w:rFonts w:ascii="Courier New" w:hAnsi="Courier New" w:eastAsia="Courier New"/>
          <w:sz w:val="18"/>
        </w:rPr>
        <w:t xml:space="preserve">                              &lt;Lock size={14} /&gt; </w:t>
        <w:br/>
      </w:r>
      <w:r>
        <w:rPr>
          <w:rFonts w:ascii="Courier New" w:hAnsi="Courier New" w:eastAsia="Courier New"/>
          <w:sz w:val="18"/>
        </w:rPr>
        <w:t xml:space="preserve">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) : (</w:t>
        <w:br/>
      </w:r>
      <w:r>
        <w:rPr>
          <w:rFonts w:ascii="Courier New" w:hAnsi="Courier New" w:eastAsia="Courier New"/>
          <w:sz w:val="18"/>
        </w:rPr>
        <w:t xml:space="preserve">                            &lt;div className="p-1.5 bg-amber-100 text-amber-600 rounded-md"&gt;</w:t>
        <w:br/>
      </w:r>
      <w:r>
        <w:rPr>
          <w:rFonts w:ascii="Courier New" w:hAnsi="Courier New" w:eastAsia="Courier New"/>
          <w:sz w:val="18"/>
        </w:rPr>
        <w:t xml:space="preserve">                              &lt;Zap size={14} /&gt;</w:t>
        <w:br/>
      </w:r>
      <w:r>
        <w:rPr>
          <w:rFonts w:ascii="Courier New" w:hAnsi="Courier New" w:eastAsia="Courier New"/>
          <w:sz w:val="18"/>
        </w:rPr>
        <w:t xml:space="preserve">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  &lt;span className="font-bold text-slate-700"&gt;{pf.feature.key}&lt;/span&gt;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&lt;p className="text-sm text-slate-500"&gt;{pf.feature.description}&lt;/p&gt;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&lt;div className="flex items-center gap-4"&gt;</w:t>
        <w:br/>
      </w:r>
      <w:r>
        <w:rPr>
          <w:rFonts w:ascii="Courier New" w:hAnsi="Courier New" w:eastAsia="Courier New"/>
          <w:sz w:val="18"/>
        </w:rPr>
        <w:t xml:space="preserve">                        {/* If it's a numeric limit, show input */}</w:t>
        <w:br/>
      </w:r>
      <w:r>
        <w:rPr>
          <w:rFonts w:ascii="Courier New" w:hAnsi="Courier New" w:eastAsia="Courier New"/>
          <w:sz w:val="18"/>
        </w:rPr>
        <w:t xml:space="preserve">                        {!isAccess &amp;&amp; (</w:t>
        <w:br/>
      </w:r>
      <w:r>
        <w:rPr>
          <w:rFonts w:ascii="Courier New" w:hAnsi="Courier New" w:eastAsia="Courier New"/>
          <w:sz w:val="18"/>
        </w:rPr>
        <w:t xml:space="preserve">                          &lt;form action={updateFeatureValue} className="flex items-center gap-2"&gt;</w:t>
        <w:br/>
      </w:r>
      <w:r>
        <w:rPr>
          <w:rFonts w:ascii="Courier New" w:hAnsi="Courier New" w:eastAsia="Courier New"/>
          <w:sz w:val="18"/>
        </w:rPr>
        <w:t xml:space="preserve">                             &lt;input type="hidden" name="productId" value={product.id} /&gt;</w:t>
        <w:br/>
      </w:r>
      <w:r>
        <w:rPr>
          <w:rFonts w:ascii="Courier New" w:hAnsi="Courier New" w:eastAsia="Courier New"/>
          <w:sz w:val="18"/>
        </w:rPr>
        <w:t xml:space="preserve">                             &lt;input type="hidden" name="featureId" value={pf.featureId} /&gt;</w:t>
        <w:br/>
      </w:r>
      <w:r>
        <w:rPr>
          <w:rFonts w:ascii="Courier New" w:hAnsi="Courier New" w:eastAsia="Courier New"/>
          <w:sz w:val="18"/>
        </w:rPr>
        <w:t xml:space="preserve">                             &lt;div className="relative"&gt;</w:t>
        <w:br/>
      </w:r>
      <w:r>
        <w:rPr>
          <w:rFonts w:ascii="Courier New" w:hAnsi="Courier New" w:eastAsia="Courier New"/>
          <w:sz w:val="18"/>
        </w:rPr>
        <w:t xml:space="preserve">                               &lt;input </w:t>
        <w:br/>
      </w:r>
      <w:r>
        <w:rPr>
          <w:rFonts w:ascii="Courier New" w:hAnsi="Courier New" w:eastAsia="Courier New"/>
          <w:sz w:val="18"/>
        </w:rPr>
        <w:t xml:space="preserve">                                 name="value"</w:t>
        <w:br/>
      </w:r>
      <w:r>
        <w:rPr>
          <w:rFonts w:ascii="Courier New" w:hAnsi="Courier New" w:eastAsia="Courier New"/>
          <w:sz w:val="18"/>
        </w:rPr>
        <w:t xml:space="preserve">                                 type="number" </w:t>
        <w:br/>
      </w:r>
      <w:r>
        <w:rPr>
          <w:rFonts w:ascii="Courier New" w:hAnsi="Courier New" w:eastAsia="Courier New"/>
          <w:sz w:val="18"/>
        </w:rPr>
        <w:t xml:space="preserve">                                 defaultValue={currentValue}</w:t>
        <w:br/>
      </w:r>
      <w:r>
        <w:rPr>
          <w:rFonts w:ascii="Courier New" w:hAnsi="Courier New" w:eastAsia="Courier New"/>
          <w:sz w:val="18"/>
        </w:rPr>
        <w:t xml:space="preserve">                                 className="w-24 pl-3 pr-8 py-2 border border-slate-200 rounded-lg text-sm font-bold text-slate-700 focus:border-blue-500 outline-none"</w:t>
        <w:br/>
      </w:r>
      <w:r>
        <w:rPr>
          <w:rFonts w:ascii="Courier New" w:hAnsi="Courier New" w:eastAsia="Courier New"/>
          <w:sz w:val="18"/>
        </w:rPr>
        <w:t xml:space="preserve">          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           &lt;button className="absolute right-2 top-2 text-slate-400 hover:text-blue-600"&gt;</w:t>
        <w:br/>
      </w:r>
      <w:r>
        <w:rPr>
          <w:rFonts w:ascii="Courier New" w:hAnsi="Courier New" w:eastAsia="Courier New"/>
          <w:sz w:val="18"/>
        </w:rPr>
        <w:t xml:space="preserve">                                 &lt;Save size={16} /&gt;</w:t>
        <w:br/>
      </w:r>
      <w:r>
        <w:rPr>
          <w:rFonts w:ascii="Courier New" w:hAnsi="Courier New" w:eastAsia="Courier New"/>
          <w:sz w:val="18"/>
        </w:rPr>
        <w:t xml:space="preserve">       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  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  {/* If it's an ACCESS feature, just showing it exists means it's Enabled */}</w:t>
        <w:br/>
      </w:r>
      <w:r>
        <w:rPr>
          <w:rFonts w:ascii="Courier New" w:hAnsi="Courier New" w:eastAsia="Courier New"/>
          <w:sz w:val="18"/>
        </w:rPr>
        <w:t xml:space="preserve">                        {isAccess &amp;&amp; (</w:t>
        <w:br/>
      </w:r>
      <w:r>
        <w:rPr>
          <w:rFonts w:ascii="Courier New" w:hAnsi="Courier New" w:eastAsia="Courier New"/>
          <w:sz w:val="18"/>
        </w:rPr>
        <w:t xml:space="preserve">                          &lt;span className="text-xs font-bold text-emerald-600 bg-emerald-50 px-3 py-1.5 rounded-full border border-emerald-100"&gt;</w:t>
        <w:br/>
      </w:r>
      <w:r>
        <w:rPr>
          <w:rFonts w:ascii="Courier New" w:hAnsi="Courier New" w:eastAsia="Courier New"/>
          <w:sz w:val="18"/>
        </w:rPr>
        <w:t xml:space="preserve">                            UNLOCKED</w:t>
        <w:br/>
      </w:r>
      <w:r>
        <w:rPr>
          <w:rFonts w:ascii="Courier New" w:hAnsi="Courier New" w:eastAsia="Courier New"/>
          <w:sz w:val="18"/>
        </w:rPr>
        <w:t xml:space="preserve">  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  {/* Remove Button */}</w:t>
        <w:br/>
      </w:r>
      <w:r>
        <w:rPr>
          <w:rFonts w:ascii="Courier New" w:hAnsi="Courier New" w:eastAsia="Courier New"/>
          <w:sz w:val="18"/>
        </w:rPr>
        <w:t xml:space="preserve">                        &lt;form action={removeProductFeature}&gt;</w:t>
        <w:br/>
      </w:r>
      <w:r>
        <w:rPr>
          <w:rFonts w:ascii="Courier New" w:hAnsi="Courier New" w:eastAsia="Courier New"/>
          <w:sz w:val="18"/>
        </w:rPr>
        <w:t xml:space="preserve">                          &lt;input type="hidden" name="productId" value={product.id} /&gt;</w:t>
        <w:br/>
      </w:r>
      <w:r>
        <w:rPr>
          <w:rFonts w:ascii="Courier New" w:hAnsi="Courier New" w:eastAsia="Courier New"/>
          <w:sz w:val="18"/>
        </w:rPr>
        <w:t xml:space="preserve">                          &lt;input type="hidden" name="featureId" value={pf.featureId} /&gt;</w:t>
        <w:br/>
      </w:r>
      <w:r>
        <w:rPr>
          <w:rFonts w:ascii="Courier New" w:hAnsi="Courier New" w:eastAsia="Courier New"/>
          <w:sz w:val="18"/>
        </w:rPr>
        <w:t xml:space="preserve">          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          className="p-2 text-slate-300 hover:text-rose-500 hover:bg-rose-50 rounded-lg transition-all"</w:t>
        <w:br/>
      </w:r>
      <w:r>
        <w:rPr>
          <w:rFonts w:ascii="Courier New" w:hAnsi="Courier New" w:eastAsia="Courier New"/>
          <w:sz w:val="18"/>
        </w:rPr>
        <w:t xml:space="preserve">                            title="Remove feature from plan"</w:t>
        <w:br/>
      </w:r>
      <w:r>
        <w:rPr>
          <w:rFonts w:ascii="Courier New" w:hAnsi="Courier New" w:eastAsia="Courier New"/>
          <w:sz w:val="18"/>
        </w:rPr>
        <w:t xml:space="preserve">  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&lt;Trash2 size={18} /&gt;</w:t>
        <w:br/>
      </w:r>
      <w:r>
        <w:rPr>
          <w:rFonts w:ascii="Courier New" w:hAnsi="Courier New" w:eastAsia="Courier New"/>
          <w:sz w:val="18"/>
        </w:rPr>
        <w:t xml:space="preserve">  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);</w:t>
        <w:br/>
      </w:r>
      <w:r>
        <w:rPr>
          <w:rFonts w:ascii="Courier New" w:hAnsi="Courier New" w:eastAsia="Courier New"/>
          <w:sz w:val="18"/>
        </w:rPr>
        <w:t xml:space="preserve">                })</w:t>
        <w:br/>
      </w:r>
      <w:r>
        <w:rPr>
          <w:rFonts w:ascii="Courier New" w:hAnsi="Courier New" w:eastAsia="Courier New"/>
          <w:sz w:val="18"/>
        </w:rPr>
        <w:t xml:space="preserve">              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 {/* Helper to add system features */}</w:t>
        <w:br/>
      </w:r>
      <w:r>
        <w:rPr>
          <w:rFonts w:ascii="Courier New" w:hAnsi="Courier New" w:eastAsia="Courier New"/>
          <w:sz w:val="18"/>
        </w:rPr>
        <w:t xml:space="preserve">            &lt;div className="grid grid-cols-1 md:grid-cols-2 gap-6 mt-8"&gt;</w:t>
        <w:br/>
      </w:r>
      <w:r>
        <w:rPr>
          <w:rFonts w:ascii="Courier New" w:hAnsi="Courier New" w:eastAsia="Courier New"/>
          <w:sz w:val="18"/>
        </w:rPr>
        <w:t xml:space="preserve">                &lt;div className="bg-blue-50/50 p-6 rounded-xl border border-blue-100"&gt;</w:t>
        <w:br/>
      </w:r>
      <w:r>
        <w:rPr>
          <w:rFonts w:ascii="Courier New" w:hAnsi="Courier New" w:eastAsia="Courier New"/>
          <w:sz w:val="18"/>
        </w:rPr>
        <w:t xml:space="preserve">                &lt;h3 className="font-bold mb-2 text-blue-900 text-sm uppercase"&gt;Quick Add System Features&lt;/h3&gt;</w:t>
        <w:br/>
      </w:r>
      <w:r>
        <w:rPr>
          <w:rFonts w:ascii="Courier New" w:hAnsi="Courier New" w:eastAsia="Courier New"/>
          <w:sz w:val="18"/>
        </w:rPr>
        <w:t xml:space="preserve">                &lt;p className="text-sm text-blue-600 mb-4"&gt;Add these standard keys if they are missing from your system.&lt;/p&gt;</w:t>
        <w:br/>
      </w:r>
      <w:r>
        <w:rPr>
          <w:rFonts w:ascii="Courier New" w:hAnsi="Courier New" w:eastAsia="Courier New"/>
          <w:sz w:val="18"/>
        </w:rPr>
        <w:t xml:space="preserve">                &lt;div className="flex flex-wrap gap-2"&gt;</w:t>
        <w:br/>
      </w:r>
      <w:r>
        <w:rPr>
          <w:rFonts w:ascii="Courier New" w:hAnsi="Courier New" w:eastAsia="Courier New"/>
          <w:sz w:val="18"/>
        </w:rPr>
        <w:t xml:space="preserve">                    &lt;form action={createSystemFeature} className="inline"&gt;</w:t>
        <w:br/>
      </w:r>
      <w:r>
        <w:rPr>
          <w:rFonts w:ascii="Courier New" w:hAnsi="Courier New" w:eastAsia="Courier New"/>
          <w:sz w:val="18"/>
        </w:rPr>
        <w:t xml:space="preserve">                    &lt;input type="hidden" name="key" value="AI_GEN_LIMIT" /&gt;</w:t>
        <w:br/>
      </w:r>
      <w:r>
        <w:rPr>
          <w:rFonts w:ascii="Courier New" w:hAnsi="Courier New" w:eastAsia="Courier New"/>
          <w:sz w:val="18"/>
        </w:rPr>
        <w:t xml:space="preserve">                    &lt;input type="hidden" name="description" value="Max AI generations allowed per month" /&gt;</w:t>
        <w:br/>
      </w:r>
      <w:r>
        <w:rPr>
          <w:rFonts w:ascii="Courier New" w:hAnsi="Courier New" w:eastAsia="Courier New"/>
          <w:sz w:val="18"/>
        </w:rPr>
        <w:t xml:space="preserve">                    &lt;button className="bg-white border border-blue-200 text-blue-700 px-3 py-1.5 rounded text-xs font-medium hover:bg-blue-50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  + Add AI_GEN_LIMIT</w:t>
        <w:br/>
      </w:r>
      <w:r>
        <w:rPr>
          <w:rFonts w:ascii="Courier New" w:hAnsi="Courier New" w:eastAsia="Courier New"/>
          <w:sz w:val="18"/>
        </w:rPr>
        <w:t xml:space="preserve">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&lt;/form&gt;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&lt;form action={createSystemFeature} className="inline"&gt;</w:t>
        <w:br/>
      </w:r>
      <w:r>
        <w:rPr>
          <w:rFonts w:ascii="Courier New" w:hAnsi="Courier New" w:eastAsia="Courier New"/>
          <w:sz w:val="18"/>
        </w:rPr>
        <w:t xml:space="preserve">                    &lt;input type="hidden" name="key" value="MAX_PLAN_DAYS" /&gt;</w:t>
        <w:br/>
      </w:r>
      <w:r>
        <w:rPr>
          <w:rFonts w:ascii="Courier New" w:hAnsi="Courier New" w:eastAsia="Courier New"/>
          <w:sz w:val="18"/>
        </w:rPr>
        <w:t xml:space="preserve">                    &lt;input type="hidden" name="description" value="Max days a single plan can cover" /&gt;</w:t>
        <w:br/>
      </w:r>
      <w:r>
        <w:rPr>
          <w:rFonts w:ascii="Courier New" w:hAnsi="Courier New" w:eastAsia="Courier New"/>
          <w:sz w:val="18"/>
        </w:rPr>
        <w:t xml:space="preserve">                    &lt;button className="bg-white border border-blue-200 text-blue-700 px-3 py-1.5 rounded text-xs font-medium hover:bg-blue-50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  + Add MAX_PLAN_DAYS</w:t>
        <w:br/>
      </w:r>
      <w:r>
        <w:rPr>
          <w:rFonts w:ascii="Courier New" w:hAnsi="Courier New" w:eastAsia="Courier New"/>
          <w:sz w:val="18"/>
        </w:rPr>
        <w:t xml:space="preserve">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{/* Manual Add Form */}</w:t>
        <w:br/>
      </w:r>
      <w:r>
        <w:rPr>
          <w:rFonts w:ascii="Courier New" w:hAnsi="Courier New" w:eastAsia="Courier New"/>
          <w:sz w:val="18"/>
        </w:rPr>
        <w:t xml:space="preserve">                &lt;div className="bg-gray-50 p-6 rounded-xl border border-gray-200"&gt;</w:t>
        <w:br/>
      </w:r>
      <w:r>
        <w:rPr>
          <w:rFonts w:ascii="Courier New" w:hAnsi="Courier New" w:eastAsia="Courier New"/>
          <w:sz w:val="18"/>
        </w:rPr>
        <w:t xml:space="preserve">                &lt;h3 className="font-bold mb-3 text-sm uppercase text-gray-500"&gt;Define Custom Feature&lt;/h3&gt;</w:t>
        <w:br/>
      </w:r>
      <w:r>
        <w:rPr>
          <w:rFonts w:ascii="Courier New" w:hAnsi="Courier New" w:eastAsia="Courier New"/>
          <w:sz w:val="18"/>
        </w:rPr>
        <w:t xml:space="preserve">                &lt;form action={createSystemFeature} className="flex flex-col gap-3"&gt;</w:t>
        <w:br/>
      </w:r>
      <w:r>
        <w:rPr>
          <w:rFonts w:ascii="Courier New" w:hAnsi="Courier New" w:eastAsia="Courier New"/>
          <w:sz w:val="18"/>
        </w:rPr>
        <w:t xml:space="preserve">                    &lt;input name="key" placeholder="Key (e.g. FILE_UPLOAD_LIMIT)" className="border border-gray-300 p-2 rounded-md text-sm w-full" required /&gt;</w:t>
        <w:br/>
      </w:r>
      <w:r>
        <w:rPr>
          <w:rFonts w:ascii="Courier New" w:hAnsi="Courier New" w:eastAsia="Courier New"/>
          <w:sz w:val="18"/>
        </w:rPr>
        <w:t xml:space="preserve">                    &lt;div className="flex gap-2"&gt;</w:t>
        <w:br/>
      </w:r>
      <w:r>
        <w:rPr>
          <w:rFonts w:ascii="Courier New" w:hAnsi="Courier New" w:eastAsia="Courier New"/>
          <w:sz w:val="18"/>
        </w:rPr>
        <w:t xml:space="preserve">                    &lt;input name="description" placeholder="Description" className="border border-gray-300 p-2 rounded-md text-sm flex-1" required /&gt;</w:t>
        <w:br/>
      </w:r>
      <w:r>
        <w:rPr>
          <w:rFonts w:ascii="Courier New" w:hAnsi="Courier New" w:eastAsia="Courier New"/>
          <w:sz w:val="18"/>
        </w:rPr>
        <w:t xml:space="preserve">                    &lt;button className="bg-slate-800 text-white px-4 py-2 rounded-md hover:bg-slate-900 text-xs font-medium whitespace-nowrap"&gt;</w:t>
        <w:br/>
      </w:r>
      <w:r>
        <w:rPr>
          <w:rFonts w:ascii="Courier New" w:hAnsi="Courier New" w:eastAsia="Courier New"/>
          <w:sz w:val="18"/>
        </w:rPr>
        <w:t xml:space="preserve">                        Add Definition</w:t>
        <w:br/>
      </w:r>
      <w:r>
        <w:rPr>
          <w:rFonts w:ascii="Courier New" w:hAnsi="Courier New" w:eastAsia="Courier New"/>
          <w:sz w:val="18"/>
        </w:rPr>
        <w:t xml:space="preserve">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RIGHT COLUMN: Available Features */}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&lt;div className="bg-slate-900 text-white rounded-xl shadow-lg overflow-hidden sticky top-6"&gt;</w:t>
        <w:br/>
      </w:r>
      <w:r>
        <w:rPr>
          <w:rFonts w:ascii="Courier New" w:hAnsi="Courier New" w:eastAsia="Courier New"/>
          <w:sz w:val="18"/>
        </w:rPr>
        <w:t xml:space="preserve">            &lt;div className="p-6 border-b border-slate-700"&gt;</w:t>
        <w:br/>
      </w:r>
      <w:r>
        <w:rPr>
          <w:rFonts w:ascii="Courier New" w:hAnsi="Courier New" w:eastAsia="Courier New"/>
          <w:sz w:val="18"/>
        </w:rPr>
        <w:t xml:space="preserve">              &lt;h3 className="font-bold"&gt;Add Features&lt;/h3&gt;</w:t>
        <w:br/>
      </w:r>
      <w:r>
        <w:rPr>
          <w:rFonts w:ascii="Courier New" w:hAnsi="Courier New" w:eastAsia="Courier New"/>
          <w:sz w:val="18"/>
        </w:rPr>
        <w:t xml:space="preserve">              &lt;p className="text-slate-400 text-xs mt-1"&gt;Click to add to this plan&lt;/p&gt;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&lt;div className="p-4 space-y-2 max-h-[80vh] overflow-y-auto custom-scrollbar"&gt;</w:t>
        <w:br/>
      </w:r>
      <w:r>
        <w:rPr>
          <w:rFonts w:ascii="Courier New" w:hAnsi="Courier New" w:eastAsia="Courier New"/>
          <w:sz w:val="18"/>
        </w:rPr>
        <w:t xml:space="preserve">              {availableFeatures.map(f =&gt; {</w:t>
        <w:br/>
      </w:r>
      <w:r>
        <w:rPr>
          <w:rFonts w:ascii="Courier New" w:hAnsi="Courier New" w:eastAsia="Courier New"/>
          <w:sz w:val="18"/>
        </w:rPr>
        <w:t xml:space="preserve">                const isAccess = f.key.startsWith("ACCESS_");</w:t>
        <w:br/>
      </w:r>
      <w:r>
        <w:rPr>
          <w:rFonts w:ascii="Courier New" w:hAnsi="Courier New" w:eastAsia="Courier New"/>
          <w:sz w:val="18"/>
        </w:rPr>
        <w:t xml:space="preserve">                return (</w:t>
        <w:br/>
      </w:r>
      <w:r>
        <w:rPr>
          <w:rFonts w:ascii="Courier New" w:hAnsi="Courier New" w:eastAsia="Courier New"/>
          <w:sz w:val="18"/>
        </w:rPr>
        <w:t xml:space="preserve">                  &lt;form key={f.id} action={toggleProductFeature}&gt;</w:t>
        <w:br/>
      </w:r>
      <w:r>
        <w:rPr>
          <w:rFonts w:ascii="Courier New" w:hAnsi="Courier New" w:eastAsia="Courier New"/>
          <w:sz w:val="18"/>
        </w:rPr>
        <w:t xml:space="preserve">                    &lt;input type="hidden" name="productId" value={product.id} /&gt;</w:t>
        <w:br/>
      </w:r>
      <w:r>
        <w:rPr>
          <w:rFonts w:ascii="Courier New" w:hAnsi="Courier New" w:eastAsia="Courier New"/>
          <w:sz w:val="18"/>
        </w:rPr>
        <w:t xml:space="preserve">                    &lt;input type="hidden" name="featureId" value={f.id} /&gt;</w:t>
        <w:br/>
      </w:r>
      <w:r>
        <w:rPr>
          <w:rFonts w:ascii="Courier New" w:hAnsi="Courier New" w:eastAsia="Courier New"/>
          <w:sz w:val="18"/>
        </w:rPr>
        <w:t xml:space="preserve">                    </w:t>
        <w:br/>
      </w:r>
      <w:r>
        <w:rPr>
          <w:rFonts w:ascii="Courier New" w:hAnsi="Courier New" w:eastAsia="Courier New"/>
          <w:sz w:val="18"/>
        </w:rPr>
        <w:t xml:space="preserve">                    &lt;button className="w-full text-left p-3 rounded-lg hover:bg-slate-800 transition-colors group flex items-center justify-between border border-transparent hover:border-slate-700"&gt;</w:t>
        <w:br/>
      </w:r>
      <w:r>
        <w:rPr>
          <w:rFonts w:ascii="Courier New" w:hAnsi="Courier New" w:eastAsia="Courier New"/>
          <w:sz w:val="18"/>
        </w:rPr>
        <w:t xml:space="preserve">    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className="font-bold text-sm text-slate-200 group-hover:text-white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    {f.key}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className="text-[10px] text-slate-500 truncate max-w-45"&gt;</w:t>
        <w:br/>
      </w:r>
      <w:r>
        <w:rPr>
          <w:rFonts w:ascii="Courier New" w:hAnsi="Courier New" w:eastAsia="Courier New"/>
          <w:sz w:val="18"/>
        </w:rPr>
        <w:t xml:space="preserve">                          {f.description}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&lt;div className={`p-1.5 rounded-full ${</w:t>
        <w:br/>
      </w:r>
      <w:r>
        <w:rPr>
          <w:rFonts w:ascii="Courier New" w:hAnsi="Courier New" w:eastAsia="Courier New"/>
          <w:sz w:val="18"/>
        </w:rPr>
        <w:t xml:space="preserve">                        isAccess ? 'bg-emerald-500/10 text-emerald-400' : 'bg-amber-500/10 text-amber-400'</w:t>
        <w:br/>
      </w:r>
      <w:r>
        <w:rPr>
          <w:rFonts w:ascii="Courier New" w:hAnsi="Courier New" w:eastAsia="Courier New"/>
          <w:sz w:val="18"/>
        </w:rPr>
        <w:t xml:space="preserve">                      }`}&gt;</w:t>
        <w:br/>
      </w:r>
      <w:r>
        <w:rPr>
          <w:rFonts w:ascii="Courier New" w:hAnsi="Courier New" w:eastAsia="Courier New"/>
          <w:sz w:val="18"/>
        </w:rPr>
        <w:t xml:space="preserve">                        &lt;Plus size={16} /&gt;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);</w:t>
        <w:br/>
      </w:r>
      <w:r>
        <w:rPr>
          <w:rFonts w:ascii="Courier New" w:hAnsi="Courier New" w:eastAsia="Courier New"/>
          <w:sz w:val="18"/>
        </w:rPr>
        <w:t xml:space="preserve">              })}</w:t>
        <w:br/>
      </w:r>
      <w:r>
        <w:rPr>
          <w:rFonts w:ascii="Courier New" w:hAnsi="Courier New" w:eastAsia="Courier New"/>
          <w:sz w:val="18"/>
        </w:rPr>
        <w:t xml:space="preserve">              </w:t>
        <w:br/>
      </w:r>
      <w:r>
        <w:rPr>
          <w:rFonts w:ascii="Courier New" w:hAnsi="Courier New" w:eastAsia="Courier New"/>
          <w:sz w:val="18"/>
        </w:rPr>
        <w:t xml:space="preserve">              {availableFeatures.length === 0 &amp;&amp; (</w:t>
        <w:br/>
      </w:r>
      <w:r>
        <w:rPr>
          <w:rFonts w:ascii="Courier New" w:hAnsi="Courier New" w:eastAsia="Courier New"/>
          <w:sz w:val="18"/>
        </w:rPr>
        <w:t xml:space="preserve">                &lt;div className="text-center py-8 text-slate-500 text-sm"&gt;</w:t>
        <w:br/>
      </w:r>
      <w:r>
        <w:rPr>
          <w:rFonts w:ascii="Courier New" w:hAnsi="Courier New" w:eastAsia="Courier New"/>
          <w:sz w:val="18"/>
        </w:rPr>
        <w:t xml:space="preserve">                  All available features have been added!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apps/cms/app/(admin)/products/actions.ts</w:t>
      </w:r>
    </w:p>
    <w:p>
      <w:r>
        <w:rPr>
          <w:rFonts w:ascii="Courier New" w:hAnsi="Courier New" w:eastAsia="Courier New"/>
          <w:sz w:val="18"/>
        </w:rPr>
        <w:t>// apps/cms/app/(admin)/products/actions.ts</w:t>
        <w:br/>
      </w:r>
      <w:r>
        <w:rPr>
          <w:rFonts w:ascii="Courier New" w:hAnsi="Courier New" w:eastAsia="Courier New"/>
          <w:sz w:val="18"/>
        </w:rPr>
        <w:t>"use server";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getAdminUser } from "@/lib/auth";</w:t>
        <w:br/>
      </w:r>
      <w:r>
        <w:rPr>
          <w:rFonts w:ascii="Courier New" w:hAnsi="Courier New" w:eastAsia="Courier New"/>
          <w:sz w:val="18"/>
        </w:rPr>
        <w:t>import { cms } from "@domain"; // Import cms namespace from domain</w:t>
        <w:br/>
      </w:r>
      <w:r>
        <w:rPr>
          <w:rFonts w:ascii="Courier New" w:hAnsi="Courier New" w:eastAsia="Courier New"/>
          <w:sz w:val="18"/>
        </w:rPr>
        <w:t>import { revalidatePath } from "next/cache";</w:t>
        <w:br/>
      </w:r>
      <w:r>
        <w:rPr>
          <w:rFonts w:ascii="Courier New" w:hAnsi="Courier New" w:eastAsia="Courier New"/>
          <w:sz w:val="18"/>
        </w:rPr>
        <w:t>import { z } from "zod";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Validation Schemas ---</w:t>
        <w:br/>
      </w:r>
      <w:r>
        <w:rPr>
          <w:rFonts w:ascii="Courier New" w:hAnsi="Courier New" w:eastAsia="Courier New"/>
          <w:sz w:val="18"/>
        </w:rPr>
        <w:t>const createProductSchema = z.object({</w:t>
        <w:br/>
      </w:r>
      <w:r>
        <w:rPr>
          <w:rFonts w:ascii="Courier New" w:hAnsi="Courier New" w:eastAsia="Courier New"/>
          <w:sz w:val="18"/>
        </w:rPr>
        <w:t xml:space="preserve">  name: z.string().min(1, "Name is required"),</w:t>
        <w:br/>
      </w:r>
      <w:r>
        <w:rPr>
          <w:rFonts w:ascii="Courier New" w:hAnsi="Courier New" w:eastAsia="Courier New"/>
          <w:sz w:val="18"/>
        </w:rPr>
        <w:t xml:space="preserve">  key: z.string().min(1, "Key is required").regex(/^[A-Z0-9_]+$/, "Key must be UPPERCASE_WITH_UNDERSCORES"),</w:t>
        <w:br/>
      </w:r>
      <w:r>
        <w:rPr>
          <w:rFonts w:ascii="Courier New" w:hAnsi="Courier New" w:eastAsia="Courier New"/>
          <w:sz w:val="18"/>
        </w:rPr>
        <w:t xml:space="preserve">  price: z.coerce.number().min(0, "Price cannot be negative"),</w:t>
        <w:br/>
      </w:r>
      <w:r>
        <w:rPr>
          <w:rFonts w:ascii="Courier New" w:hAnsi="Courier New" w:eastAsia="Courier New"/>
          <w:sz w:val="18"/>
        </w:rPr>
        <w:t xml:space="preserve">  description: z.string().optional(),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Product Actions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createProductAction(formData: FormData) {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Error("Unauthorized: Admin access required");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parsed = createProductSchema.safeParse({</w:t>
        <w:br/>
      </w:r>
      <w:r>
        <w:rPr>
          <w:rFonts w:ascii="Courier New" w:hAnsi="Courier New" w:eastAsia="Courier New"/>
          <w:sz w:val="18"/>
        </w:rPr>
        <w:t xml:space="preserve">    name: formData.get("name"),</w:t>
        <w:br/>
      </w:r>
      <w:r>
        <w:rPr>
          <w:rFonts w:ascii="Courier New" w:hAnsi="Courier New" w:eastAsia="Courier New"/>
          <w:sz w:val="18"/>
        </w:rPr>
        <w:t xml:space="preserve">    key: formData.get("key"),</w:t>
        <w:br/>
      </w:r>
      <w:r>
        <w:rPr>
          <w:rFonts w:ascii="Courier New" w:hAnsi="Courier New" w:eastAsia="Courier New"/>
          <w:sz w:val="18"/>
        </w:rPr>
        <w:t xml:space="preserve">    price: formData.get("price"),</w:t>
        <w:br/>
      </w:r>
      <w:r>
        <w:rPr>
          <w:rFonts w:ascii="Courier New" w:hAnsi="Courier New" w:eastAsia="Courier New"/>
          <w:sz w:val="18"/>
        </w:rPr>
        <w:t xml:space="preserve">    description: formData.get("description"),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(!parsed.success) {</w:t>
        <w:br/>
      </w:r>
      <w:r>
        <w:rPr>
          <w:rFonts w:ascii="Courier New" w:hAnsi="Courier New" w:eastAsia="Courier New"/>
          <w:sz w:val="18"/>
        </w:rPr>
        <w:t xml:space="preserve">    console.error("Validation Error:", parsed.error);</w:t>
        <w:br/>
      </w:r>
      <w:r>
        <w:rPr>
          <w:rFonts w:ascii="Courier New" w:hAnsi="Courier New" w:eastAsia="Courier New"/>
          <w:sz w:val="18"/>
        </w:rPr>
        <w:t xml:space="preserve">    return;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cms.createProduct({</w:t>
        <w:br/>
      </w:r>
      <w:r>
        <w:rPr>
          <w:rFonts w:ascii="Courier New" w:hAnsi="Courier New" w:eastAsia="Courier New"/>
          <w:sz w:val="18"/>
        </w:rPr>
        <w:t xml:space="preserve">    name: parsed.data.name,</w:t>
        <w:br/>
      </w:r>
      <w:r>
        <w:rPr>
          <w:rFonts w:ascii="Courier New" w:hAnsi="Courier New" w:eastAsia="Courier New"/>
          <w:sz w:val="18"/>
        </w:rPr>
        <w:t xml:space="preserve">    key: parsed.data.key,</w:t>
        <w:br/>
      </w:r>
      <w:r>
        <w:rPr>
          <w:rFonts w:ascii="Courier New" w:hAnsi="Courier New" w:eastAsia="Courier New"/>
          <w:sz w:val="18"/>
        </w:rPr>
        <w:t xml:space="preserve">    priceRupees: parsed.data.price,</w:t>
        <w:br/>
      </w:r>
      <w:r>
        <w:rPr>
          <w:rFonts w:ascii="Courier New" w:hAnsi="Courier New" w:eastAsia="Courier New"/>
          <w:sz w:val="18"/>
        </w:rPr>
        <w:t xml:space="preserve">    description: parsed.data.description,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revalidatePath("/products");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deleteProductAction(productId: string) {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cms.deleteProduct(productId);</w:t>
        <w:br/>
      </w:r>
      <w:r>
        <w:rPr>
          <w:rFonts w:ascii="Courier New" w:hAnsi="Courier New" w:eastAsia="Courier New"/>
          <w:sz w:val="18"/>
        </w:rPr>
        <w:t xml:space="preserve">  revalidatePath("/products");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Feature Actions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Creates a new System Feature Definition (e.g. AI_GEN_LIMIT)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createSystemFeature(formData: FormData) {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Error("Unauthorized");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key = String(formData.get("key"));</w:t>
        <w:br/>
      </w:r>
      <w:r>
        <w:rPr>
          <w:rFonts w:ascii="Courier New" w:hAnsi="Courier New" w:eastAsia="Courier New"/>
          <w:sz w:val="18"/>
        </w:rPr>
        <w:t xml:space="preserve">  const description = String(formData.get("description"));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await cms.createFeature(key, description);</w:t>
        <w:br/>
      </w:r>
      <w:r>
        <w:rPr>
          <w:rFonts w:ascii="Courier New" w:hAnsi="Courier New" w:eastAsia="Courier New"/>
          <w:sz w:val="18"/>
        </w:rPr>
        <w:t xml:space="preserve">  revalidatePath("/products"); // Refresh all product pages potentially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Adds a feature to the product (Enables it)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toggleProductFeature(formData: FormData) {</w:t>
        <w:br/>
      </w:r>
      <w:r>
        <w:rPr>
          <w:rFonts w:ascii="Courier New" w:hAnsi="Courier New" w:eastAsia="Courier New"/>
          <w:sz w:val="18"/>
        </w:rPr>
        <w:t xml:space="preserve">  const productId = String(formData.get("productId"));</w:t>
        <w:br/>
      </w:r>
      <w:r>
        <w:rPr>
          <w:rFonts w:ascii="Courier New" w:hAnsi="Courier New" w:eastAsia="Courier New"/>
          <w:sz w:val="18"/>
        </w:rPr>
        <w:t xml:space="preserve">  const featureId = String(formData.get("featureId"));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We use "toggle" in the service, passing true adds it</w:t>
        <w:br/>
      </w:r>
      <w:r>
        <w:rPr>
          <w:rFonts w:ascii="Courier New" w:hAnsi="Courier New" w:eastAsia="Courier New"/>
          <w:sz w:val="18"/>
        </w:rPr>
        <w:t xml:space="preserve">  await cms.toggleProductFeature(productId, featureId, true);</w:t>
        <w:br/>
      </w:r>
      <w:r>
        <w:rPr>
          <w:rFonts w:ascii="Courier New" w:hAnsi="Courier New" w:eastAsia="Courier New"/>
          <w:sz w:val="18"/>
        </w:rPr>
        <w:t xml:space="preserve">  revalidatePath(`/products/${productId}`);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Removes a feature from the product (Disables/Locks it)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removeProductFeature(formData: FormData) {</w:t>
        <w:br/>
      </w:r>
      <w:r>
        <w:rPr>
          <w:rFonts w:ascii="Courier New" w:hAnsi="Courier New" w:eastAsia="Courier New"/>
          <w:sz w:val="18"/>
        </w:rPr>
        <w:t xml:space="preserve">  const productId = String(formData.get("productId"));</w:t>
        <w:br/>
      </w:r>
      <w:r>
        <w:rPr>
          <w:rFonts w:ascii="Courier New" w:hAnsi="Courier New" w:eastAsia="Courier New"/>
          <w:sz w:val="18"/>
        </w:rPr>
        <w:t xml:space="preserve">  const featureId = String(formData.get("featureId"));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Passing false removes it</w:t>
        <w:br/>
      </w:r>
      <w:r>
        <w:rPr>
          <w:rFonts w:ascii="Courier New" w:hAnsi="Courier New" w:eastAsia="Courier New"/>
          <w:sz w:val="18"/>
        </w:rPr>
        <w:t xml:space="preserve">  await cms.toggleProductFeature(productId, featureId, false);</w:t>
        <w:br/>
      </w:r>
      <w:r>
        <w:rPr>
          <w:rFonts w:ascii="Courier New" w:hAnsi="Courier New" w:eastAsia="Courier New"/>
          <w:sz w:val="18"/>
        </w:rPr>
        <w:t xml:space="preserve">  revalidatePath(`/products/${productId}`);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Updates a numeric value (e.g. Max Plans = 10)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updateFeatureValue(formData: FormData) {</w:t>
        <w:br/>
      </w:r>
      <w:r>
        <w:rPr>
          <w:rFonts w:ascii="Courier New" w:hAnsi="Courier New" w:eastAsia="Courier New"/>
          <w:sz w:val="18"/>
        </w:rPr>
        <w:t xml:space="preserve">  const productId = String(formData.get("productId"));</w:t>
        <w:br/>
      </w:r>
      <w:r>
        <w:rPr>
          <w:rFonts w:ascii="Courier New" w:hAnsi="Courier New" w:eastAsia="Courier New"/>
          <w:sz w:val="18"/>
        </w:rPr>
        <w:t xml:space="preserve">  const featureId = String(formData.get("featureId"));</w:t>
        <w:br/>
      </w:r>
      <w:r>
        <w:rPr>
          <w:rFonts w:ascii="Courier New" w:hAnsi="Courier New" w:eastAsia="Courier New"/>
          <w:sz w:val="18"/>
        </w:rPr>
        <w:t xml:space="preserve">  const value = formData.get("value");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(value) {</w:t>
        <w:br/>
      </w:r>
      <w:r>
        <w:rPr>
          <w:rFonts w:ascii="Courier New" w:hAnsi="Courier New" w:eastAsia="Courier New"/>
          <w:sz w:val="18"/>
        </w:rPr>
        <w:t xml:space="preserve">    await cms.updateFeatureValue(productId, featureId, value.toString());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revalidatePath(`/products/${productId}`);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apps/cms/app/(admin)/products/page.tsx</w:t>
      </w:r>
    </w:p>
    <w:p>
      <w:r>
        <w:rPr>
          <w:rFonts w:ascii="Courier New" w:hAnsi="Courier New" w:eastAsia="Courier New"/>
          <w:sz w:val="18"/>
        </w:rPr>
        <w:t>import type { Metadata } from "next";</w:t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getProducts } from "@domain/cms";</w:t>
        <w:br/>
      </w:r>
      <w:r>
        <w:rPr>
          <w:rFonts w:ascii="Courier New" w:hAnsi="Courier New" w:eastAsia="Courier New"/>
          <w:sz w:val="18"/>
        </w:rPr>
        <w:t>import { createProductAction, deleteProductAction } from "./actions";</w:t>
        <w:br/>
      </w:r>
      <w:r>
        <w:rPr>
          <w:rFonts w:ascii="Courier New" w:hAnsi="Courier New" w:eastAsia="Courier New"/>
          <w:sz w:val="18"/>
        </w:rPr>
        <w:t xml:space="preserve">import { DeleteWithConfirm } from "@/components/ClientActions";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metadata: Metadata = {</w:t>
        <w:br/>
      </w:r>
      <w:r>
        <w:rPr>
          <w:rFonts w:ascii="Courier New" w:hAnsi="Courier New" w:eastAsia="Courier New"/>
          <w:sz w:val="18"/>
        </w:rPr>
        <w:t xml:space="preserve">  title: "Products | CMS Admin",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ProductsPage() {</w:t>
        <w:br/>
      </w:r>
      <w:r>
        <w:rPr>
          <w:rFonts w:ascii="Courier New" w:hAnsi="Courier New" w:eastAsia="Courier New"/>
          <w:sz w:val="18"/>
        </w:rPr>
        <w:t xml:space="preserve">  const products = await getProducts();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className="max-w-6xl mx-auto"&gt;</w:t>
        <w:br/>
      </w:r>
      <w:r>
        <w:rPr>
          <w:rFonts w:ascii="Courier New" w:hAnsi="Courier New" w:eastAsia="Courier New"/>
          <w:sz w:val="18"/>
        </w:rPr>
        <w:t xml:space="preserve">      &lt;h1 className="text-3xl font-bold mb-8 text-slate-800"&gt;Subscription Plans&lt;/h1&gt;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className="bg-white p-6 rounded-xl shadow-sm border border-slate-200 mb-10"&gt;</w:t>
        <w:br/>
      </w:r>
      <w:r>
        <w:rPr>
          <w:rFonts w:ascii="Courier New" w:hAnsi="Courier New" w:eastAsia="Courier New"/>
          <w:sz w:val="18"/>
        </w:rPr>
        <w:t xml:space="preserve">         &lt;h3 className="font-bold text-lg mb-4 text-slate-700"&gt;Create New Plan&lt;/h3&gt;</w:t>
        <w:br/>
      </w:r>
      <w:r>
        <w:rPr>
          <w:rFonts w:ascii="Courier New" w:hAnsi="Courier New" w:eastAsia="Courier New"/>
          <w:sz w:val="18"/>
        </w:rPr>
        <w:t xml:space="preserve">         &lt;form action={createProductAction} className="grid grid-cols-1 md:grid-cols-4 gap-4 items-end"&gt;</w:t>
        <w:br/>
      </w:r>
      <w:r>
        <w:rPr>
          <w:rFonts w:ascii="Courier New" w:hAnsi="Courier New" w:eastAsia="Courier New"/>
          <w:sz w:val="18"/>
        </w:rPr>
        <w:t xml:space="preserve">             &lt;div className="space-y-1"&gt;</w:t>
        <w:br/>
      </w:r>
      <w:r>
        <w:rPr>
          <w:rFonts w:ascii="Courier New" w:hAnsi="Courier New" w:eastAsia="Courier New"/>
          <w:sz w:val="18"/>
        </w:rPr>
        <w:t xml:space="preserve">                &lt;label className="text-xs font-semibold text-slate-500 uppercase"&gt;Plan Name&lt;/label&gt;</w:t>
        <w:br/>
      </w:r>
      <w:r>
        <w:rPr>
          <w:rFonts w:ascii="Courier New" w:hAnsi="Courier New" w:eastAsia="Courier New"/>
          <w:sz w:val="18"/>
        </w:rPr>
        <w:t xml:space="preserve">                &lt;input name="name" required className="w-full border rounded-md px-3 py-2 text-sm" placeholder="e.g. Pro Monthly" /&gt;</w:t>
        <w:br/>
      </w:r>
      <w:r>
        <w:rPr>
          <w:rFonts w:ascii="Courier New" w:hAnsi="Courier New" w:eastAsia="Courier New"/>
          <w:sz w:val="18"/>
        </w:rPr>
        <w:t xml:space="preserve">             &lt;/div&gt;</w:t>
        <w:br/>
      </w:r>
      <w:r>
        <w:rPr>
          <w:rFonts w:ascii="Courier New" w:hAnsi="Courier New" w:eastAsia="Courier New"/>
          <w:sz w:val="18"/>
        </w:rPr>
        <w:t xml:space="preserve">             &lt;div className="space-y-1"&gt;</w:t>
        <w:br/>
      </w:r>
      <w:r>
        <w:rPr>
          <w:rFonts w:ascii="Courier New" w:hAnsi="Courier New" w:eastAsia="Courier New"/>
          <w:sz w:val="18"/>
        </w:rPr>
        <w:t xml:space="preserve">                &lt;label className="text-xs font-semibold text-slate-500 uppercase"&gt;Key&lt;/label&gt;</w:t>
        <w:br/>
      </w:r>
      <w:r>
        <w:rPr>
          <w:rFonts w:ascii="Courier New" w:hAnsi="Courier New" w:eastAsia="Courier New"/>
          <w:sz w:val="18"/>
        </w:rPr>
        <w:t xml:space="preserve">                &lt;input name="key" required className="w-full border rounded-md px-3 py-2 text-sm font-mono uppercase" placeholder="PRO_MONTHLY" /&gt;</w:t>
        <w:br/>
      </w:r>
      <w:r>
        <w:rPr>
          <w:rFonts w:ascii="Courier New" w:hAnsi="Courier New" w:eastAsia="Courier New"/>
          <w:sz w:val="18"/>
        </w:rPr>
        <w:t xml:space="preserve">             &lt;/div&gt;</w:t>
        <w:br/>
      </w:r>
      <w:r>
        <w:rPr>
          <w:rFonts w:ascii="Courier New" w:hAnsi="Courier New" w:eastAsia="Courier New"/>
          <w:sz w:val="18"/>
        </w:rPr>
        <w:t xml:space="preserve">             &lt;div className="space-y-1"&gt;</w:t>
        <w:br/>
      </w:r>
      <w:r>
        <w:rPr>
          <w:rFonts w:ascii="Courier New" w:hAnsi="Courier New" w:eastAsia="Courier New"/>
          <w:sz w:val="18"/>
        </w:rPr>
        <w:t xml:space="preserve">                &lt;label className="text-xs font-semibold text-slate-500 uppercase"&gt;Price&lt;/label&gt;</w:t>
        <w:br/>
      </w:r>
      <w:r>
        <w:rPr>
          <w:rFonts w:ascii="Courier New" w:hAnsi="Courier New" w:eastAsia="Courier New"/>
          <w:sz w:val="18"/>
        </w:rPr>
        <w:t xml:space="preserve">                &lt;input name="price" type="number" required className="w-full border rounded-md px-3 py-2 text-sm" placeholder="499" /&gt;</w:t>
        <w:br/>
      </w:r>
      <w:r>
        <w:rPr>
          <w:rFonts w:ascii="Courier New" w:hAnsi="Courier New" w:eastAsia="Courier New"/>
          <w:sz w:val="18"/>
        </w:rPr>
        <w:t xml:space="preserve">             &lt;/div&gt;</w:t>
        <w:br/>
      </w:r>
      <w:r>
        <w:rPr>
          <w:rFonts w:ascii="Courier New" w:hAnsi="Courier New" w:eastAsia="Courier New"/>
          <w:sz w:val="18"/>
        </w:rPr>
        <w:t xml:space="preserve">             &lt;button className="bg-slate-900 text-white font-medium px-6 py-2 rounded-md hover:bg-slate-800 h-10"&gt;Create&lt;/button&gt;</w:t>
        <w:br/>
      </w:r>
      <w:r>
        <w:rPr>
          <w:rFonts w:ascii="Courier New" w:hAnsi="Courier New" w:eastAsia="Courier New"/>
          <w:sz w:val="18"/>
        </w:rPr>
        <w:t xml:space="preserve">         &lt;/form&gt;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className="grid grid-cols-1 md:grid-cols-2 lg:grid-cols-3 gap-6"&gt;</w:t>
        <w:br/>
      </w:r>
      <w:r>
        <w:rPr>
          <w:rFonts w:ascii="Courier New" w:hAnsi="Courier New" w:eastAsia="Courier New"/>
          <w:sz w:val="18"/>
        </w:rPr>
        <w:t xml:space="preserve">        {products.map(p =&gt; (</w:t>
        <w:br/>
      </w:r>
      <w:r>
        <w:rPr>
          <w:rFonts w:ascii="Courier New" w:hAnsi="Courier New" w:eastAsia="Courier New"/>
          <w:sz w:val="18"/>
        </w:rPr>
        <w:t xml:space="preserve">          &lt;div key={p.id} className={`rounded-xl shadow-sm border flex flex-col relative overflow-hidden group ${</w:t>
        <w:br/>
      </w:r>
      <w:r>
        <w:rPr>
          <w:rFonts w:ascii="Courier New" w:hAnsi="Courier New" w:eastAsia="Courier New"/>
          <w:sz w:val="18"/>
        </w:rPr>
        <w:t xml:space="preserve">            p.key === 'FREE' ? 'bg-slate-50 border-slate-200' : 'bg-white border-slate-200'</w:t>
        <w:br/>
      </w:r>
      <w:r>
        <w:rPr>
          <w:rFonts w:ascii="Courier New" w:hAnsi="Courier New" w:eastAsia="Courier New"/>
          <w:sz w:val="18"/>
        </w:rPr>
        <w:t xml:space="preserve">          }`}&gt;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&lt;div className="p-6 border-b border-slate-200/50"&gt;</w:t>
        <w:br/>
      </w:r>
      <w:r>
        <w:rPr>
          <w:rFonts w:ascii="Courier New" w:hAnsi="Courier New" w:eastAsia="Courier New"/>
          <w:sz w:val="18"/>
        </w:rPr>
        <w:t xml:space="preserve">              &lt;div className="flex justify-between items-start mb-2"&gt;</w:t>
        <w:br/>
      </w:r>
      <w:r>
        <w:rPr>
          <w:rFonts w:ascii="Courier New" w:hAnsi="Courier New" w:eastAsia="Courier New"/>
          <w:sz w:val="18"/>
        </w:rPr>
        <w:t xml:space="preserve">                &lt;h3 className="text-xl font-bold text-slate-800"&gt;{p.name}&lt;/h3&gt;</w:t>
        <w:br/>
      </w:r>
      <w:r>
        <w:rPr>
          <w:rFonts w:ascii="Courier New" w:hAnsi="Courier New" w:eastAsia="Courier New"/>
          <w:sz w:val="18"/>
        </w:rPr>
        <w:t xml:space="preserve">                &lt;span className={`text-[10px] px-2 py-1 rounded border font-mono uppercase ${</w:t>
        <w:br/>
      </w:r>
      <w:r>
        <w:rPr>
          <w:rFonts w:ascii="Courier New" w:hAnsi="Courier New" w:eastAsia="Courier New"/>
          <w:sz w:val="18"/>
        </w:rPr>
        <w:t xml:space="preserve">                  p.key === 'FREE' ? 'bg-slate-200 text-slate-600 border-slate-300' : 'bg-white text-slate-500'</w:t>
        <w:br/>
      </w:r>
      <w:r>
        <w:rPr>
          <w:rFonts w:ascii="Courier New" w:hAnsi="Courier New" w:eastAsia="Courier New"/>
          <w:sz w:val="18"/>
        </w:rPr>
        <w:t xml:space="preserve">                }`}&gt;</w:t>
        <w:br/>
      </w:r>
      <w:r>
        <w:rPr>
          <w:rFonts w:ascii="Courier New" w:hAnsi="Courier New" w:eastAsia="Courier New"/>
          <w:sz w:val="18"/>
        </w:rPr>
        <w:t xml:space="preserve">                  {p.key}</w:t>
        <w:br/>
      </w:r>
      <w:r>
        <w:rPr>
          <w:rFonts w:ascii="Courier New" w:hAnsi="Courier New" w:eastAsia="Courier New"/>
          <w:sz w:val="18"/>
        </w:rPr>
        <w:t xml:space="preserve">                &lt;/span&gt;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  &lt;div className="flex items-baseline gap-1"&gt;</w:t>
        <w:br/>
      </w:r>
      <w:r>
        <w:rPr>
          <w:rFonts w:ascii="Courier New" w:hAnsi="Courier New" w:eastAsia="Courier New"/>
          <w:sz w:val="18"/>
        </w:rPr>
        <w:t xml:space="preserve">                &lt;span className="text-3xl font-bold text-slate-900"&gt;₹{(p.price / 100).toLocaleString()}&lt;/span&gt;</w:t>
        <w:br/>
      </w:r>
      <w:r>
        <w:rPr>
          <w:rFonts w:ascii="Courier New" w:hAnsi="Courier New" w:eastAsia="Courier New"/>
          <w:sz w:val="18"/>
        </w:rPr>
        <w:t xml:space="preserve">                &lt;span className="text-sm text-slate-500"&gt;/mo&lt;/span&gt;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&lt;div className="p-6 grow flex flex-col"&gt;</w:t>
        <w:br/>
      </w:r>
      <w:r>
        <w:rPr>
          <w:rFonts w:ascii="Courier New" w:hAnsi="Courier New" w:eastAsia="Courier New"/>
          <w:sz w:val="18"/>
        </w:rPr>
        <w:t xml:space="preserve">              &lt;p className="text-sm text-slate-600 mb-6 leading-relaxed"&gt;</w:t>
        <w:br/>
      </w:r>
      <w:r>
        <w:rPr>
          <w:rFonts w:ascii="Courier New" w:hAnsi="Courier New" w:eastAsia="Courier New"/>
          <w:sz w:val="18"/>
        </w:rPr>
        <w:t xml:space="preserve">                {p.description || "No description provided."}</w:t>
        <w:br/>
      </w:r>
      <w:r>
        <w:rPr>
          <w:rFonts w:ascii="Courier New" w:hAnsi="Courier New" w:eastAsia="Courier New"/>
          <w:sz w:val="18"/>
        </w:rPr>
        <w:t xml:space="preserve">              &lt;/p&gt;</w:t>
        <w:br/>
      </w:r>
      <w:r>
        <w:rPr>
          <w:rFonts w:ascii="Courier New" w:hAnsi="Courier New" w:eastAsia="Courier New"/>
          <w:sz w:val="18"/>
        </w:rPr>
        <w:t xml:space="preserve">              </w:t>
        <w:br/>
      </w:r>
      <w:r>
        <w:rPr>
          <w:rFonts w:ascii="Courier New" w:hAnsi="Courier New" w:eastAsia="Courier New"/>
          <w:sz w:val="18"/>
        </w:rPr>
        <w:t xml:space="preserve">              &lt;div className="mt-auto space-y-3"&gt;</w:t>
        <w:br/>
      </w:r>
      <w:r>
        <w:rPr>
          <w:rFonts w:ascii="Courier New" w:hAnsi="Courier New" w:eastAsia="Courier New"/>
          <w:sz w:val="18"/>
        </w:rPr>
        <w:t xml:space="preserve">                &lt;Link </w:t>
        <w:br/>
      </w:r>
      <w:r>
        <w:rPr>
          <w:rFonts w:ascii="Courier New" w:hAnsi="Courier New" w:eastAsia="Courier New"/>
          <w:sz w:val="18"/>
        </w:rPr>
        <w:t xml:space="preserve">                  href={`/products/${p.id}`} </w:t>
        <w:br/>
      </w:r>
      <w:r>
        <w:rPr>
          <w:rFonts w:ascii="Courier New" w:hAnsi="Courier New" w:eastAsia="Courier New"/>
          <w:sz w:val="18"/>
        </w:rPr>
        <w:t xml:space="preserve">                  className="block w-full text-center bg-blue-600 text-white text-sm font-semibold py-2 rounded-lg hover:bg-blue-700 transition-colors"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Manage Features &amp; Limits</w:t>
        <w:br/>
      </w:r>
      <w:r>
        <w:rPr>
          <w:rFonts w:ascii="Courier New" w:hAnsi="Courier New" w:eastAsia="Courier New"/>
          <w:sz w:val="18"/>
        </w:rPr>
        <w:t xml:space="preserve">                &lt;/Link&gt;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{/* Prevent Deleting the Free Tier as it breaks system defaults */}</w:t>
        <w:br/>
      </w:r>
      <w:r>
        <w:rPr>
          <w:rFonts w:ascii="Courier New" w:hAnsi="Courier New" w:eastAsia="Courier New"/>
          <w:sz w:val="18"/>
        </w:rPr>
        <w:t xml:space="preserve">                {p.key !== 'FREE' ? (</w:t>
        <w:br/>
      </w:r>
      <w:r>
        <w:rPr>
          <w:rFonts w:ascii="Courier New" w:hAnsi="Courier New" w:eastAsia="Courier New"/>
          <w:sz w:val="18"/>
        </w:rPr>
        <w:t xml:space="preserve">                  &lt;DeleteWithConfirm </w:t>
        <w:br/>
      </w:r>
      <w:r>
        <w:rPr>
          <w:rFonts w:ascii="Courier New" w:hAnsi="Courier New" w:eastAsia="Courier New"/>
          <w:sz w:val="18"/>
        </w:rPr>
        <w:t xml:space="preserve">                    action={deleteProductAction.bind(null, p.id)} </w:t>
        <w:br/>
      </w:r>
      <w:r>
        <w:rPr>
          <w:rFonts w:ascii="Courier New" w:hAnsi="Courier New" w:eastAsia="Courier New"/>
          <w:sz w:val="18"/>
        </w:rPr>
        <w:t xml:space="preserve">                    className="w-full text-center text-red-500 text-xs hover:text-red-600 hover:underline py-1 transition-colors"</w:t>
        <w:br/>
      </w:r>
      <w:r>
        <w:rPr>
          <w:rFonts w:ascii="Courier New" w:hAnsi="Courier New" w:eastAsia="Courier New"/>
          <w:sz w:val="18"/>
        </w:rPr>
        <w:t xml:space="preserve">                  /&gt;</w:t>
        <w:br/>
      </w:r>
      <w:r>
        <w:rPr>
          <w:rFonts w:ascii="Courier New" w:hAnsi="Courier New" w:eastAsia="Courier New"/>
          <w:sz w:val="18"/>
        </w:rPr>
        <w:t xml:space="preserve">                ) : (</w:t>
        <w:br/>
      </w:r>
      <w:r>
        <w:rPr>
          <w:rFonts w:ascii="Courier New" w:hAnsi="Courier New" w:eastAsia="Courier New"/>
          <w:sz w:val="18"/>
        </w:rPr>
        <w:t xml:space="preserve">                  &lt;div className="text-center text-[10px] text-slate-400 py-1 italic"&gt;</w:t>
        <w:br/>
      </w:r>
      <w:r>
        <w:rPr>
          <w:rFonts w:ascii="Courier New" w:hAnsi="Courier New" w:eastAsia="Courier New"/>
          <w:sz w:val="18"/>
        </w:rPr>
        <w:t xml:space="preserve">                    System Default (Cannot Delete)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)}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apps/cms/app/(admin)/users/PlanSelect.tsx</w:t>
      </w:r>
    </w:p>
    <w:p>
      <w:r>
        <w:rPr>
          <w:rFonts w:ascii="Courier New" w:hAnsi="Courier New" w:eastAsia="Courier New"/>
          <w:sz w:val="18"/>
        </w:rPr>
        <w:t>// apps/cms/app/(admin)/users/PlanSelect.tsx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Product =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key: string;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{</w:t>
        <w:br/>
      </w:r>
      <w:r>
        <w:rPr>
          <w:rFonts w:ascii="Courier New" w:hAnsi="Courier New" w:eastAsia="Courier New"/>
          <w:sz w:val="18"/>
        </w:rPr>
        <w:t xml:space="preserve">  currentProductId?: string | null;</w:t>
        <w:br/>
      </w:r>
      <w:r>
        <w:rPr>
          <w:rFonts w:ascii="Courier New" w:hAnsi="Courier New" w:eastAsia="Courier New"/>
          <w:sz w:val="18"/>
        </w:rPr>
        <w:t xml:space="preserve">  products: Product[];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PlanSelect({ currentProductId, products }: Props)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&lt;select</w:t>
        <w:br/>
      </w:r>
      <w:r>
        <w:rPr>
          <w:rFonts w:ascii="Courier New" w:hAnsi="Courier New" w:eastAsia="Courier New"/>
          <w:sz w:val="18"/>
        </w:rPr>
        <w:t xml:space="preserve">      name="productId"</w:t>
        <w:br/>
      </w:r>
      <w:r>
        <w:rPr>
          <w:rFonts w:ascii="Courier New" w:hAnsi="Courier New" w:eastAsia="Courier New"/>
          <w:sz w:val="18"/>
        </w:rPr>
        <w:t xml:space="preserve">      defaultValue={currentProductId || "manual_free"}</w:t>
        <w:br/>
      </w:r>
      <w:r>
        <w:rPr>
          <w:rFonts w:ascii="Courier New" w:hAnsi="Courier New" w:eastAsia="Courier New"/>
          <w:sz w:val="18"/>
        </w:rPr>
        <w:t xml:space="preserve">      className="border rounded text-sm p-1 cursor-pointer max-w-35 truncate"</w:t>
        <w:br/>
      </w:r>
      <w:r>
        <w:rPr>
          <w:rFonts w:ascii="Courier New" w:hAnsi="Courier New" w:eastAsia="Courier New"/>
          <w:sz w:val="18"/>
        </w:rPr>
        <w:t xml:space="preserve">      onChange={(e) =&gt; e.target.form?.requestSubmit()}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&lt;option value="manual_free"&gt;No Active Plan&lt;/option&gt;</w:t>
        <w:br/>
      </w:r>
      <w:r>
        <w:rPr>
          <w:rFonts w:ascii="Courier New" w:hAnsi="Courier New" w:eastAsia="Courier New"/>
          <w:sz w:val="18"/>
        </w:rPr>
        <w:t xml:space="preserve">      &lt;optgroup label="Available Plans"&gt;</w:t>
        <w:br/>
      </w:r>
      <w:r>
        <w:rPr>
          <w:rFonts w:ascii="Courier New" w:hAnsi="Courier New" w:eastAsia="Courier New"/>
          <w:sz w:val="18"/>
        </w:rPr>
        <w:t xml:space="preserve">        {products.map((p) =&gt; (</w:t>
        <w:br/>
      </w:r>
      <w:r>
        <w:rPr>
          <w:rFonts w:ascii="Courier New" w:hAnsi="Courier New" w:eastAsia="Courier New"/>
          <w:sz w:val="18"/>
        </w:rPr>
        <w:t xml:space="preserve">          &lt;option key={p.id} value={p.id}&gt;</w:t>
        <w:br/>
      </w:r>
      <w:r>
        <w:rPr>
          <w:rFonts w:ascii="Courier New" w:hAnsi="Courier New" w:eastAsia="Courier New"/>
          <w:sz w:val="18"/>
        </w:rPr>
        <w:t xml:space="preserve">            {p.name}</w:t>
        <w:br/>
      </w:r>
      <w:r>
        <w:rPr>
          <w:rFonts w:ascii="Courier New" w:hAnsi="Courier New" w:eastAsia="Courier New"/>
          <w:sz w:val="18"/>
        </w:rPr>
        <w:t xml:space="preserve">          &lt;/option&gt;</w:t>
        <w:br/>
      </w:r>
      <w:r>
        <w:rPr>
          <w:rFonts w:ascii="Courier New" w:hAnsi="Courier New" w:eastAsia="Courier New"/>
          <w:sz w:val="18"/>
        </w:rPr>
        <w:t xml:space="preserve">        ))}</w:t>
        <w:br/>
      </w:r>
      <w:r>
        <w:rPr>
          <w:rFonts w:ascii="Courier New" w:hAnsi="Courier New" w:eastAsia="Courier New"/>
          <w:sz w:val="18"/>
        </w:rPr>
        <w:t xml:space="preserve">      &lt;/optgroup&gt;</w:t>
        <w:br/>
      </w:r>
      <w:r>
        <w:rPr>
          <w:rFonts w:ascii="Courier New" w:hAnsi="Courier New" w:eastAsia="Courier New"/>
          <w:sz w:val="18"/>
        </w:rPr>
        <w:t xml:space="preserve">    &lt;/select&gt;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apps/cms/app/(admin)/users/RoleSelect.tsx</w:t>
      </w:r>
    </w:p>
    <w:p>
      <w:r>
        <w:rPr>
          <w:rFonts w:ascii="Courier New" w:hAnsi="Courier New" w:eastAsia="Courier New"/>
          <w:sz w:val="18"/>
        </w:rPr>
        <w:t>// apps/cms/app/(admin)/users/RoleSelect.tsx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{</w:t>
        <w:br/>
      </w:r>
      <w:r>
        <w:rPr>
          <w:rFonts w:ascii="Courier New" w:hAnsi="Courier New" w:eastAsia="Courier New"/>
          <w:sz w:val="18"/>
        </w:rPr>
        <w:t xml:space="preserve">  defaultValue: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RoleSelect({ defaultValue, name }: Props)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&lt;select</w:t>
        <w:br/>
      </w:r>
      <w:r>
        <w:rPr>
          <w:rFonts w:ascii="Courier New" w:hAnsi="Courier New" w:eastAsia="Courier New"/>
          <w:sz w:val="18"/>
        </w:rPr>
        <w:t xml:space="preserve">      name={name}</w:t>
        <w:br/>
      </w:r>
      <w:r>
        <w:rPr>
          <w:rFonts w:ascii="Courier New" w:hAnsi="Courier New" w:eastAsia="Courier New"/>
          <w:sz w:val="18"/>
        </w:rPr>
        <w:t xml:space="preserve">      defaultValue={defaultValue}</w:t>
        <w:br/>
      </w:r>
      <w:r>
        <w:rPr>
          <w:rFonts w:ascii="Courier New" w:hAnsi="Courier New" w:eastAsia="Courier New"/>
          <w:sz w:val="18"/>
        </w:rPr>
        <w:t xml:space="preserve">      className="border rounded text-sm p-1 cursor-pointer"</w:t>
        <w:br/>
      </w:r>
      <w:r>
        <w:rPr>
          <w:rFonts w:ascii="Courier New" w:hAnsi="Courier New" w:eastAsia="Courier New"/>
          <w:sz w:val="18"/>
        </w:rPr>
        <w:t xml:space="preserve">      // This interactive event handler is now allowed because of "use client"</w:t>
        <w:br/>
      </w:r>
      <w:r>
        <w:rPr>
          <w:rFonts w:ascii="Courier New" w:hAnsi="Courier New" w:eastAsia="Courier New"/>
          <w:sz w:val="18"/>
        </w:rPr>
        <w:t xml:space="preserve">      onChange={(e) =&gt; e.target.form?.requestSubmit()}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&lt;option value="user"&gt;User&lt;/option&gt;</w:t>
        <w:br/>
      </w:r>
      <w:r>
        <w:rPr>
          <w:rFonts w:ascii="Courier New" w:hAnsi="Courier New" w:eastAsia="Courier New"/>
          <w:sz w:val="18"/>
        </w:rPr>
        <w:t xml:space="preserve">      &lt;option value="admin"&gt;Admin&lt;/option&gt;</w:t>
        <w:br/>
      </w:r>
      <w:r>
        <w:rPr>
          <w:rFonts w:ascii="Courier New" w:hAnsi="Courier New" w:eastAsia="Courier New"/>
          <w:sz w:val="18"/>
        </w:rPr>
        <w:t xml:space="preserve">    &lt;/select&gt;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apps/cms/app/(admin)/users/actions.ts</w:t>
      </w:r>
    </w:p>
    <w:p>
      <w:r>
        <w:rPr>
          <w:rFonts w:ascii="Courier New" w:hAnsi="Courier New" w:eastAsia="Courier New"/>
          <w:sz w:val="18"/>
        </w:rPr>
        <w:t>// apps/cms/app/(admin)/users/actions.ts</w:t>
        <w:br/>
      </w:r>
      <w:r>
        <w:rPr>
          <w:rFonts w:ascii="Courier New" w:hAnsi="Courier New" w:eastAsia="Courier New"/>
          <w:sz w:val="18"/>
        </w:rPr>
        <w:t>"use server";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t>import { revalidatePath } from "next/cache";</w:t>
        <w:br/>
      </w:r>
      <w:r>
        <w:rPr>
          <w:rFonts w:ascii="Courier New" w:hAnsi="Courier New" w:eastAsia="Courier New"/>
          <w:sz w:val="18"/>
        </w:rPr>
        <w:t>import { getAdminUser } from "@/lib/auth";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updateUserLimit(formData: FormData) {</w:t>
        <w:br/>
      </w:r>
      <w:r>
        <w:rPr>
          <w:rFonts w:ascii="Courier New" w:hAnsi="Courier New" w:eastAsia="Courier New"/>
          <w:sz w:val="18"/>
        </w:rPr>
        <w:t xml:space="preserve">  // 1. Security Check</w:t>
        <w:br/>
      </w:r>
      <w:r>
        <w:rPr>
          <w:rFonts w:ascii="Courier New" w:hAnsi="Courier New" w:eastAsia="Courier New"/>
          <w:sz w:val="18"/>
        </w:rPr>
        <w:t xml:space="preserve">  const admin = await getAdminUser();</w:t>
        <w:br/>
      </w:r>
      <w:r>
        <w:rPr>
          <w:rFonts w:ascii="Courier New" w:hAnsi="Courier New" w:eastAsia="Courier New"/>
          <w:sz w:val="18"/>
        </w:rPr>
        <w:t xml:space="preserve">  if (!admin)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userId = String(formData.get("userId"));</w:t>
        <w:br/>
      </w:r>
      <w:r>
        <w:rPr>
          <w:rFonts w:ascii="Courier New" w:hAnsi="Courier New" w:eastAsia="Courier New"/>
          <w:sz w:val="18"/>
        </w:rPr>
        <w:t xml:space="preserve">  const rawLimit = formData.get("limit");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Logic: If empty string, set to null (which resets to Plan Default)</w:t>
        <w:br/>
      </w:r>
      <w:r>
        <w:rPr>
          <w:rFonts w:ascii="Courier New" w:hAnsi="Courier New" w:eastAsia="Courier New"/>
          <w:sz w:val="18"/>
        </w:rPr>
        <w:t xml:space="preserve">  const customAiLimit = rawLimit === "" ? null : Number(rawLimit);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prisma.user.update({</w:t>
        <w:br/>
      </w:r>
      <w:r>
        <w:rPr>
          <w:rFonts w:ascii="Courier New" w:hAnsi="Courier New" w:eastAsia="Courier New"/>
          <w:sz w:val="18"/>
        </w:rPr>
        <w:t xml:space="preserve">    where: { id: userId },</w:t>
        <w:br/>
      </w:r>
      <w:r>
        <w:rPr>
          <w:rFonts w:ascii="Courier New" w:hAnsi="Courier New" w:eastAsia="Courier New"/>
          <w:sz w:val="18"/>
        </w:rPr>
        <w:t xml:space="preserve">    data: { customAiLimit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revalidatePath("/users");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apps/cms/app/(admin)/users/page.tsx</w:t>
      </w:r>
    </w:p>
    <w:p>
      <w:r>
        <w:rPr>
          <w:rFonts w:ascii="Courier New" w:hAnsi="Courier New" w:eastAsia="Courier New"/>
          <w:sz w:val="18"/>
        </w:rPr>
        <w:t>// apps/cms/app/(admin)/users/page.tsx</w:t>
        <w:br/>
      </w:r>
      <w:r>
        <w:rPr>
          <w:rFonts w:ascii="Courier New" w:hAnsi="Courier New" w:eastAsia="Courier New"/>
          <w:sz w:val="18"/>
        </w:rPr>
        <w:t>import React from "react";</w:t>
        <w:br/>
      </w:r>
      <w:r>
        <w:rPr>
          <w:rFonts w:ascii="Courier New" w:hAnsi="Courier New" w:eastAsia="Courier New"/>
          <w:sz w:val="18"/>
        </w:rPr>
        <w:t>import RoleSelect from "./RoleSelect";</w:t>
        <w:br/>
      </w:r>
      <w:r>
        <w:rPr>
          <w:rFonts w:ascii="Courier New" w:hAnsi="Courier New" w:eastAsia="Courier New"/>
          <w:sz w:val="18"/>
        </w:rPr>
        <w:t>import PlanSelect from "./PlanSelect";</w:t>
        <w:br/>
      </w:r>
      <w:r>
        <w:rPr>
          <w:rFonts w:ascii="Courier New" w:hAnsi="Courier New" w:eastAsia="Courier New"/>
          <w:sz w:val="18"/>
        </w:rPr>
        <w:t xml:space="preserve">import { cms } from "@domain"; </w:t>
        <w:br/>
      </w:r>
      <w:r>
        <w:rPr>
          <w:rFonts w:ascii="Courier New" w:hAnsi="Courier New" w:eastAsia="Courier New"/>
          <w:sz w:val="18"/>
        </w:rPr>
        <w:t>import { revalidatePath } from "next/cache";</w:t>
        <w:br/>
      </w:r>
      <w:r>
        <w:rPr>
          <w:rFonts w:ascii="Courier New" w:hAnsi="Courier New" w:eastAsia="Courier New"/>
          <w:sz w:val="18"/>
        </w:rPr>
        <w:t>import { updateUserLimit } from "./actions";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UsersPage() {</w:t>
        <w:br/>
      </w:r>
      <w:r>
        <w:rPr>
          <w:rFonts w:ascii="Courier New" w:hAnsi="Courier New" w:eastAsia="Courier New"/>
          <w:sz w:val="18"/>
        </w:rPr>
        <w:t xml:space="preserve">  const [users, products] = await Promise.all([</w:t>
        <w:br/>
      </w:r>
      <w:r>
        <w:rPr>
          <w:rFonts w:ascii="Courier New" w:hAnsi="Courier New" w:eastAsia="Courier New"/>
          <w:sz w:val="18"/>
        </w:rPr>
        <w:t xml:space="preserve">    cms.getUsersWithSubscriptions(50), </w:t>
        <w:br/>
      </w:r>
      <w:r>
        <w:rPr>
          <w:rFonts w:ascii="Courier New" w:hAnsi="Courier New" w:eastAsia="Courier New"/>
          <w:sz w:val="18"/>
        </w:rPr>
        <w:t xml:space="preserve">    cms.getProducts()</w:t>
        <w:br/>
      </w:r>
      <w:r>
        <w:rPr>
          <w:rFonts w:ascii="Courier New" w:hAnsi="Courier New" w:eastAsia="Courier New"/>
          <w:sz w:val="18"/>
        </w:rPr>
        <w:t xml:space="preserve">  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We need to find the "Free" product definition to fallback to for users without a sub</w:t>
        <w:br/>
      </w:r>
      <w:r>
        <w:rPr>
          <w:rFonts w:ascii="Courier New" w:hAnsi="Courier New" w:eastAsia="Courier New"/>
          <w:sz w:val="18"/>
        </w:rPr>
        <w:t xml:space="preserve">  const freeProduct = products.find(p =&gt; p.key === "FREE");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async function assignPlan(formData: FormData) {</w:t>
        <w:br/>
      </w:r>
      <w:r>
        <w:rPr>
          <w:rFonts w:ascii="Courier New" w:hAnsi="Courier New" w:eastAsia="Courier New"/>
          <w:sz w:val="18"/>
        </w:rPr>
        <w:t xml:space="preserve">    "use server";</w:t>
        <w:br/>
      </w:r>
      <w:r>
        <w:rPr>
          <w:rFonts w:ascii="Courier New" w:hAnsi="Courier New" w:eastAsia="Courier New"/>
          <w:sz w:val="18"/>
        </w:rPr>
        <w:t xml:space="preserve">    await cms.assignUserPlan(String(formData.get("userId")), String(formData.get("productId")));</w:t>
        <w:br/>
      </w:r>
      <w:r>
        <w:rPr>
          <w:rFonts w:ascii="Courier New" w:hAnsi="Courier New" w:eastAsia="Courier New"/>
          <w:sz w:val="18"/>
        </w:rPr>
        <w:t xml:space="preserve">    revalidatePath("/users");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async function updateRole(formData: FormData) {</w:t>
        <w:br/>
      </w:r>
      <w:r>
        <w:rPr>
          <w:rFonts w:ascii="Courier New" w:hAnsi="Courier New" w:eastAsia="Courier New"/>
          <w:sz w:val="18"/>
        </w:rPr>
        <w:t xml:space="preserve">    "use server";</w:t>
        <w:br/>
      </w:r>
      <w:r>
        <w:rPr>
          <w:rFonts w:ascii="Courier New" w:hAnsi="Courier New" w:eastAsia="Courier New"/>
          <w:sz w:val="18"/>
        </w:rPr>
        <w:t xml:space="preserve">    await cms.updateUserRole(String(formData.get("userId")), String(formData.get("role")));</w:t>
        <w:br/>
      </w:r>
      <w:r>
        <w:rPr>
          <w:rFonts w:ascii="Courier New" w:hAnsi="Courier New" w:eastAsia="Courier New"/>
          <w:sz w:val="18"/>
        </w:rPr>
        <w:t xml:space="preserve">    revalidatePath("/users");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className="bg-white p-6 rounded shadow border border-slate-200"&gt;</w:t>
        <w:br/>
      </w:r>
      <w:r>
        <w:rPr>
          <w:rFonts w:ascii="Courier New" w:hAnsi="Courier New" w:eastAsia="Courier New"/>
          <w:sz w:val="18"/>
        </w:rPr>
        <w:t xml:space="preserve">      &lt;div className="mb-6"&gt;</w:t>
        <w:br/>
      </w:r>
      <w:r>
        <w:rPr>
          <w:rFonts w:ascii="Courier New" w:hAnsi="Courier New" w:eastAsia="Courier New"/>
          <w:sz w:val="18"/>
        </w:rPr>
        <w:t xml:space="preserve">        &lt;h1 className="text-2xl font-bold text-slate-800"&gt;User Management&lt;/h1&gt;</w:t>
        <w:br/>
      </w:r>
      <w:r>
        <w:rPr>
          <w:rFonts w:ascii="Courier New" w:hAnsi="Courier New" w:eastAsia="Courier New"/>
          <w:sz w:val="18"/>
        </w:rPr>
        <w:t xml:space="preserve">        &lt;p className="text-slate-500 text-sm"&gt;Manage user roles, subscriptions, and override AI limits.&lt;/p&gt;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className="overflow-x-auto"&gt;</w:t>
        <w:br/>
      </w:r>
      <w:r>
        <w:rPr>
          <w:rFonts w:ascii="Courier New" w:hAnsi="Courier New" w:eastAsia="Courier New"/>
          <w:sz w:val="18"/>
        </w:rPr>
        <w:t xml:space="preserve">        &lt;table className="w-full text-left border-collapse"&gt;</w:t>
        <w:br/>
      </w:r>
      <w:r>
        <w:rPr>
          <w:rFonts w:ascii="Courier New" w:hAnsi="Courier New" w:eastAsia="Courier New"/>
          <w:sz w:val="18"/>
        </w:rPr>
        <w:t xml:space="preserve">          &lt;thead className="bg-slate-50 border-b border-slate-200 text-xs uppercase text-slate-500 font-semibold"&gt;</w:t>
        <w:br/>
      </w:r>
      <w:r>
        <w:rPr>
          <w:rFonts w:ascii="Courier New" w:hAnsi="Courier New" w:eastAsia="Courier New"/>
          <w:sz w:val="18"/>
        </w:rPr>
        <w:t xml:space="preserve">            &lt;tr&gt;</w:t>
        <w:br/>
      </w:r>
      <w:r>
        <w:rPr>
          <w:rFonts w:ascii="Courier New" w:hAnsi="Courier New" w:eastAsia="Courier New"/>
          <w:sz w:val="18"/>
        </w:rPr>
        <w:t xml:space="preserve">              &lt;th className="p-4"&gt;User Details&lt;/th&gt;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className="p-4"&gt;Subscription Plan&lt;/th&gt;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className="p-4 text-center"&gt;AI Usage / Limit&lt;/th&gt;</w:t>
        <w:br/>
      </w:r>
      <w:r>
        <w:rPr>
          <w:rFonts w:ascii="Courier New" w:hAnsi="Courier New" w:eastAsia="Courier New"/>
          <w:sz w:val="18"/>
        </w:rPr>
        <w:t xml:space="preserve">              &lt;th className="p-4"&gt;Role&lt;/th&gt;</w:t>
        <w:br/>
      </w:r>
      <w:r>
        <w:rPr>
          <w:rFonts w:ascii="Courier New" w:hAnsi="Courier New" w:eastAsia="Courier New"/>
          <w:sz w:val="18"/>
        </w:rPr>
        <w:t xml:space="preserve">            &lt;/tr&gt;</w:t>
        <w:br/>
      </w:r>
      <w:r>
        <w:rPr>
          <w:rFonts w:ascii="Courier New" w:hAnsi="Courier New" w:eastAsia="Courier New"/>
          <w:sz w:val="18"/>
        </w:rPr>
        <w:t xml:space="preserve">          &lt;/thead&gt;</w:t>
        <w:br/>
      </w:r>
      <w:r>
        <w:rPr>
          <w:rFonts w:ascii="Courier New" w:hAnsi="Courier New" w:eastAsia="Courier New"/>
          <w:sz w:val="18"/>
        </w:rPr>
        <w:t xml:space="preserve">          &lt;tbody className="divide-y divide-slate-100"&gt;</w:t>
        <w:br/>
      </w:r>
      <w:r>
        <w:rPr>
          <w:rFonts w:ascii="Courier New" w:hAnsi="Courier New" w:eastAsia="Courier New"/>
          <w:sz w:val="18"/>
        </w:rPr>
        <w:t xml:space="preserve">            {users.map((u: any) =&gt; { </w:t>
        <w:br/>
      </w:r>
      <w:r>
        <w:rPr>
          <w:rFonts w:ascii="Courier New" w:hAnsi="Courier New" w:eastAsia="Courier New"/>
          <w:sz w:val="18"/>
        </w:rPr>
        <w:t xml:space="preserve">              const activeSub = u.subscriptions?.[0];</w:t>
        <w:br/>
      </w:r>
      <w:r>
        <w:rPr>
          <w:rFonts w:ascii="Courier New" w:hAnsi="Courier New" w:eastAsia="Courier New"/>
          <w:sz w:val="18"/>
        </w:rPr>
        <w:t xml:space="preserve">              const currentProductId = activeSub?.productId;</w:t>
        <w:br/>
      </w:r>
      <w:r>
        <w:rPr>
          <w:rFonts w:ascii="Courier New" w:hAnsi="Courier New" w:eastAsia="Courier New"/>
          <w:sz w:val="18"/>
        </w:rPr>
        <w:t xml:space="preserve">              </w:t>
        <w:br/>
      </w:r>
      <w:r>
        <w:rPr>
          <w:rFonts w:ascii="Courier New" w:hAnsi="Courier New" w:eastAsia="Courier New"/>
          <w:sz w:val="18"/>
        </w:rPr>
        <w:t xml:space="preserve">              // ✅ 1. Determine Actual Plan Name</w:t>
        <w:br/>
      </w:r>
      <w:r>
        <w:rPr>
          <w:rFonts w:ascii="Courier New" w:hAnsi="Courier New" w:eastAsia="Courier New"/>
          <w:sz w:val="18"/>
        </w:rPr>
        <w:t xml:space="preserve">              const planName = activeSub?.product?.name || "Free Tier";</w:t>
        <w:br/>
      </w:r>
      <w:r>
        <w:rPr>
          <w:rFonts w:ascii="Courier New" w:hAnsi="Courier New" w:eastAsia="Courier New"/>
          <w:sz w:val="18"/>
        </w:rPr>
        <w:t xml:space="preserve">              const planKey = activeSub?.product?.key || "FREE";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// ✅ 2. Resolve Limit (Custom &gt; Active Plan &gt; Free Plan)</w:t>
        <w:br/>
      </w:r>
      <w:r>
        <w:rPr>
          <w:rFonts w:ascii="Courier New" w:hAnsi="Courier New" w:eastAsia="Courier New"/>
          <w:sz w:val="18"/>
        </w:rPr>
        <w:t xml:space="preserve">              let limit = 0;</w:t>
        <w:br/>
      </w:r>
      <w:r>
        <w:rPr>
          <w:rFonts w:ascii="Courier New" w:hAnsi="Courier New" w:eastAsia="Courier New"/>
          <w:sz w:val="18"/>
        </w:rPr>
        <w:t xml:space="preserve">              const customLimit = u.customAiLimit;</w:t>
        <w:br/>
      </w:r>
      <w:r>
        <w:rPr>
          <w:rFonts w:ascii="Courier New" w:hAnsi="Courier New" w:eastAsia="Courier New"/>
          <w:sz w:val="18"/>
        </w:rPr>
        <w:t xml:space="preserve">              const isOverridden = customLimit !==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if (isOverridden) {</w:t>
        <w:br/>
      </w:r>
      <w:r>
        <w:rPr>
          <w:rFonts w:ascii="Courier New" w:hAnsi="Courier New" w:eastAsia="Courier New"/>
          <w:sz w:val="18"/>
        </w:rPr>
        <w:t xml:space="preserve">                limit = customLimit;</w:t>
        <w:br/>
      </w:r>
      <w:r>
        <w:rPr>
          <w:rFonts w:ascii="Courier New" w:hAnsi="Courier New" w:eastAsia="Courier New"/>
          <w:sz w:val="18"/>
        </w:rPr>
        <w:t xml:space="preserve">              } else {</w:t>
        <w:br/>
      </w:r>
      <w:r>
        <w:rPr>
          <w:rFonts w:ascii="Courier New" w:hAnsi="Courier New" w:eastAsia="Courier New"/>
          <w:sz w:val="18"/>
        </w:rPr>
        <w:t xml:space="preserve">                // Get features from active plan OR fallback to Free plan</w:t>
        <w:br/>
      </w:r>
      <w:r>
        <w:rPr>
          <w:rFonts w:ascii="Courier New" w:hAnsi="Courier New" w:eastAsia="Courier New"/>
          <w:sz w:val="18"/>
        </w:rPr>
        <w:t xml:space="preserve">                // Note: activeSub.product might not have features loaded deep enough depending on query</w:t>
        <w:br/>
      </w:r>
      <w:r>
        <w:rPr>
          <w:rFonts w:ascii="Courier New" w:hAnsi="Courier New" w:eastAsia="Courier New"/>
          <w:sz w:val="18"/>
        </w:rPr>
        <w:t xml:space="preserve">                // but usually cms.getUsersWithSubscriptions includes it.</w:t>
        <w:br/>
      </w:r>
      <w:r>
        <w:rPr>
          <w:rFonts w:ascii="Courier New" w:hAnsi="Courier New" w:eastAsia="Courier New"/>
          <w:sz w:val="18"/>
        </w:rPr>
        <w:t xml:space="preserve">                // If not, we fallback to the 'products' list we fetched above.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const productDef = activeSub?.product || freeProduct;</w:t>
        <w:br/>
      </w:r>
      <w:r>
        <w:rPr>
          <w:rFonts w:ascii="Courier New" w:hAnsi="Courier New" w:eastAsia="Courier New"/>
          <w:sz w:val="18"/>
        </w:rPr>
        <w:t xml:space="preserve">                const features = productDef?.productFeatures || [];</w:t>
        <w:br/>
      </w:r>
      <w:r>
        <w:rPr>
          <w:rFonts w:ascii="Courier New" w:hAnsi="Courier New" w:eastAsia="Courier New"/>
          <w:sz w:val="18"/>
        </w:rPr>
        <w:t xml:space="preserve">                const limitFeat = features.find((pf: any) =&gt; pf.feature.key === "AI_GEN_LIMIT");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if (limitFeat?.value?.value) {</w:t>
        <w:br/>
      </w:r>
      <w:r>
        <w:rPr>
          <w:rFonts w:ascii="Courier New" w:hAnsi="Courier New" w:eastAsia="Courier New"/>
          <w:sz w:val="18"/>
        </w:rPr>
        <w:t xml:space="preserve">                  limit = limitFeat.value.value;</w:t>
        <w:br/>
      </w:r>
      <w:r>
        <w:rPr>
          <w:rFonts w:ascii="Courier New" w:hAnsi="Courier New" w:eastAsia="Courier New"/>
          <w:sz w:val="18"/>
        </w:rPr>
        <w:t xml:space="preserve">                }</w:t>
        <w:br/>
      </w:r>
      <w:r>
        <w:rPr>
          <w:rFonts w:ascii="Courier New" w:hAnsi="Courier New" w:eastAsia="Courier New"/>
          <w:sz w:val="18"/>
        </w:rPr>
        <w:t xml:space="preserve">      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const percent = limit &gt; 0 ? Math.min(100, (u.aiUsageCount / limit) * 100) : 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return (</w:t>
        <w:br/>
      </w:r>
      <w:r>
        <w:rPr>
          <w:rFonts w:ascii="Courier New" w:hAnsi="Courier New" w:eastAsia="Courier New"/>
          <w:sz w:val="18"/>
        </w:rPr>
        <w:t xml:space="preserve">                &lt;tr key={u.id} className="hover:bg-slate-50 transition-colors group"&gt;</w:t>
        <w:br/>
      </w:r>
      <w:r>
        <w:rPr>
          <w:rFonts w:ascii="Courier New" w:hAnsi="Courier New" w:eastAsia="Courier New"/>
          <w:sz w:val="18"/>
        </w:rPr>
        <w:t xml:space="preserve">                  &lt;td className="p-4 align-top"&gt;</w:t>
        <w:br/>
      </w:r>
      <w:r>
        <w:rPr>
          <w:rFonts w:ascii="Courier New" w:hAnsi="Courier New" w:eastAsia="Courier New"/>
          <w:sz w:val="18"/>
        </w:rPr>
        <w:t xml:space="preserve">                    &lt;div className="font-medium text-slate-900"&gt;{u.email}&lt;/div&gt;</w:t>
        <w:br/>
      </w:r>
      <w:r>
        <w:rPr>
          <w:rFonts w:ascii="Courier New" w:hAnsi="Courier New" w:eastAsia="Courier New"/>
          <w:sz w:val="18"/>
        </w:rPr>
        <w:t xml:space="preserve">                    &lt;div className="text-[10px] font-mono text-slate-400 mt-1"&gt;ID: {u.id.slice(0, 8)}...&lt;/div&gt;</w:t>
        <w:br/>
      </w:r>
      <w:r>
        <w:rPr>
          <w:rFonts w:ascii="Courier New" w:hAnsi="Courier New" w:eastAsia="Courier New"/>
          <w:sz w:val="18"/>
        </w:rPr>
        <w:t xml:space="preserve">                  &lt;/td&gt;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&lt;td className="p-4 align-top"&gt;</w:t>
        <w:br/>
      </w:r>
      <w:r>
        <w:rPr>
          <w:rFonts w:ascii="Courier New" w:hAnsi="Courier New" w:eastAsia="Courier New"/>
          <w:sz w:val="18"/>
        </w:rPr>
        <w:t xml:space="preserve">                    &lt;form action={assignPlan} className="flex flex-col gap-2"&gt;</w:t>
        <w:br/>
      </w:r>
      <w:r>
        <w:rPr>
          <w:rFonts w:ascii="Courier New" w:hAnsi="Courier New" w:eastAsia="Courier New"/>
          <w:sz w:val="18"/>
        </w:rPr>
        <w:t xml:space="preserve">                      &lt;input type="hidden" name="userId" value={u.id} /&gt;</w:t>
        <w:br/>
      </w:r>
      <w:r>
        <w:rPr>
          <w:rFonts w:ascii="Courier New" w:hAnsi="Courier New" w:eastAsia="Courier New"/>
          <w:sz w:val="18"/>
        </w:rPr>
        <w:t xml:space="preserve">                      &lt;div className="flex items-center gap-2"&gt;</w:t>
        <w:br/>
      </w:r>
      <w:r>
        <w:rPr>
          <w:rFonts w:ascii="Courier New" w:hAnsi="Courier New" w:eastAsia="Courier New"/>
          <w:sz w:val="18"/>
        </w:rPr>
        <w:t xml:space="preserve">                        &lt;PlanSelect currentProductId={currentProductId} products={products} /&gt;</w:t>
        <w:br/>
      </w:r>
      <w:r>
        <w:rPr>
          <w:rFonts w:ascii="Courier New" w:hAnsi="Courier New" w:eastAsia="Courier New"/>
          <w:sz w:val="18"/>
        </w:rPr>
        <w:t xml:space="preserve">                        </w:t>
        <w:br/>
      </w:r>
      <w:r>
        <w:rPr>
          <w:rFonts w:ascii="Courier New" w:hAnsi="Courier New" w:eastAsia="Courier New"/>
          <w:sz w:val="18"/>
        </w:rPr>
        <w:t xml:space="preserve">                        {/* Dynamic Badge - Shows Real Plan Name */}</w:t>
        <w:br/>
      </w:r>
      <w:r>
        <w:rPr>
          <w:rFonts w:ascii="Courier New" w:hAnsi="Courier New" w:eastAsia="Courier New"/>
          <w:sz w:val="18"/>
        </w:rPr>
        <w:t xml:space="preserve">                        &lt;span className={`text-[10px] px-2 py-0.5 rounded-full font-bold uppercase border whitespace-nowrap ${</w:t>
        <w:br/>
      </w:r>
      <w:r>
        <w:rPr>
          <w:rFonts w:ascii="Courier New" w:hAnsi="Courier New" w:eastAsia="Courier New"/>
          <w:sz w:val="18"/>
        </w:rPr>
        <w:t xml:space="preserve">                          planKey === 'FREE' ? 'bg-gray-100 text-gray-600 border-gray-200' : </w:t>
        <w:br/>
      </w:r>
      <w:r>
        <w:rPr>
          <w:rFonts w:ascii="Courier New" w:hAnsi="Courier New" w:eastAsia="Courier New"/>
          <w:sz w:val="18"/>
        </w:rPr>
        <w:t xml:space="preserve">                          'bg-blue-50 text-blue-700 border-blue-200'</w:t>
        <w:br/>
      </w:r>
      <w:r>
        <w:rPr>
          <w:rFonts w:ascii="Courier New" w:hAnsi="Courier New" w:eastAsia="Courier New"/>
          <w:sz w:val="18"/>
        </w:rPr>
        <w:t xml:space="preserve">                        }`}&gt;</w:t>
        <w:br/>
      </w:r>
      <w:r>
        <w:rPr>
          <w:rFonts w:ascii="Courier New" w:hAnsi="Courier New" w:eastAsia="Courier New"/>
          <w:sz w:val="18"/>
        </w:rPr>
        <w:t xml:space="preserve">                          {planName}</w:t>
        <w:br/>
      </w:r>
      <w:r>
        <w:rPr>
          <w:rFonts w:ascii="Courier New" w:hAnsi="Courier New" w:eastAsia="Courier New"/>
          <w:sz w:val="18"/>
        </w:rPr>
        <w:t xml:space="preserve">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  &lt;/td&gt;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&lt;td className="p-4 align-top"&gt;</w:t>
        <w:br/>
      </w:r>
      <w:r>
        <w:rPr>
          <w:rFonts w:ascii="Courier New" w:hAnsi="Courier New" w:eastAsia="Courier New"/>
          <w:sz w:val="18"/>
        </w:rPr>
        <w:t xml:space="preserve">                    &lt;div className="flex flex-col items-center gap-2"&gt;</w:t>
        <w:br/>
      </w:r>
      <w:r>
        <w:rPr>
          <w:rFonts w:ascii="Courier New" w:hAnsi="Courier New" w:eastAsia="Courier New"/>
          <w:sz w:val="18"/>
        </w:rPr>
        <w:t xml:space="preserve">                      &lt;div className="flex items-baseline gap-1 text-sm"&gt;</w:t>
        <w:br/>
      </w:r>
      <w:r>
        <w:rPr>
          <w:rFonts w:ascii="Courier New" w:hAnsi="Courier New" w:eastAsia="Courier New"/>
          <w:sz w:val="18"/>
        </w:rPr>
        <w:t xml:space="preserve">                        &lt;span className="font-bold text-slate-700"&gt;{u.aiUsageCount}&lt;/span&gt;</w:t>
        <w:br/>
      </w:r>
      <w:r>
        <w:rPr>
          <w:rFonts w:ascii="Courier New" w:hAnsi="Courier New" w:eastAsia="Courier New"/>
          <w:sz w:val="18"/>
        </w:rPr>
        <w:t xml:space="preserve">                        &lt;span className="text-slate-400"&gt;/&lt;/span&gt;</w:t>
        <w:br/>
      </w:r>
      <w:r>
        <w:rPr>
          <w:rFonts w:ascii="Courier New" w:hAnsi="Courier New" w:eastAsia="Courier New"/>
          <w:sz w:val="18"/>
        </w:rPr>
        <w:t xml:space="preserve">                        &lt;span className={`font-bold ${isOverridden ? 'text-blue-600' : 'text-slate-700'}`}&gt;</w:t>
        <w:br/>
      </w:r>
      <w:r>
        <w:rPr>
          <w:rFonts w:ascii="Courier New" w:hAnsi="Courier New" w:eastAsia="Courier New"/>
          <w:sz w:val="18"/>
        </w:rPr>
        <w:t xml:space="preserve">                          {limit === 0 &amp;&amp; !isOverridden ? "?" : (limit === Infinity ? '∞' : limit)}</w:t>
        <w:br/>
      </w:r>
      <w:r>
        <w:rPr>
          <w:rFonts w:ascii="Courier New" w:hAnsi="Courier New" w:eastAsia="Courier New"/>
          <w:sz w:val="18"/>
        </w:rPr>
        <w:t xml:space="preserve">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</w:t>
        <w:br/>
      </w:r>
      <w:r>
        <w:rPr>
          <w:rFonts w:ascii="Courier New" w:hAnsi="Courier New" w:eastAsia="Courier New"/>
          <w:sz w:val="18"/>
        </w:rPr>
        <w:t xml:space="preserve">                      &lt;div className="w-24 h-1.5 bg-slate-100 rounded-full overflow-hidden"&gt;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className={`h-full ${percent &gt; 90 ? 'bg-red-500' : 'bg-blue-500'} transition-all`} style={{ width: `${percent}%` }} /&gt;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&lt;form action={updateUserLimit} className="flex items-center gap-1 mt-1"&gt;</w:t>
        <w:br/>
      </w:r>
      <w:r>
        <w:rPr>
          <w:rFonts w:ascii="Courier New" w:hAnsi="Courier New" w:eastAsia="Courier New"/>
          <w:sz w:val="18"/>
        </w:rPr>
        <w:t xml:space="preserve">                        &lt;input type="hidden" name="userId" value={u.id} /&gt;</w:t>
        <w:br/>
      </w:r>
      <w:r>
        <w:rPr>
          <w:rFonts w:ascii="Courier New" w:hAnsi="Courier New" w:eastAsia="Courier New"/>
          <w:sz w:val="18"/>
        </w:rPr>
        <w:t xml:space="preserve">                        &lt;input </w:t>
        <w:br/>
      </w:r>
      <w:r>
        <w:rPr>
          <w:rFonts w:ascii="Courier New" w:hAnsi="Courier New" w:eastAsia="Courier New"/>
          <w:sz w:val="18"/>
        </w:rPr>
        <w:t xml:space="preserve">                          name="limit" </w:t>
        <w:br/>
      </w:r>
      <w:r>
        <w:rPr>
          <w:rFonts w:ascii="Courier New" w:hAnsi="Courier New" w:eastAsia="Courier New"/>
          <w:sz w:val="18"/>
        </w:rPr>
        <w:t xml:space="preserve">                          type="number" </w:t>
        <w:br/>
      </w:r>
      <w:r>
        <w:rPr>
          <w:rFonts w:ascii="Courier New" w:hAnsi="Courier New" w:eastAsia="Courier New"/>
          <w:sz w:val="18"/>
        </w:rPr>
        <w:t xml:space="preserve">                          defaultValue={isOverridden ? customLimit : ""}</w:t>
        <w:br/>
      </w:r>
      <w:r>
        <w:rPr>
          <w:rFonts w:ascii="Courier New" w:hAnsi="Courier New" w:eastAsia="Courier New"/>
          <w:sz w:val="18"/>
        </w:rPr>
        <w:t xml:space="preserve">                          placeholder="Auto"</w:t>
        <w:br/>
      </w:r>
      <w:r>
        <w:rPr>
          <w:rFonts w:ascii="Courier New" w:hAnsi="Courier New" w:eastAsia="Courier New"/>
          <w:sz w:val="18"/>
        </w:rPr>
        <w:t xml:space="preserve">                          className={`w-16 text-center text-xs border rounded px-1 py-0.5 focus:border-blue-500 outline-none ${</w:t>
        <w:br/>
      </w:r>
      <w:r>
        <w:rPr>
          <w:rFonts w:ascii="Courier New" w:hAnsi="Courier New" w:eastAsia="Courier New"/>
          <w:sz w:val="18"/>
        </w:rPr>
        <w:t xml:space="preserve">                            isOverridden ? 'border-blue-300 bg-blue-50 text-blue-700' : 'border-slate-300'</w:t>
        <w:br/>
      </w:r>
      <w:r>
        <w:rPr>
          <w:rFonts w:ascii="Courier New" w:hAnsi="Courier New" w:eastAsia="Courier New"/>
          <w:sz w:val="18"/>
        </w:rPr>
        <w:t xml:space="preserve">                          }`}</w:t>
        <w:br/>
      </w:r>
      <w:r>
        <w:rPr>
          <w:rFonts w:ascii="Courier New" w:hAnsi="Courier New" w:eastAsia="Courier New"/>
          <w:sz w:val="18"/>
        </w:rPr>
        <w:t xml:space="preserve">   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    &lt;button className="text-[10px] bg-slate-100 hover:bg-slate-200 text-slate-600 px-2 py-1 rounded"&gt;Set&lt;/button&gt;</w:t>
        <w:br/>
      </w:r>
      <w:r>
        <w:rPr>
          <w:rFonts w:ascii="Courier New" w:hAnsi="Courier New" w:eastAsia="Courier New"/>
          <w:sz w:val="18"/>
        </w:rPr>
        <w:t xml:space="preserve">    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&lt;/td&gt;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&lt;td className="p-4 align-top"&gt;</w:t>
        <w:br/>
      </w:r>
      <w:r>
        <w:rPr>
          <w:rFonts w:ascii="Courier New" w:hAnsi="Courier New" w:eastAsia="Courier New"/>
          <w:sz w:val="18"/>
        </w:rPr>
        <w:t xml:space="preserve">                    &lt;form action={updateRole}&gt;</w:t>
        <w:br/>
      </w:r>
      <w:r>
        <w:rPr>
          <w:rFonts w:ascii="Courier New" w:hAnsi="Courier New" w:eastAsia="Courier New"/>
          <w:sz w:val="18"/>
        </w:rPr>
        <w:t xml:space="preserve">                      &lt;input type="hidden" name="userId" value={u.id} /&gt;</w:t>
        <w:br/>
      </w:r>
      <w:r>
        <w:rPr>
          <w:rFonts w:ascii="Courier New" w:hAnsi="Courier New" w:eastAsia="Courier New"/>
          <w:sz w:val="18"/>
        </w:rPr>
        <w:t xml:space="preserve">                      &lt;RoleSelect name="role" defaultValue={u.role} /&gt;</w:t>
        <w:br/>
      </w:r>
      <w:r>
        <w:rPr>
          <w:rFonts w:ascii="Courier New" w:hAnsi="Courier New" w:eastAsia="Courier New"/>
          <w:sz w:val="18"/>
        </w:rPr>
        <w:t xml:space="preserve">                    &lt;/form&gt;</w:t>
        <w:br/>
      </w:r>
      <w:r>
        <w:rPr>
          <w:rFonts w:ascii="Courier New" w:hAnsi="Courier New" w:eastAsia="Courier New"/>
          <w:sz w:val="18"/>
        </w:rPr>
        <w:t xml:space="preserve">                  &lt;/td&gt;</w:t>
        <w:br/>
      </w:r>
      <w:r>
        <w:rPr>
          <w:rFonts w:ascii="Courier New" w:hAnsi="Courier New" w:eastAsia="Courier New"/>
          <w:sz w:val="18"/>
        </w:rPr>
        <w:t xml:space="preserve">                &lt;/tr&gt;</w:t>
        <w:br/>
      </w:r>
      <w:r>
        <w:rPr>
          <w:rFonts w:ascii="Courier New" w:hAnsi="Courier New" w:eastAsia="Courier New"/>
          <w:sz w:val="18"/>
        </w:rPr>
        <w:t xml:space="preserve">              );</w:t>
        <w:br/>
      </w:r>
      <w:r>
        <w:rPr>
          <w:rFonts w:ascii="Courier New" w:hAnsi="Courier New" w:eastAsia="Courier New"/>
          <w:sz w:val="18"/>
        </w:rPr>
        <w:t xml:space="preserve">            })}</w:t>
        <w:br/>
      </w:r>
      <w:r>
        <w:rPr>
          <w:rFonts w:ascii="Courier New" w:hAnsi="Courier New" w:eastAsia="Courier New"/>
          <w:sz w:val="18"/>
        </w:rPr>
        <w:t xml:space="preserve">          &lt;/tbody&gt;</w:t>
        <w:br/>
      </w:r>
      <w:r>
        <w:rPr>
          <w:rFonts w:ascii="Courier New" w:hAnsi="Courier New" w:eastAsia="Courier New"/>
          <w:sz w:val="18"/>
        </w:rPr>
        <w:t xml:space="preserve">        &lt;/table&gt;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apps/cms/app/(public)/login/page.tsx</w:t>
      </w:r>
    </w:p>
    <w:p>
      <w:r>
        <w:rPr>
          <w:rFonts w:ascii="Courier New" w:hAnsi="Courier New" w:eastAsia="Courier New"/>
          <w:sz w:val="18"/>
        </w:rPr>
        <w:t>// apps/cms/app/(public)/login/page.tsx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createBrowserClient } from "@supabase/ssr";</w:t>
        <w:br/>
      </w:r>
      <w:r>
        <w:rPr>
          <w:rFonts w:ascii="Courier New" w:hAnsi="Courier New" w:eastAsia="Courier New"/>
          <w:sz w:val="18"/>
        </w:rPr>
        <w:t>import { useRouter } from "next/navigation";</w:t>
        <w:br/>
      </w:r>
      <w:r>
        <w:rPr>
          <w:rFonts w:ascii="Courier New" w:hAnsi="Courier New" w:eastAsia="Courier New"/>
          <w:sz w:val="18"/>
        </w:rPr>
        <w:t>import { useState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CMSLoginPage() {</w:t>
        <w:br/>
      </w:r>
      <w:r>
        <w:rPr>
          <w:rFonts w:ascii="Courier New" w:hAnsi="Courier New" w:eastAsia="Courier New"/>
          <w:sz w:val="18"/>
        </w:rPr>
        <w:t xml:space="preserve">  const [email, setEmail] = useState("");</w:t>
        <w:br/>
      </w:r>
      <w:r>
        <w:rPr>
          <w:rFonts w:ascii="Courier New" w:hAnsi="Courier New" w:eastAsia="Courier New"/>
          <w:sz w:val="18"/>
        </w:rPr>
        <w:t xml:space="preserve">  const [password, setPassword] = useState("");</w:t>
        <w:br/>
      </w:r>
      <w:r>
        <w:rPr>
          <w:rFonts w:ascii="Courier New" w:hAnsi="Courier New" w:eastAsia="Courier New"/>
          <w:sz w:val="18"/>
        </w:rPr>
        <w:t xml:space="preserve">  const [loading, setLoading] = useState(false);</w:t>
        <w:br/>
      </w:r>
      <w:r>
        <w:rPr>
          <w:rFonts w:ascii="Courier New" w:hAnsi="Courier New" w:eastAsia="Courier New"/>
          <w:sz w:val="18"/>
        </w:rPr>
        <w:t xml:space="preserve">  const [error, setError] = useState&lt;string | null&gt;(null);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createBrowserClient(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handleLogin = async (e: React.FormEvent) =&gt; {</w:t>
        <w:br/>
      </w:r>
      <w:r>
        <w:rPr>
          <w:rFonts w:ascii="Courier New" w:hAnsi="Courier New" w:eastAsia="Courier New"/>
          <w:sz w:val="18"/>
        </w:rPr>
        <w:t xml:space="preserve">    e.preventDefault();</w:t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t xml:space="preserve">    setError(null);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1. Sign in with Supabase</w:t>
        <w:br/>
      </w:r>
      <w:r>
        <w:rPr>
          <w:rFonts w:ascii="Courier New" w:hAnsi="Courier New" w:eastAsia="Courier New"/>
          <w:sz w:val="18"/>
        </w:rPr>
        <w:t xml:space="preserve">    const { data: authData, error: authError } = await supabase.auth.signInWithPassword({</w:t>
        <w:br/>
      </w:r>
      <w:r>
        <w:rPr>
          <w:rFonts w:ascii="Courier New" w:hAnsi="Courier New" w:eastAsia="Courier New"/>
          <w:sz w:val="18"/>
        </w:rPr>
        <w:t xml:space="preserve">      email,</w:t>
        <w:br/>
      </w:r>
      <w:r>
        <w:rPr>
          <w:rFonts w:ascii="Courier New" w:hAnsi="Courier New" w:eastAsia="Courier New"/>
          <w:sz w:val="18"/>
        </w:rPr>
        <w:t xml:space="preserve">      password,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(authError || !authData.user) {</w:t>
        <w:br/>
      </w:r>
      <w:r>
        <w:rPr>
          <w:rFonts w:ascii="Courier New" w:hAnsi="Courier New" w:eastAsia="Courier New"/>
          <w:sz w:val="18"/>
        </w:rPr>
        <w:t xml:space="preserve">      setError(authError?.message || "Login failed");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  return;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2. CHECK ROLE: We must verify if this user is an admin</w:t>
        <w:br/>
      </w:r>
      <w:r>
        <w:rPr>
          <w:rFonts w:ascii="Courier New" w:hAnsi="Courier New" w:eastAsia="Courier New"/>
          <w:sz w:val="18"/>
        </w:rPr>
        <w:t xml:space="preserve">    // We can do a quick check against the public 'User' table if you have RLS set up,</w:t>
        <w:br/>
      </w:r>
      <w:r>
        <w:rPr>
          <w:rFonts w:ascii="Courier New" w:hAnsi="Courier New" w:eastAsia="Courier New"/>
          <w:sz w:val="18"/>
        </w:rPr>
        <w:t xml:space="preserve">    // OR just try to push to dashboard and let the server handle it. </w:t>
        <w:br/>
      </w:r>
      <w:r>
        <w:rPr>
          <w:rFonts w:ascii="Courier New" w:hAnsi="Courier New" w:eastAsia="Courier New"/>
          <w:sz w:val="18"/>
        </w:rPr>
        <w:t xml:space="preserve">    // Ideally, catch the server redirect loop here.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For now, let's force the router to hard refresh to pick up the cookie</w:t>
        <w:br/>
      </w:r>
      <w:r>
        <w:rPr>
          <w:rFonts w:ascii="Courier New" w:hAnsi="Courier New" w:eastAsia="Courier New"/>
          <w:sz w:val="18"/>
        </w:rPr>
        <w:t xml:space="preserve">    router.refresh(); </w:t>
        <w:br/>
      </w:r>
      <w:r>
        <w:rPr>
          <w:rFonts w:ascii="Courier New" w:hAnsi="Courier New" w:eastAsia="Courier New"/>
          <w:sz w:val="18"/>
        </w:rPr>
        <w:t xml:space="preserve">    router.push("/"); 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className="min-h-screen flex items-center justify-center bg-gray-100"&gt;</w:t>
        <w:br/>
      </w:r>
      <w:r>
        <w:rPr>
          <w:rFonts w:ascii="Courier New" w:hAnsi="Courier New" w:eastAsia="Courier New"/>
          <w:sz w:val="18"/>
        </w:rPr>
        <w:t xml:space="preserve">       {/* ... (Keep your existing UI code) ... */}</w:t>
        <w:br/>
      </w:r>
      <w:r>
        <w:rPr>
          <w:rFonts w:ascii="Courier New" w:hAnsi="Courier New" w:eastAsia="Courier New"/>
          <w:sz w:val="18"/>
        </w:rPr>
        <w:t xml:space="preserve">       &lt;div className="bg-white p-8 rounded-lg shadow-md w-full max-w-md border border-gray-200"&gt;</w:t>
        <w:br/>
      </w:r>
      <w:r>
        <w:rPr>
          <w:rFonts w:ascii="Courier New" w:hAnsi="Courier New" w:eastAsia="Courier New"/>
          <w:sz w:val="18"/>
        </w:rPr>
        <w:t xml:space="preserve">        &lt;h1 className="text-2xl font-bold mb-2 text-center text-slate-900"&gt;CMS Admin&lt;/h1&gt;</w:t>
        <w:br/>
      </w:r>
      <w:r>
        <w:rPr>
          <w:rFonts w:ascii="Courier New" w:hAnsi="Courier New" w:eastAsia="Courier New"/>
          <w:sz w:val="18"/>
        </w:rPr>
        <w:t xml:space="preserve">        {error &amp;&amp; (</w:t>
        <w:br/>
      </w:r>
      <w:r>
        <w:rPr>
          <w:rFonts w:ascii="Courier New" w:hAnsi="Courier New" w:eastAsia="Courier New"/>
          <w:sz w:val="18"/>
        </w:rPr>
        <w:t xml:space="preserve">          &lt;div className="bg-red-50 text-red-600 p-3 rounded mb-4 text-sm border border-red-100"&gt;</w:t>
        <w:br/>
      </w:r>
      <w:r>
        <w:rPr>
          <w:rFonts w:ascii="Courier New" w:hAnsi="Courier New" w:eastAsia="Courier New"/>
          <w:sz w:val="18"/>
        </w:rPr>
        <w:t xml:space="preserve">            {error}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  &lt;form onSubmit={handleLogin} className="space-y-4"&gt;</w:t>
        <w:br/>
      </w:r>
      <w:r>
        <w:rPr>
          <w:rFonts w:ascii="Courier New" w:hAnsi="Courier New" w:eastAsia="Courier New"/>
          <w:sz w:val="18"/>
        </w:rPr>
        <w:t xml:space="preserve">           {/* ... Inputs ... */}</w:t>
        <w:br/>
      </w:r>
      <w:r>
        <w:rPr>
          <w:rFonts w:ascii="Courier New" w:hAnsi="Courier New" w:eastAsia="Courier New"/>
          <w:sz w:val="18"/>
        </w:rPr>
        <w:t xml:space="preserve">           &lt;div&gt;</w:t>
        <w:br/>
      </w:r>
      <w:r>
        <w:rPr>
          <w:rFonts w:ascii="Courier New" w:hAnsi="Courier New" w:eastAsia="Courier New"/>
          <w:sz w:val="18"/>
        </w:rPr>
        <w:t xml:space="preserve">            &lt;label className="block text-sm font-medium text-gray-700 mb-1"&gt;Email&lt;/label&gt;</w:t>
        <w:br/>
      </w:r>
      <w:r>
        <w:rPr>
          <w:rFonts w:ascii="Courier New" w:hAnsi="Courier New" w:eastAsia="Courier New"/>
          <w:sz w:val="18"/>
        </w:rPr>
        <w:t xml:space="preserve">            &lt;input </w:t>
        <w:br/>
      </w:r>
      <w:r>
        <w:rPr>
          <w:rFonts w:ascii="Courier New" w:hAnsi="Courier New" w:eastAsia="Courier New"/>
          <w:sz w:val="18"/>
        </w:rPr>
        <w:t xml:space="preserve">              type="email" </w:t>
        <w:br/>
      </w:r>
      <w:r>
        <w:rPr>
          <w:rFonts w:ascii="Courier New" w:hAnsi="Courier New" w:eastAsia="Courier New"/>
          <w:sz w:val="18"/>
        </w:rPr>
        <w:t xml:space="preserve">              required</w:t>
        <w:br/>
      </w:r>
      <w:r>
        <w:rPr>
          <w:rFonts w:ascii="Courier New" w:hAnsi="Courier New" w:eastAsia="Courier New"/>
          <w:sz w:val="18"/>
        </w:rPr>
        <w:t xml:space="preserve">              value={email}</w:t>
        <w:br/>
      </w:r>
      <w:r>
        <w:rPr>
          <w:rFonts w:ascii="Courier New" w:hAnsi="Courier New" w:eastAsia="Courier New"/>
          <w:sz w:val="18"/>
        </w:rPr>
        <w:t xml:space="preserve">              onChange={(e) =&gt; setEmail(e.target.value)}</w:t>
        <w:br/>
      </w:r>
      <w:r>
        <w:rPr>
          <w:rFonts w:ascii="Courier New" w:hAnsi="Courier New" w:eastAsia="Courier New"/>
          <w:sz w:val="18"/>
        </w:rPr>
        <w:t xml:space="preserve">              className="w-full border border-gray-300 rounded-md p-2"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&lt;label className="block text-sm font-medium text-gray-700 mb-1"&gt;Password&lt;/label&gt;</w:t>
        <w:br/>
      </w:r>
      <w:r>
        <w:rPr>
          <w:rFonts w:ascii="Courier New" w:hAnsi="Courier New" w:eastAsia="Courier New"/>
          <w:sz w:val="18"/>
        </w:rPr>
        <w:t xml:space="preserve">            &lt;input </w:t>
        <w:br/>
      </w:r>
      <w:r>
        <w:rPr>
          <w:rFonts w:ascii="Courier New" w:hAnsi="Courier New" w:eastAsia="Courier New"/>
          <w:sz w:val="18"/>
        </w:rPr>
        <w:t xml:space="preserve">              type="password" </w:t>
        <w:br/>
      </w:r>
      <w:r>
        <w:rPr>
          <w:rFonts w:ascii="Courier New" w:hAnsi="Courier New" w:eastAsia="Courier New"/>
          <w:sz w:val="18"/>
        </w:rPr>
        <w:t xml:space="preserve">              required</w:t>
        <w:br/>
      </w:r>
      <w:r>
        <w:rPr>
          <w:rFonts w:ascii="Courier New" w:hAnsi="Courier New" w:eastAsia="Courier New"/>
          <w:sz w:val="18"/>
        </w:rPr>
        <w:t xml:space="preserve">              value={password}</w:t>
        <w:br/>
      </w:r>
      <w:r>
        <w:rPr>
          <w:rFonts w:ascii="Courier New" w:hAnsi="Courier New" w:eastAsia="Courier New"/>
          <w:sz w:val="18"/>
        </w:rPr>
        <w:t xml:space="preserve">              onChange={(e) =&gt; setPassword(e.target.value)}</w:t>
        <w:br/>
      </w:r>
      <w:r>
        <w:rPr>
          <w:rFonts w:ascii="Courier New" w:hAnsi="Courier New" w:eastAsia="Courier New"/>
          <w:sz w:val="18"/>
        </w:rPr>
        <w:t xml:space="preserve">              className="w-full border border-gray-300 rounded-md p-2"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 &lt;button </w:t>
        <w:br/>
      </w:r>
      <w:r>
        <w:rPr>
          <w:rFonts w:ascii="Courier New" w:hAnsi="Courier New" w:eastAsia="Courier New"/>
          <w:sz w:val="18"/>
        </w:rPr>
        <w:t xml:space="preserve">            type="submit" </w:t>
        <w:br/>
      </w:r>
      <w:r>
        <w:rPr>
          <w:rFonts w:ascii="Courier New" w:hAnsi="Courier New" w:eastAsia="Courier New"/>
          <w:sz w:val="18"/>
        </w:rPr>
        <w:t xml:space="preserve">            disabled={loading}</w:t>
        <w:br/>
      </w:r>
      <w:r>
        <w:rPr>
          <w:rFonts w:ascii="Courier New" w:hAnsi="Courier New" w:eastAsia="Courier New"/>
          <w:sz w:val="18"/>
        </w:rPr>
        <w:t xml:space="preserve">            className="w-full py-2 px-4 rounded-md text-white bg-slate-900 hover:bg-slate-800"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{loading ? "Verifying..." : "Sign In"}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&lt;/form&gt;</w:t>
        <w:br/>
      </w:r>
      <w:r>
        <w:rPr>
          <w:rFonts w:ascii="Courier New" w:hAnsi="Courier New" w:eastAsia="Courier New"/>
          <w:sz w:val="18"/>
        </w:rPr>
        <w:t xml:space="preserve"> 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apps/cms/app/globals.css</w:t>
      </w:r>
    </w:p>
    <w:p>
      <w:r>
        <w:rPr>
          <w:rFonts w:ascii="Courier New" w:hAnsi="Courier New" w:eastAsia="Courier New"/>
          <w:sz w:val="18"/>
        </w:rPr>
        <w:t>@import "tailwindcss";</w:t>
        <w:br/>
      </w:r>
    </w:p>
    <w:p>
      <w:r>
        <w:rPr>
          <w:b/>
        </w:rPr>
        <w:t>// apps/cms/app/layout.tsx</w:t>
      </w:r>
    </w:p>
    <w:p>
      <w:r>
        <w:rPr>
          <w:rFonts w:ascii="Courier New" w:hAnsi="Courier New" w:eastAsia="Courier New"/>
          <w:sz w:val="18"/>
        </w:rPr>
        <w:t>// apps/cms/app/layout.tsx</w:t>
        <w:br/>
      </w:r>
      <w:r>
        <w:rPr>
          <w:rFonts w:ascii="Courier New" w:hAnsi="Courier New" w:eastAsia="Courier New"/>
          <w:sz w:val="18"/>
        </w:rPr>
        <w:t>import type { Metadata } from "next";</w:t>
        <w:br/>
      </w:r>
      <w:r>
        <w:rPr>
          <w:rFonts w:ascii="Courier New" w:hAnsi="Courier New" w:eastAsia="Courier New"/>
          <w:sz w:val="18"/>
        </w:rPr>
        <w:t>import { Inter } from "next/font/google";</w:t>
        <w:br/>
      </w:r>
      <w:r>
        <w:rPr>
          <w:rFonts w:ascii="Courier New" w:hAnsi="Courier New" w:eastAsia="Courier New"/>
          <w:sz w:val="18"/>
        </w:rPr>
        <w:t>import "./globals.css";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inter = Inter({ subsets: ["latin"]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metadata: Metadata = {</w:t>
        <w:br/>
      </w:r>
      <w:r>
        <w:rPr>
          <w:rFonts w:ascii="Courier New" w:hAnsi="Courier New" w:eastAsia="Courier New"/>
          <w:sz w:val="18"/>
        </w:rPr>
        <w:t xml:space="preserve">  title: "CMS Admin",</w:t>
        <w:br/>
      </w:r>
      <w:r>
        <w:rPr>
          <w:rFonts w:ascii="Courier New" w:hAnsi="Courier New" w:eastAsia="Courier New"/>
          <w:sz w:val="18"/>
        </w:rPr>
        <w:t xml:space="preserve">  description: "Internal Management System",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RootLayout({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>}: {</w:t>
        <w:br/>
      </w:r>
      <w:r>
        <w:rPr>
          <w:rFonts w:ascii="Courier New" w:hAnsi="Courier New" w:eastAsia="Courier New"/>
          <w:sz w:val="18"/>
        </w:rPr>
        <w:t xml:space="preserve">  children: React.ReactNode;</w:t>
        <w:br/>
      </w:r>
      <w:r>
        <w:rPr>
          <w:rFonts w:ascii="Courier New" w:hAnsi="Courier New" w:eastAsia="Courier New"/>
          <w:sz w:val="18"/>
        </w:rPr>
        <w:t>})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&lt;html lang="en"&gt;</w:t>
        <w:br/>
      </w:r>
      <w:r>
        <w:rPr>
          <w:rFonts w:ascii="Courier New" w:hAnsi="Courier New" w:eastAsia="Courier New"/>
          <w:sz w:val="18"/>
        </w:rPr>
        <w:t xml:space="preserve">      &lt;body className={`${inter.className} bg-gray-50 text-slate-900`}&gt;</w:t>
        <w:br/>
      </w:r>
      <w:r>
        <w:rPr>
          <w:rFonts w:ascii="Courier New" w:hAnsi="Courier New" w:eastAsia="Courier New"/>
          <w:sz w:val="18"/>
        </w:rPr>
        <w:t xml:space="preserve">        {children}</w:t>
        <w:br/>
      </w:r>
      <w:r>
        <w:rPr>
          <w:rFonts w:ascii="Courier New" w:hAnsi="Courier New" w:eastAsia="Courier New"/>
          <w:sz w:val="18"/>
        </w:rPr>
        <w:t xml:space="preserve">      &lt;/body&gt;</w:t>
        <w:br/>
      </w:r>
      <w:r>
        <w:rPr>
          <w:rFonts w:ascii="Courier New" w:hAnsi="Courier New" w:eastAsia="Courier New"/>
          <w:sz w:val="18"/>
        </w:rPr>
        <w:t xml:space="preserve">    &lt;/html&gt;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apps/cms/components/AdminNav.tsx</w:t>
      </w:r>
    </w:p>
    <w:p>
      <w:r>
        <w:rPr>
          <w:rFonts w:ascii="Courier New" w:hAnsi="Courier New" w:eastAsia="Courier New"/>
          <w:sz w:val="18"/>
        </w:rPr>
        <w:t>// apps/cms/components/AdminNav.tsx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usePathname, useRouter } from "next/navigation";</w:t>
        <w:br/>
      </w:r>
      <w:r>
        <w:rPr>
          <w:rFonts w:ascii="Courier New" w:hAnsi="Courier New" w:eastAsia="Courier New"/>
          <w:sz w:val="18"/>
        </w:rPr>
        <w:t>import { createBrowserClient } from "@supabase/ssr";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AdminNav() {</w:t>
        <w:br/>
      </w:r>
      <w:r>
        <w:rPr>
          <w:rFonts w:ascii="Courier New" w:hAnsi="Courier New" w:eastAsia="Courier New"/>
          <w:sz w:val="18"/>
        </w:rPr>
        <w:t xml:space="preserve">  const pathname = usePathname();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Do not show nav on login page</w:t>
        <w:br/>
      </w:r>
      <w:r>
        <w:rPr>
          <w:rFonts w:ascii="Courier New" w:hAnsi="Courier New" w:eastAsia="Courier New"/>
          <w:sz w:val="18"/>
        </w:rPr>
        <w:t xml:space="preserve">  if (pathname === "/login")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createBrowserClient(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handleLogout = async () =&gt; {</w:t>
        <w:br/>
      </w:r>
      <w:r>
        <w:rPr>
          <w:rFonts w:ascii="Courier New" w:hAnsi="Courier New" w:eastAsia="Courier New"/>
          <w:sz w:val="18"/>
        </w:rPr>
        <w:t xml:space="preserve">    await supabase.auth.signOut();</w:t>
        <w:br/>
      </w:r>
      <w:r>
        <w:rPr>
          <w:rFonts w:ascii="Courier New" w:hAnsi="Courier New" w:eastAsia="Courier New"/>
          <w:sz w:val="18"/>
        </w:rPr>
        <w:t xml:space="preserve">    router.push("/login");</w:t>
        <w:br/>
      </w:r>
      <w:r>
        <w:rPr>
          <w:rFonts w:ascii="Courier New" w:hAnsi="Courier New" w:eastAsia="Courier New"/>
          <w:sz w:val="18"/>
        </w:rPr>
        <w:t xml:space="preserve">    router.refresh();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navItems = [</w:t>
        <w:br/>
      </w:r>
      <w:r>
        <w:rPr>
          <w:rFonts w:ascii="Courier New" w:hAnsi="Courier New" w:eastAsia="Courier New"/>
          <w:sz w:val="18"/>
        </w:rPr>
        <w:t xml:space="preserve">    { name: "Dashboard", href: "/" },</w:t>
        <w:br/>
      </w:r>
      <w:r>
        <w:rPr>
          <w:rFonts w:ascii="Courier New" w:hAnsi="Courier New" w:eastAsia="Courier New"/>
          <w:sz w:val="18"/>
        </w:rPr>
        <w:t xml:space="preserve">    { name: "Users", href: "/users" },</w:t>
        <w:br/>
      </w:r>
      <w:r>
        <w:rPr>
          <w:rFonts w:ascii="Courier New" w:hAnsi="Courier New" w:eastAsia="Courier New"/>
          <w:sz w:val="18"/>
        </w:rPr>
        <w:t xml:space="preserve">    { name: "Products", href: "/products" },</w:t>
        <w:br/>
      </w:r>
      <w:r>
        <w:rPr>
          <w:rFonts w:ascii="Courier New" w:hAnsi="Courier New" w:eastAsia="Courier New"/>
          <w:sz w:val="18"/>
        </w:rPr>
        <w:t xml:space="preserve">    { name: "Orders", href: "/orders" },</w:t>
        <w:br/>
      </w:r>
      <w:r>
        <w:rPr>
          <w:rFonts w:ascii="Courier New" w:hAnsi="Courier New" w:eastAsia="Courier New"/>
          <w:sz w:val="18"/>
        </w:rPr>
        <w:t xml:space="preserve">  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&lt;aside className="w-64 bg-slate-900 text-white min-h-screen flex flex-col fixed left-0 top-0"&gt;</w:t>
        <w:br/>
      </w:r>
      <w:r>
        <w:rPr>
          <w:rFonts w:ascii="Courier New" w:hAnsi="Courier New" w:eastAsia="Courier New"/>
          <w:sz w:val="18"/>
        </w:rPr>
        <w:t xml:space="preserve">      &lt;div className="p-6 border-b border-slate-800"&gt;</w:t>
        <w:br/>
      </w:r>
      <w:r>
        <w:rPr>
          <w:rFonts w:ascii="Courier New" w:hAnsi="Courier New" w:eastAsia="Courier New"/>
          <w:sz w:val="18"/>
        </w:rPr>
        <w:t xml:space="preserve">        &lt;h2 className="text-xl font-bold"&gt;CMS Admin&lt;/h2&gt;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&lt;nav className="flex-1 p-4 space-y-1"&gt;</w:t>
        <w:br/>
      </w:r>
      <w:r>
        <w:rPr>
          <w:rFonts w:ascii="Courier New" w:hAnsi="Courier New" w:eastAsia="Courier New"/>
          <w:sz w:val="18"/>
        </w:rPr>
        <w:t xml:space="preserve">        {navItems.map((item) =&gt; {</w:t>
        <w:br/>
      </w:r>
      <w:r>
        <w:rPr>
          <w:rFonts w:ascii="Courier New" w:hAnsi="Courier New" w:eastAsia="Courier New"/>
          <w:sz w:val="18"/>
        </w:rPr>
        <w:t xml:space="preserve">          const isActive = pathname === item.href;</w:t>
        <w:br/>
      </w:r>
      <w:r>
        <w:rPr>
          <w:rFonts w:ascii="Courier New" w:hAnsi="Courier New" w:eastAsia="Courier New"/>
          <w:sz w:val="18"/>
        </w:rPr>
        <w:t xml:space="preserve">          return (</w:t>
        <w:br/>
      </w:r>
      <w:r>
        <w:rPr>
          <w:rFonts w:ascii="Courier New" w:hAnsi="Courier New" w:eastAsia="Courier New"/>
          <w:sz w:val="18"/>
        </w:rPr>
        <w:t xml:space="preserve">            &lt;Link</w:t>
        <w:br/>
      </w:r>
      <w:r>
        <w:rPr>
          <w:rFonts w:ascii="Courier New" w:hAnsi="Courier New" w:eastAsia="Courier New"/>
          <w:sz w:val="18"/>
        </w:rPr>
        <w:t xml:space="preserve">              key={item.href}</w:t>
        <w:br/>
      </w:r>
      <w:r>
        <w:rPr>
          <w:rFonts w:ascii="Courier New" w:hAnsi="Courier New" w:eastAsia="Courier New"/>
          <w:sz w:val="18"/>
        </w:rPr>
        <w:t xml:space="preserve">              href={item.href}</w:t>
        <w:br/>
      </w:r>
      <w:r>
        <w:rPr>
          <w:rFonts w:ascii="Courier New" w:hAnsi="Courier New" w:eastAsia="Courier New"/>
          <w:sz w:val="18"/>
        </w:rPr>
        <w:t xml:space="preserve">              className={`block px-4 py-2 rounded transition-colors ${</w:t>
        <w:br/>
      </w:r>
      <w:r>
        <w:rPr>
          <w:rFonts w:ascii="Courier New" w:hAnsi="Courier New" w:eastAsia="Courier New"/>
          <w:sz w:val="18"/>
        </w:rPr>
        <w:t xml:space="preserve">                isActive </w:t>
        <w:br/>
      </w:r>
      <w:r>
        <w:rPr>
          <w:rFonts w:ascii="Courier New" w:hAnsi="Courier New" w:eastAsia="Courier New"/>
          <w:sz w:val="18"/>
        </w:rPr>
        <w:t xml:space="preserve">                  ? "bg-blue-600 text-white" </w:t>
        <w:br/>
      </w:r>
      <w:r>
        <w:rPr>
          <w:rFonts w:ascii="Courier New" w:hAnsi="Courier New" w:eastAsia="Courier New"/>
          <w:sz w:val="18"/>
        </w:rPr>
        <w:t xml:space="preserve">                  : "text-slate-300 hover:bg-slate-800 hover:text-white"</w:t>
        <w:br/>
      </w:r>
      <w:r>
        <w:rPr>
          <w:rFonts w:ascii="Courier New" w:hAnsi="Courier New" w:eastAsia="Courier New"/>
          <w:sz w:val="18"/>
        </w:rPr>
        <w:t xml:space="preserve">              }`}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{item.name}</w:t>
        <w:br/>
      </w:r>
      <w:r>
        <w:rPr>
          <w:rFonts w:ascii="Courier New" w:hAnsi="Courier New" w:eastAsia="Courier New"/>
          <w:sz w:val="18"/>
        </w:rPr>
        <w:t xml:space="preserve">            &lt;/Link&gt;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})}</w:t>
        <w:br/>
      </w:r>
      <w:r>
        <w:rPr>
          <w:rFonts w:ascii="Courier New" w:hAnsi="Courier New" w:eastAsia="Courier New"/>
          <w:sz w:val="18"/>
        </w:rPr>
        <w:t xml:space="preserve">      &lt;/nav&gt;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className="p-4 border-t border-slate-800"&gt;</w:t>
        <w:br/>
      </w:r>
      <w:r>
        <w:rPr>
          <w:rFonts w:ascii="Courier New" w:hAnsi="Courier New" w:eastAsia="Courier New"/>
          <w:sz w:val="18"/>
        </w:rPr>
        <w:t xml:space="preserve">        &lt;button </w:t>
        <w:br/>
      </w:r>
      <w:r>
        <w:rPr>
          <w:rFonts w:ascii="Courier New" w:hAnsi="Courier New" w:eastAsia="Courier New"/>
          <w:sz w:val="18"/>
        </w:rPr>
        <w:t xml:space="preserve">          onClick={handleLogout}</w:t>
        <w:br/>
      </w:r>
      <w:r>
        <w:rPr>
          <w:rFonts w:ascii="Courier New" w:hAnsi="Courier New" w:eastAsia="Courier New"/>
          <w:sz w:val="18"/>
        </w:rPr>
        <w:t xml:space="preserve">          className="w-full text-left px-4 py-2 text-red-400 hover:bg-slate-800 rounded transition-colors"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Logout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&lt;/aside&gt;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apps/cms/components/AdminSidebar.tsx</w:t>
      </w:r>
    </w:p>
    <w:p>
      <w:r>
        <w:rPr>
          <w:rFonts w:ascii="Courier New" w:hAnsi="Courier New" w:eastAsia="Courier New"/>
          <w:sz w:val="18"/>
        </w:rPr>
        <w:t>// apps/cms/components/AdminSidebar.tsx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usePathname, useRouter } from "next/navigation";</w:t>
        <w:br/>
      </w:r>
      <w:r>
        <w:rPr>
          <w:rFonts w:ascii="Courier New" w:hAnsi="Courier New" w:eastAsia="Courier New"/>
          <w:sz w:val="18"/>
        </w:rPr>
        <w:t>import { createBrowserClient } from "@supabase/ssr";</w:t>
        <w:br/>
      </w:r>
      <w:r>
        <w:rPr>
          <w:rFonts w:ascii="Courier New" w:hAnsi="Courier New" w:eastAsia="Courier New"/>
          <w:sz w:val="18"/>
        </w:rPr>
        <w:t xml:space="preserve">import { LayoutDashboard, Users, ShoppingBag, CreditCard, LogOut } from "lucide-react";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AdminSidebar() {</w:t>
        <w:br/>
      </w:r>
      <w:r>
        <w:rPr>
          <w:rFonts w:ascii="Courier New" w:hAnsi="Courier New" w:eastAsia="Courier New"/>
          <w:sz w:val="18"/>
        </w:rPr>
        <w:t xml:space="preserve">  const pathname = usePathname();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REMOVED: if (pathname === "/login") return null; -&gt; Not needed anymore!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createBrowserClient(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handleLogout = async () =&gt; {</w:t>
        <w:br/>
      </w:r>
      <w:r>
        <w:rPr>
          <w:rFonts w:ascii="Courier New" w:hAnsi="Courier New" w:eastAsia="Courier New"/>
          <w:sz w:val="18"/>
        </w:rPr>
        <w:t xml:space="preserve">    await supabase.auth.signOut();</w:t>
        <w:br/>
      </w:r>
      <w:r>
        <w:rPr>
          <w:rFonts w:ascii="Courier New" w:hAnsi="Courier New" w:eastAsia="Courier New"/>
          <w:sz w:val="18"/>
        </w:rPr>
        <w:t xml:space="preserve">    router.push("/login"); // Redirect to the public login page</w:t>
        <w:br/>
      </w:r>
      <w:r>
        <w:rPr>
          <w:rFonts w:ascii="Courier New" w:hAnsi="Courier New" w:eastAsia="Courier New"/>
          <w:sz w:val="18"/>
        </w:rPr>
        <w:t xml:space="preserve">    router.refresh();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navItems = [</w:t>
        <w:br/>
      </w:r>
      <w:r>
        <w:rPr>
          <w:rFonts w:ascii="Courier New" w:hAnsi="Courier New" w:eastAsia="Courier New"/>
          <w:sz w:val="18"/>
        </w:rPr>
        <w:t xml:space="preserve">    { name: "Dashboard", href: "/", icon: LayoutDashboard },</w:t>
        <w:br/>
      </w:r>
      <w:r>
        <w:rPr>
          <w:rFonts w:ascii="Courier New" w:hAnsi="Courier New" w:eastAsia="Courier New"/>
          <w:sz w:val="18"/>
        </w:rPr>
        <w:t xml:space="preserve">    { name: "Users", href: "/users", icon: Users },</w:t>
        <w:br/>
      </w:r>
      <w:r>
        <w:rPr>
          <w:rFonts w:ascii="Courier New" w:hAnsi="Courier New" w:eastAsia="Courier New"/>
          <w:sz w:val="18"/>
        </w:rPr>
        <w:t xml:space="preserve">    { name: "Products", href: "/products", icon: ShoppingBag },</w:t>
        <w:br/>
      </w:r>
      <w:r>
        <w:rPr>
          <w:rFonts w:ascii="Courier New" w:hAnsi="Courier New" w:eastAsia="Courier New"/>
          <w:sz w:val="18"/>
        </w:rPr>
        <w:t xml:space="preserve">    { name: "Orders", href: "/orders", icon: CreditCard },</w:t>
        <w:br/>
      </w:r>
      <w:r>
        <w:rPr>
          <w:rFonts w:ascii="Courier New" w:hAnsi="Courier New" w:eastAsia="Courier New"/>
          <w:sz w:val="18"/>
        </w:rPr>
        <w:t xml:space="preserve">  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&lt;aside className="fixed left-0 top-0 h-full w-64 bg-slate-900 text-slate-300 flex flex-col z-50"&gt;</w:t>
        <w:br/>
      </w:r>
      <w:r>
        <w:rPr>
          <w:rFonts w:ascii="Courier New" w:hAnsi="Courier New" w:eastAsia="Courier New"/>
          <w:sz w:val="18"/>
        </w:rPr>
        <w:t xml:space="preserve">      &lt;div className="p-6 border-b border-slate-800"&gt;</w:t>
        <w:br/>
      </w:r>
      <w:r>
        <w:rPr>
          <w:rFonts w:ascii="Courier New" w:hAnsi="Courier New" w:eastAsia="Courier New"/>
          <w:sz w:val="18"/>
        </w:rPr>
        <w:t xml:space="preserve">        &lt;div className="text-white font-bold text-xl tracking-tight"&gt;CMS Admin&lt;/div&gt;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&lt;nav className="flex-1 p-4 space-y-1 overflow-y-auto"&gt;</w:t>
        <w:br/>
      </w:r>
      <w:r>
        <w:rPr>
          <w:rFonts w:ascii="Courier New" w:hAnsi="Courier New" w:eastAsia="Courier New"/>
          <w:sz w:val="18"/>
        </w:rPr>
        <w:t xml:space="preserve">        {navItems.map((item) =&gt; {</w:t>
        <w:br/>
      </w:r>
      <w:r>
        <w:rPr>
          <w:rFonts w:ascii="Courier New" w:hAnsi="Courier New" w:eastAsia="Courier New"/>
          <w:sz w:val="18"/>
        </w:rPr>
        <w:t xml:space="preserve">          const isActive = pathname === item.href;</w:t>
        <w:br/>
      </w:r>
      <w:r>
        <w:rPr>
          <w:rFonts w:ascii="Courier New" w:hAnsi="Courier New" w:eastAsia="Courier New"/>
          <w:sz w:val="18"/>
        </w:rPr>
        <w:t xml:space="preserve">          const Icon = item.icon;</w:t>
        <w:br/>
      </w:r>
      <w:r>
        <w:rPr>
          <w:rFonts w:ascii="Courier New" w:hAnsi="Courier New" w:eastAsia="Courier New"/>
          <w:sz w:val="18"/>
        </w:rPr>
        <w:t xml:space="preserve">          return (</w:t>
        <w:br/>
      </w:r>
      <w:r>
        <w:rPr>
          <w:rFonts w:ascii="Courier New" w:hAnsi="Courier New" w:eastAsia="Courier New"/>
          <w:sz w:val="18"/>
        </w:rPr>
        <w:t xml:space="preserve">            &lt;Link</w:t>
        <w:br/>
      </w:r>
      <w:r>
        <w:rPr>
          <w:rFonts w:ascii="Courier New" w:hAnsi="Courier New" w:eastAsia="Courier New"/>
          <w:sz w:val="18"/>
        </w:rPr>
        <w:t xml:space="preserve">              key={item.href}</w:t>
        <w:br/>
      </w:r>
      <w:r>
        <w:rPr>
          <w:rFonts w:ascii="Courier New" w:hAnsi="Courier New" w:eastAsia="Courier New"/>
          <w:sz w:val="18"/>
        </w:rPr>
        <w:t xml:space="preserve">              href={item.href}</w:t>
        <w:br/>
      </w:r>
      <w:r>
        <w:rPr>
          <w:rFonts w:ascii="Courier New" w:hAnsi="Courier New" w:eastAsia="Courier New"/>
          <w:sz w:val="18"/>
        </w:rPr>
        <w:t xml:space="preserve">              className={`flex items-center gap-3 px-3 py-2.5 rounded-lg transition-all ${</w:t>
        <w:br/>
      </w:r>
      <w:r>
        <w:rPr>
          <w:rFonts w:ascii="Courier New" w:hAnsi="Courier New" w:eastAsia="Courier New"/>
          <w:sz w:val="18"/>
        </w:rPr>
        <w:t xml:space="preserve">                isActive </w:t>
        <w:br/>
      </w:r>
      <w:r>
        <w:rPr>
          <w:rFonts w:ascii="Courier New" w:hAnsi="Courier New" w:eastAsia="Courier New"/>
          <w:sz w:val="18"/>
        </w:rPr>
        <w:t xml:space="preserve">                  ? "bg-blue-600 text-white shadow-lg shadow-blue-900/20" </w:t>
        <w:br/>
      </w:r>
      <w:r>
        <w:rPr>
          <w:rFonts w:ascii="Courier New" w:hAnsi="Courier New" w:eastAsia="Courier New"/>
          <w:sz w:val="18"/>
        </w:rPr>
        <w:t xml:space="preserve">                  : "hover:bg-slate-800 hover:text-white"</w:t>
        <w:br/>
      </w:r>
      <w:r>
        <w:rPr>
          <w:rFonts w:ascii="Courier New" w:hAnsi="Courier New" w:eastAsia="Courier New"/>
          <w:sz w:val="18"/>
        </w:rPr>
        <w:t xml:space="preserve">              }`}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&lt;Icon size={18} /&gt;</w:t>
        <w:br/>
      </w:r>
      <w:r>
        <w:rPr>
          <w:rFonts w:ascii="Courier New" w:hAnsi="Courier New" w:eastAsia="Courier New"/>
          <w:sz w:val="18"/>
        </w:rPr>
        <w:t xml:space="preserve">              &lt;span className="font-medium"&gt;{item.name}&lt;/span&gt;</w:t>
        <w:br/>
      </w:r>
      <w:r>
        <w:rPr>
          <w:rFonts w:ascii="Courier New" w:hAnsi="Courier New" w:eastAsia="Courier New"/>
          <w:sz w:val="18"/>
        </w:rPr>
        <w:t xml:space="preserve">            &lt;/Link&gt;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})}</w:t>
        <w:br/>
      </w:r>
      <w:r>
        <w:rPr>
          <w:rFonts w:ascii="Courier New" w:hAnsi="Courier New" w:eastAsia="Courier New"/>
          <w:sz w:val="18"/>
        </w:rPr>
        <w:t xml:space="preserve">      &lt;/nav&gt;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className="p-4 border-t border-slate-800 bg-slate-900/50"&gt;</w:t>
        <w:br/>
      </w:r>
      <w:r>
        <w:rPr>
          <w:rFonts w:ascii="Courier New" w:hAnsi="Courier New" w:eastAsia="Courier New"/>
          <w:sz w:val="18"/>
        </w:rPr>
        <w:t xml:space="preserve">        &lt;button </w:t>
        <w:br/>
      </w:r>
      <w:r>
        <w:rPr>
          <w:rFonts w:ascii="Courier New" w:hAnsi="Courier New" w:eastAsia="Courier New"/>
          <w:sz w:val="18"/>
        </w:rPr>
        <w:t xml:space="preserve">          onClick={handleLogout}</w:t>
        <w:br/>
      </w:r>
      <w:r>
        <w:rPr>
          <w:rFonts w:ascii="Courier New" w:hAnsi="Courier New" w:eastAsia="Courier New"/>
          <w:sz w:val="18"/>
        </w:rPr>
        <w:t xml:space="preserve">          className="flex items-center gap-3 w-full px-3 py-2 text-red-400 hover:bg-red-950/30 hover:text-red-300 rounded-lg transition-colors text-sm font-medium"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&lt;LogOut size={18} /&gt;</w:t>
        <w:br/>
      </w:r>
      <w:r>
        <w:rPr>
          <w:rFonts w:ascii="Courier New" w:hAnsi="Courier New" w:eastAsia="Courier New"/>
          <w:sz w:val="18"/>
        </w:rPr>
        <w:t xml:space="preserve">          Sign Out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&lt;/aside&gt;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apps/cms/components/ClientActions.tsx</w:t>
      </w:r>
    </w:p>
    <w:p>
      <w:r>
        <w:rPr>
          <w:rFonts w:ascii="Courier New" w:hAnsi="Courier New" w:eastAsia="Courier New"/>
          <w:sz w:val="18"/>
        </w:rPr>
        <w:t>// apps/cms/components/ClientActions.tsx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useState, useTransition } from "react";</w:t>
        <w:br/>
      </w:r>
      <w:r>
        <w:rPr>
          <w:rFonts w:ascii="Courier New" w:hAnsi="Courier New" w:eastAsia="Courier New"/>
          <w:sz w:val="18"/>
        </w:rPr>
        <w:t>import ConfirmModal from "./ConfirmModal";</w:t>
        <w:br/>
      </w:r>
      <w:r>
        <w:rPr>
          <w:rFonts w:ascii="Courier New" w:hAnsi="Courier New" w:eastAsia="Courier New"/>
          <w:sz w:val="18"/>
        </w:rPr>
        <w:t>import { Trash2 } from "lucide-react"; // Assuming you have lucide-react, or use an SVG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DELETE BUTTON WITH MODAL ---</w:t>
        <w:br/>
      </w:r>
      <w:r>
        <w:rPr>
          <w:rFonts w:ascii="Courier New" w:hAnsi="Courier New" w:eastAsia="Courier New"/>
          <w:sz w:val="18"/>
        </w:rPr>
        <w:t xml:space="preserve">export function DeleteWithConfirm({ </w:t>
        <w:br/>
      </w:r>
      <w:r>
        <w:rPr>
          <w:rFonts w:ascii="Courier New" w:hAnsi="Courier New" w:eastAsia="Courier New"/>
          <w:sz w:val="18"/>
        </w:rPr>
        <w:t xml:space="preserve">  action, </w:t>
        <w:br/>
      </w:r>
      <w:r>
        <w:rPr>
          <w:rFonts w:ascii="Courier New" w:hAnsi="Courier New" w:eastAsia="Courier New"/>
          <w:sz w:val="18"/>
        </w:rPr>
        <w:t xml:space="preserve">  className </w:t>
        <w:br/>
      </w:r>
      <w:r>
        <w:rPr>
          <w:rFonts w:ascii="Courier New" w:hAnsi="Courier New" w:eastAsia="Courier New"/>
          <w:sz w:val="18"/>
        </w:rPr>
        <w:t xml:space="preserve">}: { </w:t>
        <w:br/>
      </w:r>
      <w:r>
        <w:rPr>
          <w:rFonts w:ascii="Courier New" w:hAnsi="Courier New" w:eastAsia="Courier New"/>
          <w:sz w:val="18"/>
        </w:rPr>
        <w:t xml:space="preserve">  action: () =&gt; Promise&lt;void&gt;, </w:t>
        <w:br/>
      </w:r>
      <w:r>
        <w:rPr>
          <w:rFonts w:ascii="Courier New" w:hAnsi="Courier New" w:eastAsia="Courier New"/>
          <w:sz w:val="18"/>
        </w:rPr>
        <w:t xml:space="preserve">  className?: string </w:t>
        <w:br/>
      </w:r>
      <w:r>
        <w:rPr>
          <w:rFonts w:ascii="Courier New" w:hAnsi="Courier New" w:eastAsia="Courier New"/>
          <w:sz w:val="18"/>
        </w:rPr>
        <w:t>}) {</w:t>
        <w:br/>
      </w:r>
      <w:r>
        <w:rPr>
          <w:rFonts w:ascii="Courier New" w:hAnsi="Courier New" w:eastAsia="Courier New"/>
          <w:sz w:val="18"/>
        </w:rPr>
        <w:t xml:space="preserve">  const [isOpen, setIsOpen] = useState(false);</w:t>
        <w:br/>
      </w:r>
      <w:r>
        <w:rPr>
          <w:rFonts w:ascii="Courier New" w:hAnsi="Courier New" w:eastAsia="Courier New"/>
          <w:sz w:val="18"/>
        </w:rPr>
        <w:t xml:space="preserve">  const [isPending, startTransition] = useTransition();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handleConfirm = () =&gt; {</w:t>
        <w:br/>
      </w:r>
      <w:r>
        <w:rPr>
          <w:rFonts w:ascii="Courier New" w:hAnsi="Courier New" w:eastAsia="Courier New"/>
          <w:sz w:val="18"/>
        </w:rPr>
        <w:t xml:space="preserve">    startTransition(async () =&gt; {</w:t>
        <w:br/>
      </w:r>
      <w:r>
        <w:rPr>
          <w:rFonts w:ascii="Courier New" w:hAnsi="Courier New" w:eastAsia="Courier New"/>
          <w:sz w:val="18"/>
        </w:rPr>
        <w:t xml:space="preserve">      await action();</w:t>
        <w:br/>
      </w:r>
      <w:r>
        <w:rPr>
          <w:rFonts w:ascii="Courier New" w:hAnsi="Courier New" w:eastAsia="Courier New"/>
          <w:sz w:val="18"/>
        </w:rPr>
        <w:t xml:space="preserve">      setIsOpen(false);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&lt;button</w:t>
        <w:br/>
      </w:r>
      <w:r>
        <w:rPr>
          <w:rFonts w:ascii="Courier New" w:hAnsi="Courier New" w:eastAsia="Courier New"/>
          <w:sz w:val="18"/>
        </w:rPr>
        <w:t xml:space="preserve">        onClick={() =&gt; setIsOpen(true)}</w:t>
        <w:br/>
      </w:r>
      <w:r>
        <w:rPr>
          <w:rFonts w:ascii="Courier New" w:hAnsi="Courier New" w:eastAsia="Courier New"/>
          <w:sz w:val="18"/>
        </w:rPr>
        <w:t xml:space="preserve">        disabled={isPending}</w:t>
        <w:br/>
      </w:r>
      <w:r>
        <w:rPr>
          <w:rFonts w:ascii="Courier New" w:hAnsi="Courier New" w:eastAsia="Courier New"/>
          <w:sz w:val="18"/>
        </w:rPr>
        <w:t xml:space="preserve">        className={className}</w:t>
        <w:br/>
      </w:r>
      <w:r>
        <w:rPr>
          <w:rFonts w:ascii="Courier New" w:hAnsi="Courier New" w:eastAsia="Courier New"/>
          <w:sz w:val="18"/>
        </w:rPr>
        <w:t xml:space="preserve">        type="button"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{isPending ? "Deleting..." : "Delete Plan"}</w:t>
        <w:br/>
      </w:r>
      <w:r>
        <w:rPr>
          <w:rFonts w:ascii="Courier New" w:hAnsi="Courier New" w:eastAsia="Courier New"/>
          <w:sz w:val="18"/>
        </w:rPr>
        <w:t xml:space="preserve">      &lt;/button&gt;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&lt;ConfirmModal</w:t>
        <w:br/>
      </w:r>
      <w:r>
        <w:rPr>
          <w:rFonts w:ascii="Courier New" w:hAnsi="Courier New" w:eastAsia="Courier New"/>
          <w:sz w:val="18"/>
        </w:rPr>
        <w:t xml:space="preserve">        isOpen={isOpen}</w:t>
        <w:br/>
      </w:r>
      <w:r>
        <w:rPr>
          <w:rFonts w:ascii="Courier New" w:hAnsi="Courier New" w:eastAsia="Courier New"/>
          <w:sz w:val="18"/>
        </w:rPr>
        <w:t xml:space="preserve">        onClose={() =&gt; setIsOpen(false)}</w:t>
        <w:br/>
      </w:r>
      <w:r>
        <w:rPr>
          <w:rFonts w:ascii="Courier New" w:hAnsi="Courier New" w:eastAsia="Courier New"/>
          <w:sz w:val="18"/>
        </w:rPr>
        <w:t xml:space="preserve">        onConfirm={handleConfirm}</w:t>
        <w:br/>
      </w:r>
      <w:r>
        <w:rPr>
          <w:rFonts w:ascii="Courier New" w:hAnsi="Courier New" w:eastAsia="Courier New"/>
          <w:sz w:val="18"/>
        </w:rPr>
        <w:t xml:space="preserve">        title="Delete Subscription Plan?"</w:t>
        <w:br/>
      </w:r>
      <w:r>
        <w:rPr>
          <w:rFonts w:ascii="Courier New" w:hAnsi="Courier New" w:eastAsia="Courier New"/>
          <w:sz w:val="18"/>
        </w:rPr>
        <w:t xml:space="preserve">        description="This action cannot be undone. This plan will be permanently removed from the system."</w:t>
        <w:br/>
      </w:r>
      <w:r>
        <w:rPr>
          <w:rFonts w:ascii="Courier New" w:hAnsi="Courier New" w:eastAsia="Courier New"/>
          <w:sz w:val="18"/>
        </w:rPr>
        <w:t xml:space="preserve">        confirmText="Delete Plan"</w:t>
        <w:br/>
      </w:r>
      <w:r>
        <w:rPr>
          <w:rFonts w:ascii="Courier New" w:hAnsi="Courier New" w:eastAsia="Courier New"/>
          <w:sz w:val="18"/>
        </w:rPr>
        <w:t xml:space="preserve">        isDestructive={true}</w:t>
        <w:br/>
      </w:r>
      <w:r>
        <w:rPr>
          <w:rFonts w:ascii="Courier New" w:hAnsi="Courier New" w:eastAsia="Courier New"/>
          <w:sz w:val="18"/>
        </w:rPr>
        <w:t xml:space="preserve">        isLoading={isPending}</w:t>
        <w:br/>
      </w:r>
      <w:r>
        <w:rPr>
          <w:rFonts w:ascii="Courier New" w:hAnsi="Courier New" w:eastAsia="Courier New"/>
          <w:sz w:val="18"/>
        </w:rPr>
        <w:t xml:space="preserve">      /&gt;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TOGGLE SWITCH WITH MODAL ---</w:t>
        <w:br/>
      </w:r>
      <w:r>
        <w:rPr>
          <w:rFonts w:ascii="Courier New" w:hAnsi="Courier New" w:eastAsia="Courier New"/>
          <w:sz w:val="18"/>
        </w:rPr>
        <w:t>export function ToggleWithConfirm({</w:t>
        <w:br/>
      </w:r>
      <w:r>
        <w:rPr>
          <w:rFonts w:ascii="Courier New" w:hAnsi="Courier New" w:eastAsia="Courier New"/>
          <w:sz w:val="18"/>
        </w:rPr>
        <w:t xml:space="preserve">  action,</w:t>
        <w:br/>
      </w:r>
      <w:r>
        <w:rPr>
          <w:rFonts w:ascii="Courier New" w:hAnsi="Courier New" w:eastAsia="Courier New"/>
          <w:sz w:val="18"/>
        </w:rPr>
        <w:t xml:space="preserve">  isEnabled</w:t>
        <w:br/>
      </w:r>
      <w:r>
        <w:rPr>
          <w:rFonts w:ascii="Courier New" w:hAnsi="Courier New" w:eastAsia="Courier New"/>
          <w:sz w:val="18"/>
        </w:rPr>
        <w:t>}: {</w:t>
        <w:br/>
      </w:r>
      <w:r>
        <w:rPr>
          <w:rFonts w:ascii="Courier New" w:hAnsi="Courier New" w:eastAsia="Courier New"/>
          <w:sz w:val="18"/>
        </w:rPr>
        <w:t xml:space="preserve">  action: () =&gt; Promise&lt;void&gt;,</w:t>
        <w:br/>
      </w:r>
      <w:r>
        <w:rPr>
          <w:rFonts w:ascii="Courier New" w:hAnsi="Courier New" w:eastAsia="Courier New"/>
          <w:sz w:val="18"/>
        </w:rPr>
        <w:t xml:space="preserve">  isEnabled: boolean</w:t>
        <w:br/>
      </w:r>
      <w:r>
        <w:rPr>
          <w:rFonts w:ascii="Courier New" w:hAnsi="Courier New" w:eastAsia="Courier New"/>
          <w:sz w:val="18"/>
        </w:rPr>
        <w:t>}) {</w:t>
        <w:br/>
      </w:r>
      <w:r>
        <w:rPr>
          <w:rFonts w:ascii="Courier New" w:hAnsi="Courier New" w:eastAsia="Courier New"/>
          <w:sz w:val="18"/>
        </w:rPr>
        <w:t xml:space="preserve">  const [isOpen, setIsOpen] = useState(false);</w:t>
        <w:br/>
      </w:r>
      <w:r>
        <w:rPr>
          <w:rFonts w:ascii="Courier New" w:hAnsi="Courier New" w:eastAsia="Courier New"/>
          <w:sz w:val="18"/>
        </w:rPr>
        <w:t xml:space="preserve">  const [isPending, startTransition] = useTransition();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We optimistically toggle the UI while the modal is open if you prefer, </w:t>
        <w:br/>
      </w:r>
      <w:r>
        <w:rPr>
          <w:rFonts w:ascii="Courier New" w:hAnsi="Courier New" w:eastAsia="Courier New"/>
          <w:sz w:val="18"/>
        </w:rPr>
        <w:t xml:space="preserve">  // but for safety, we usually wait for confirmation.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handleConfirm = () =&gt; {</w:t>
        <w:br/>
      </w:r>
      <w:r>
        <w:rPr>
          <w:rFonts w:ascii="Courier New" w:hAnsi="Courier New" w:eastAsia="Courier New"/>
          <w:sz w:val="18"/>
        </w:rPr>
        <w:t xml:space="preserve">    startTransition(async () =&gt; {</w:t>
        <w:br/>
      </w:r>
      <w:r>
        <w:rPr>
          <w:rFonts w:ascii="Courier New" w:hAnsi="Courier New" w:eastAsia="Courier New"/>
          <w:sz w:val="18"/>
        </w:rPr>
        <w:t xml:space="preserve">      await action();</w:t>
        <w:br/>
      </w:r>
      <w:r>
        <w:rPr>
          <w:rFonts w:ascii="Courier New" w:hAnsi="Courier New" w:eastAsia="Courier New"/>
          <w:sz w:val="18"/>
        </w:rPr>
        <w:t xml:space="preserve">      setIsOpen(false);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Only show confirmation when disabling a feature (often more destructive)</w:t>
        <w:br/>
      </w:r>
      <w:r>
        <w:rPr>
          <w:rFonts w:ascii="Courier New" w:hAnsi="Courier New" w:eastAsia="Courier New"/>
          <w:sz w:val="18"/>
        </w:rPr>
        <w:t xml:space="preserve">  // OR show it for both. Let's do both for safety as requested.</w:t>
        <w:br/>
      </w:r>
      <w:r>
        <w:rPr>
          <w:rFonts w:ascii="Courier New" w:hAnsi="Courier New" w:eastAsia="Courier New"/>
          <w:sz w:val="18"/>
        </w:rPr>
        <w:t xml:space="preserve">  const handleClick = () =&gt; {</w:t>
        <w:br/>
      </w:r>
      <w:r>
        <w:rPr>
          <w:rFonts w:ascii="Courier New" w:hAnsi="Courier New" w:eastAsia="Courier New"/>
          <w:sz w:val="18"/>
        </w:rPr>
        <w:t xml:space="preserve">    setIsOpen(true);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verb = isEnabled ? "disable" : "enable";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&lt;button</w:t>
        <w:br/>
      </w:r>
      <w:r>
        <w:rPr>
          <w:rFonts w:ascii="Courier New" w:hAnsi="Courier New" w:eastAsia="Courier New"/>
          <w:sz w:val="18"/>
        </w:rPr>
        <w:t xml:space="preserve">        onClick={handleClick}</w:t>
        <w:br/>
      </w:r>
      <w:r>
        <w:rPr>
          <w:rFonts w:ascii="Courier New" w:hAnsi="Courier New" w:eastAsia="Courier New"/>
          <w:sz w:val="18"/>
        </w:rPr>
        <w:t xml:space="preserve">        disabled={isPending}</w:t>
        <w:br/>
      </w:r>
      <w:r>
        <w:rPr>
          <w:rFonts w:ascii="Courier New" w:hAnsi="Courier New" w:eastAsia="Courier New"/>
          <w:sz w:val="18"/>
        </w:rPr>
        <w:t xml:space="preserve">        type="button"</w:t>
        <w:br/>
      </w:r>
      <w:r>
        <w:rPr>
          <w:rFonts w:ascii="Courier New" w:hAnsi="Courier New" w:eastAsia="Courier New"/>
          <w:sz w:val="18"/>
        </w:rPr>
        <w:t xml:space="preserve">        className={`w-11 h-6 rounded-full transition-colors relative focus:outline-none focus:ring-2 focus:ring-offset-2 focus:ring-blue-500 ${</w:t>
        <w:br/>
      </w:r>
      <w:r>
        <w:rPr>
          <w:rFonts w:ascii="Courier New" w:hAnsi="Courier New" w:eastAsia="Courier New"/>
          <w:sz w:val="18"/>
        </w:rPr>
        <w:t xml:space="preserve">          isEnabled ? "bg-green-500" : "bg-slate-300"</w:t>
        <w:br/>
      </w:r>
      <w:r>
        <w:rPr>
          <w:rFonts w:ascii="Courier New" w:hAnsi="Courier New" w:eastAsia="Courier New"/>
          <w:sz w:val="18"/>
        </w:rPr>
        <w:t xml:space="preserve">        } ${isPending ? "opacity-50 cursor-wait" : ""}`}</w:t>
        <w:br/>
      </w:r>
      <w:r>
        <w:rPr>
          <w:rFonts w:ascii="Courier New" w:hAnsi="Courier New" w:eastAsia="Courier New"/>
          <w:sz w:val="18"/>
        </w:rPr>
        <w:t xml:space="preserve">        aria-pressed={isEnabled}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&lt;div</w:t>
        <w:br/>
      </w:r>
      <w:r>
        <w:rPr>
          <w:rFonts w:ascii="Courier New" w:hAnsi="Courier New" w:eastAsia="Courier New"/>
          <w:sz w:val="18"/>
        </w:rPr>
        <w:t xml:space="preserve">          className={`absolute top-1 w-4 h-4 bg-white rounded-full shadow-sm transition-all transform ${</w:t>
        <w:br/>
      </w:r>
      <w:r>
        <w:rPr>
          <w:rFonts w:ascii="Courier New" w:hAnsi="Courier New" w:eastAsia="Courier New"/>
          <w:sz w:val="18"/>
        </w:rPr>
        <w:t xml:space="preserve">            isEnabled ? "translate-x-6" : "translate-x-1"</w:t>
        <w:br/>
      </w:r>
      <w:r>
        <w:rPr>
          <w:rFonts w:ascii="Courier New" w:hAnsi="Courier New" w:eastAsia="Courier New"/>
          <w:sz w:val="18"/>
        </w:rPr>
        <w:t xml:space="preserve">          }`}</w:t>
        <w:br/>
      </w:r>
      <w:r>
        <w:rPr>
          <w:rFonts w:ascii="Courier New" w:hAnsi="Courier New" w:eastAsia="Courier New"/>
          <w:sz w:val="18"/>
        </w:rPr>
        <w:t xml:space="preserve">        /&gt;</w:t>
        <w:br/>
      </w:r>
      <w:r>
        <w:rPr>
          <w:rFonts w:ascii="Courier New" w:hAnsi="Courier New" w:eastAsia="Courier New"/>
          <w:sz w:val="18"/>
        </w:rPr>
        <w:t xml:space="preserve">      &lt;/button&gt;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&lt;ConfirmModal</w:t>
        <w:br/>
      </w:r>
      <w:r>
        <w:rPr>
          <w:rFonts w:ascii="Courier New" w:hAnsi="Courier New" w:eastAsia="Courier New"/>
          <w:sz w:val="18"/>
        </w:rPr>
        <w:t xml:space="preserve">        isOpen={isOpen}</w:t>
        <w:br/>
      </w:r>
      <w:r>
        <w:rPr>
          <w:rFonts w:ascii="Courier New" w:hAnsi="Courier New" w:eastAsia="Courier New"/>
          <w:sz w:val="18"/>
        </w:rPr>
        <w:t xml:space="preserve">        onClose={() =&gt; setIsOpen(false)}</w:t>
        <w:br/>
      </w:r>
      <w:r>
        <w:rPr>
          <w:rFonts w:ascii="Courier New" w:hAnsi="Courier New" w:eastAsia="Courier New"/>
          <w:sz w:val="18"/>
        </w:rPr>
        <w:t xml:space="preserve">        onConfirm={handleConfirm}</w:t>
        <w:br/>
      </w:r>
      <w:r>
        <w:rPr>
          <w:rFonts w:ascii="Courier New" w:hAnsi="Courier New" w:eastAsia="Courier New"/>
          <w:sz w:val="18"/>
        </w:rPr>
        <w:t xml:space="preserve">        title={`Confirm ${verb} Feature`}</w:t>
        <w:br/>
      </w:r>
      <w:r>
        <w:rPr>
          <w:rFonts w:ascii="Courier New" w:hAnsi="Courier New" w:eastAsia="Courier New"/>
          <w:sz w:val="18"/>
        </w:rPr>
        <w:t xml:space="preserve">        description={`Are you sure you want to ${verb} this feature? This will immediately affect all users on this plan.`}</w:t>
        <w:br/>
      </w:r>
      <w:r>
        <w:rPr>
          <w:rFonts w:ascii="Courier New" w:hAnsi="Courier New" w:eastAsia="Courier New"/>
          <w:sz w:val="18"/>
        </w:rPr>
        <w:t xml:space="preserve">        confirmText={isEnabled ? "Disable" : "Enable"}</w:t>
        <w:br/>
      </w:r>
      <w:r>
        <w:rPr>
          <w:rFonts w:ascii="Courier New" w:hAnsi="Courier New" w:eastAsia="Courier New"/>
          <w:sz w:val="18"/>
        </w:rPr>
        <w:t xml:space="preserve">        isDestructive={isEnabled} // Disabling is usually "destructive"</w:t>
        <w:br/>
      </w:r>
      <w:r>
        <w:rPr>
          <w:rFonts w:ascii="Courier New" w:hAnsi="Courier New" w:eastAsia="Courier New"/>
          <w:sz w:val="18"/>
        </w:rPr>
        <w:t xml:space="preserve">        isLoading={isPending}</w:t>
        <w:br/>
      </w:r>
      <w:r>
        <w:rPr>
          <w:rFonts w:ascii="Courier New" w:hAnsi="Courier New" w:eastAsia="Courier New"/>
          <w:sz w:val="18"/>
        </w:rPr>
        <w:t xml:space="preserve">      /&gt;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apps/cms/components/ConfirmModal.tsx</w:t>
      </w:r>
    </w:p>
    <w:p>
      <w:r>
        <w:rPr>
          <w:rFonts w:ascii="Courier New" w:hAnsi="Courier New" w:eastAsia="Courier New"/>
          <w:sz w:val="18"/>
        </w:rPr>
        <w:t>// apps/cms/components/ConfirmModal.tsx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useRef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{</w:t>
        <w:br/>
      </w:r>
      <w:r>
        <w:rPr>
          <w:rFonts w:ascii="Courier New" w:hAnsi="Courier New" w:eastAsia="Courier New"/>
          <w:sz w:val="18"/>
        </w:rPr>
        <w:t xml:space="preserve">  isOpen: boolean;</w:t>
        <w:br/>
      </w:r>
      <w:r>
        <w:rPr>
          <w:rFonts w:ascii="Courier New" w:hAnsi="Courier New" w:eastAsia="Courier New"/>
          <w:sz w:val="18"/>
        </w:rPr>
        <w:t xml:space="preserve">  onClose: () =&gt; void;</w:t>
        <w:br/>
      </w:r>
      <w:r>
        <w:rPr>
          <w:rFonts w:ascii="Courier New" w:hAnsi="Courier New" w:eastAsia="Courier New"/>
          <w:sz w:val="18"/>
        </w:rPr>
        <w:t xml:space="preserve">  onConfirm: () =&gt; void;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description: string;</w:t>
        <w:br/>
      </w:r>
      <w:r>
        <w:rPr>
          <w:rFonts w:ascii="Courier New" w:hAnsi="Courier New" w:eastAsia="Courier New"/>
          <w:sz w:val="18"/>
        </w:rPr>
        <w:t xml:space="preserve">  confirmText?: string;</w:t>
        <w:br/>
      </w:r>
      <w:r>
        <w:rPr>
          <w:rFonts w:ascii="Courier New" w:hAnsi="Courier New" w:eastAsia="Courier New"/>
          <w:sz w:val="18"/>
        </w:rPr>
        <w:t xml:space="preserve">  isDestructive?: boolean;</w:t>
        <w:br/>
      </w:r>
      <w:r>
        <w:rPr>
          <w:rFonts w:ascii="Courier New" w:hAnsi="Courier New" w:eastAsia="Courier New"/>
          <w:sz w:val="18"/>
        </w:rPr>
        <w:t xml:space="preserve">  isLoading?: boolean;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ConfirmModal({</w:t>
        <w:br/>
      </w:r>
      <w:r>
        <w:rPr>
          <w:rFonts w:ascii="Courier New" w:hAnsi="Courier New" w:eastAsia="Courier New"/>
          <w:sz w:val="18"/>
        </w:rPr>
        <w:t xml:space="preserve">  isOpen,</w:t>
        <w:br/>
      </w:r>
      <w:r>
        <w:rPr>
          <w:rFonts w:ascii="Courier New" w:hAnsi="Courier New" w:eastAsia="Courier New"/>
          <w:sz w:val="18"/>
        </w:rPr>
        <w:t xml:space="preserve">  onClose,</w:t>
        <w:br/>
      </w:r>
      <w:r>
        <w:rPr>
          <w:rFonts w:ascii="Courier New" w:hAnsi="Courier New" w:eastAsia="Courier New"/>
          <w:sz w:val="18"/>
        </w:rPr>
        <w:t xml:space="preserve">  onConfirm,</w:t>
        <w:br/>
      </w:r>
      <w:r>
        <w:rPr>
          <w:rFonts w:ascii="Courier New" w:hAnsi="Courier New" w:eastAsia="Courier New"/>
          <w:sz w:val="18"/>
        </w:rPr>
        <w:t xml:space="preserve">  title,</w:t>
        <w:br/>
      </w:r>
      <w:r>
        <w:rPr>
          <w:rFonts w:ascii="Courier New" w:hAnsi="Courier New" w:eastAsia="Courier New"/>
          <w:sz w:val="18"/>
        </w:rPr>
        <w:t xml:space="preserve">  description,</w:t>
        <w:br/>
      </w:r>
      <w:r>
        <w:rPr>
          <w:rFonts w:ascii="Courier New" w:hAnsi="Courier New" w:eastAsia="Courier New"/>
          <w:sz w:val="18"/>
        </w:rPr>
        <w:t xml:space="preserve">  confirmText = "Confirm",</w:t>
        <w:br/>
      </w:r>
      <w:r>
        <w:rPr>
          <w:rFonts w:ascii="Courier New" w:hAnsi="Courier New" w:eastAsia="Courier New"/>
          <w:sz w:val="18"/>
        </w:rPr>
        <w:t xml:space="preserve">  isDestructive = false,</w:t>
        <w:br/>
      </w:r>
      <w:r>
        <w:rPr>
          <w:rFonts w:ascii="Courier New" w:hAnsi="Courier New" w:eastAsia="Courier New"/>
          <w:sz w:val="18"/>
        </w:rPr>
        <w:t xml:space="preserve">  isLoading = false,</w:t>
        <w:br/>
      </w:r>
      <w:r>
        <w:rPr>
          <w:rFonts w:ascii="Courier New" w:hAnsi="Courier New" w:eastAsia="Courier New"/>
          <w:sz w:val="18"/>
        </w:rPr>
        <w:t>}: Props) {</w:t>
        <w:br/>
      </w:r>
      <w:r>
        <w:rPr>
          <w:rFonts w:ascii="Courier New" w:hAnsi="Courier New" w:eastAsia="Courier New"/>
          <w:sz w:val="18"/>
        </w:rPr>
        <w:t xml:space="preserve">  const modalRef = useRef&lt;HTMLDivElement&gt;(null);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Close on Escape key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const handleEscape = (e: KeyboardEvent) =&gt; {</w:t>
        <w:br/>
      </w:r>
      <w:r>
        <w:rPr>
          <w:rFonts w:ascii="Courier New" w:hAnsi="Courier New" w:eastAsia="Courier New"/>
          <w:sz w:val="18"/>
        </w:rPr>
        <w:t xml:space="preserve">      if (e.key === "Escape") onClose();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  if (isOpen) document.addEventListener("keydown", handleEscape);</w:t>
        <w:br/>
      </w:r>
      <w:r>
        <w:rPr>
          <w:rFonts w:ascii="Courier New" w:hAnsi="Courier New" w:eastAsia="Courier New"/>
          <w:sz w:val="18"/>
        </w:rPr>
        <w:t xml:space="preserve">    return () =&gt; document.removeEventListener("keydown", handleEscape);</w:t>
        <w:br/>
      </w:r>
      <w:r>
        <w:rPr>
          <w:rFonts w:ascii="Courier New" w:hAnsi="Courier New" w:eastAsia="Courier New"/>
          <w:sz w:val="18"/>
        </w:rPr>
        <w:t xml:space="preserve">  }, [isOpen, onClose]);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(!isOpen)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className="fixed inset-0 z-50 flex items-center justify-center p-4 bg-black/50 backdrop-blur-sm animate-in fade-in duration-200"&gt;</w:t>
        <w:br/>
      </w:r>
      <w:r>
        <w:rPr>
          <w:rFonts w:ascii="Courier New" w:hAnsi="Courier New" w:eastAsia="Courier New"/>
          <w:sz w:val="18"/>
        </w:rPr>
        <w:t xml:space="preserve">      &lt;div </w:t>
        <w:br/>
      </w:r>
      <w:r>
        <w:rPr>
          <w:rFonts w:ascii="Courier New" w:hAnsi="Courier New" w:eastAsia="Courier New"/>
          <w:sz w:val="18"/>
        </w:rPr>
        <w:t xml:space="preserve">        ref={modalRef}</w:t>
        <w:br/>
      </w:r>
      <w:r>
        <w:rPr>
          <w:rFonts w:ascii="Courier New" w:hAnsi="Courier New" w:eastAsia="Courier New"/>
          <w:sz w:val="18"/>
        </w:rPr>
        <w:t xml:space="preserve">        className="bg-white rounded-xl shadow-2xl max-w-md w-full overflow-hidden animate-in zoom-in-95 duration-200"</w:t>
        <w:br/>
      </w:r>
      <w:r>
        <w:rPr>
          <w:rFonts w:ascii="Courier New" w:hAnsi="Courier New" w:eastAsia="Courier New"/>
          <w:sz w:val="18"/>
        </w:rPr>
        <w:t xml:space="preserve">        role="dialog"</w:t>
        <w:br/>
      </w:r>
      <w:r>
        <w:rPr>
          <w:rFonts w:ascii="Courier New" w:hAnsi="Courier New" w:eastAsia="Courier New"/>
          <w:sz w:val="18"/>
        </w:rPr>
        <w:t xml:space="preserve">        aria-modal="true"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&lt;div className="p-6"&gt;</w:t>
        <w:br/>
      </w:r>
      <w:r>
        <w:rPr>
          <w:rFonts w:ascii="Courier New" w:hAnsi="Courier New" w:eastAsia="Courier New"/>
          <w:sz w:val="18"/>
        </w:rPr>
        <w:t xml:space="preserve">          &lt;h3 className="text-lg font-bold text-slate-900 mb-2"&gt;{title}&lt;/h3&gt;</w:t>
        <w:br/>
      </w:r>
      <w:r>
        <w:rPr>
          <w:rFonts w:ascii="Courier New" w:hAnsi="Courier New" w:eastAsia="Courier New"/>
          <w:sz w:val="18"/>
        </w:rPr>
        <w:t xml:space="preserve">          &lt;p className="text-slate-500 text-sm leading-relaxed mb-6"&gt;{description}&lt;/p&gt;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&lt;div className="flex justify-end gap-3"&gt;</w:t>
        <w:br/>
      </w:r>
      <w:r>
        <w:rPr>
          <w:rFonts w:ascii="Courier New" w:hAnsi="Courier New" w:eastAsia="Courier New"/>
          <w:sz w:val="18"/>
        </w:rPr>
        <w:t xml:space="preserve">            &lt;button</w:t>
        <w:br/>
      </w:r>
      <w:r>
        <w:rPr>
          <w:rFonts w:ascii="Courier New" w:hAnsi="Courier New" w:eastAsia="Courier New"/>
          <w:sz w:val="18"/>
        </w:rPr>
        <w:t xml:space="preserve">              onClick={onClose}</w:t>
        <w:br/>
      </w:r>
      <w:r>
        <w:rPr>
          <w:rFonts w:ascii="Courier New" w:hAnsi="Courier New" w:eastAsia="Courier New"/>
          <w:sz w:val="18"/>
        </w:rPr>
        <w:t xml:space="preserve">              disabled={isLoading}</w:t>
        <w:br/>
      </w:r>
      <w:r>
        <w:rPr>
          <w:rFonts w:ascii="Courier New" w:hAnsi="Courier New" w:eastAsia="Courier New"/>
          <w:sz w:val="18"/>
        </w:rPr>
        <w:t xml:space="preserve">              className="px-4 py-2 text-sm font-medium text-slate-600 hover:bg-slate-100 rounded-lg transition-colors"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Cancel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  &lt;button</w:t>
        <w:br/>
      </w:r>
      <w:r>
        <w:rPr>
          <w:rFonts w:ascii="Courier New" w:hAnsi="Courier New" w:eastAsia="Courier New"/>
          <w:sz w:val="18"/>
        </w:rPr>
        <w:t xml:space="preserve">              onClick={onConfirm}</w:t>
        <w:br/>
      </w:r>
      <w:r>
        <w:rPr>
          <w:rFonts w:ascii="Courier New" w:hAnsi="Courier New" w:eastAsia="Courier New"/>
          <w:sz w:val="18"/>
        </w:rPr>
        <w:t xml:space="preserve">              disabled={isLoading}</w:t>
        <w:br/>
      </w:r>
      <w:r>
        <w:rPr>
          <w:rFonts w:ascii="Courier New" w:hAnsi="Courier New" w:eastAsia="Courier New"/>
          <w:sz w:val="18"/>
        </w:rPr>
        <w:t xml:space="preserve">              className={`px-4 py-2 text-sm font-medium text-white rounded-lg transition-colors flex items-center gap-2 ${</w:t>
        <w:br/>
      </w:r>
      <w:r>
        <w:rPr>
          <w:rFonts w:ascii="Courier New" w:hAnsi="Courier New" w:eastAsia="Courier New"/>
          <w:sz w:val="18"/>
        </w:rPr>
        <w:t xml:space="preserve">                isDestructive </w:t>
        <w:br/>
      </w:r>
      <w:r>
        <w:rPr>
          <w:rFonts w:ascii="Courier New" w:hAnsi="Courier New" w:eastAsia="Courier New"/>
          <w:sz w:val="18"/>
        </w:rPr>
        <w:t xml:space="preserve">                  ? "bg-red-600 hover:bg-red-700" </w:t>
        <w:br/>
      </w:r>
      <w:r>
        <w:rPr>
          <w:rFonts w:ascii="Courier New" w:hAnsi="Courier New" w:eastAsia="Courier New"/>
          <w:sz w:val="18"/>
        </w:rPr>
        <w:t xml:space="preserve">                  : "bg-blue-600 hover:bg-blue-700"</w:t>
        <w:br/>
      </w:r>
      <w:r>
        <w:rPr>
          <w:rFonts w:ascii="Courier New" w:hAnsi="Courier New" w:eastAsia="Courier New"/>
          <w:sz w:val="18"/>
        </w:rPr>
        <w:t xml:space="preserve">              } ${isLoading ? "opacity-70 cursor-wait" : ""}`}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{isLoading &amp;&amp; (</w:t>
        <w:br/>
      </w:r>
      <w:r>
        <w:rPr>
          <w:rFonts w:ascii="Courier New" w:hAnsi="Courier New" w:eastAsia="Courier New"/>
          <w:sz w:val="18"/>
        </w:rPr>
        <w:t xml:space="preserve">                &lt;div className="w-3 h-3 border-2 border-white/30 border-t-white rounded-full animate-spin" /&gt;</w:t>
        <w:br/>
      </w:r>
      <w:r>
        <w:rPr>
          <w:rFonts w:ascii="Courier New" w:hAnsi="Courier New" w:eastAsia="Courier New"/>
          <w:sz w:val="18"/>
        </w:rPr>
        <w:t xml:space="preserve">              )}</w:t>
        <w:br/>
      </w:r>
      <w:r>
        <w:rPr>
          <w:rFonts w:ascii="Courier New" w:hAnsi="Courier New" w:eastAsia="Courier New"/>
          <w:sz w:val="18"/>
        </w:rPr>
        <w:t xml:space="preserve">              {confirmText}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apps/cms/lib/auth.ts</w:t>
      </w:r>
    </w:p>
    <w:p>
      <w:r>
        <w:rPr>
          <w:rFonts w:ascii="Courier New" w:hAnsi="Courier New" w:eastAsia="Courier New"/>
          <w:sz w:val="18"/>
        </w:rPr>
        <w:t>// apps/cms/lib/auth.ts</w:t>
        <w:br/>
      </w:r>
      <w:r>
        <w:rPr>
          <w:rFonts w:ascii="Courier New" w:hAnsi="Courier New" w:eastAsia="Courier New"/>
          <w:sz w:val="18"/>
        </w:rPr>
        <w:t>import { prisma } from "./prisma";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getAdminUser() {</w:t>
        <w:br/>
      </w:r>
      <w:r>
        <w:rPr>
          <w:rFonts w:ascii="Courier New" w:hAnsi="Courier New" w:eastAsia="Courier New"/>
          <w:sz w:val="18"/>
        </w:rPr>
        <w:t xml:space="preserve">  const cookieStore = await cookies();</w:t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{ </w:t>
        <w:br/>
      </w:r>
      <w:r>
        <w:rPr>
          <w:rFonts w:ascii="Courier New" w:hAnsi="Courier New" w:eastAsia="Courier New"/>
          <w:sz w:val="18"/>
        </w:rPr>
        <w:t xml:space="preserve">      cookies: { </w:t>
        <w:br/>
      </w:r>
      <w:r>
        <w:rPr>
          <w:rFonts w:ascii="Courier New" w:hAnsi="Courier New" w:eastAsia="Courier New"/>
          <w:sz w:val="18"/>
        </w:rPr>
        <w:t xml:space="preserve">        getAll() { return cookieStore.getAll() }, </w:t>
        <w:br/>
      </w:r>
      <w:r>
        <w:rPr>
          <w:rFonts w:ascii="Courier New" w:hAnsi="Courier New" w:eastAsia="Courier New"/>
          <w:sz w:val="18"/>
        </w:rPr>
        <w:t xml:space="preserve">        setAll() {} </w:t>
        <w:br/>
      </w:r>
      <w:r>
        <w:rPr>
          <w:rFonts w:ascii="Courier New" w:hAnsi="Courier New" w:eastAsia="Courier New"/>
          <w:sz w:val="18"/>
        </w:rPr>
        <w:t xml:space="preserve">      } 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{ data: { session } } = await supabase.auth.getSession();</w:t>
        <w:br/>
      </w:r>
      <w:r>
        <w:rPr>
          <w:rFonts w:ascii="Courier New" w:hAnsi="Courier New" w:eastAsia="Courier New"/>
          <w:sz w:val="18"/>
        </w:rPr>
        <w:t xml:space="preserve">  if (!session?.user)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user = await prisma.user.findUnique({ where: { id: session.user.id } });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CRITICAL SECURITY CHECK</w:t>
        <w:br/>
      </w:r>
      <w:r>
        <w:rPr>
          <w:rFonts w:ascii="Courier New" w:hAnsi="Courier New" w:eastAsia="Courier New"/>
          <w:sz w:val="18"/>
        </w:rPr>
        <w:t xml:space="preserve">  if (user?.role !== "admin") return null;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return user;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apps/cms/lib/prisma.ts</w:t>
      </w:r>
    </w:p>
    <w:p>
      <w:r>
        <w:rPr>
          <w:rFonts w:ascii="Courier New" w:hAnsi="Courier New" w:eastAsia="Courier New"/>
          <w:sz w:val="18"/>
        </w:rPr>
        <w:t>// apps/cms/lib/prisma.ts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⚠️ TEMPORARY COMPATIBILITY FILE</w:t>
        <w:br/>
      </w:r>
      <w:r>
        <w:rPr>
          <w:rFonts w:ascii="Courier New" w:hAnsi="Courier New" w:eastAsia="Courier New"/>
          <w:sz w:val="18"/>
        </w:rPr>
        <w:t xml:space="preserve"> * </w:t>
        <w:br/>
      </w:r>
      <w:r>
        <w:rPr>
          <w:rFonts w:ascii="Courier New" w:hAnsi="Courier New" w:eastAsia="Courier New"/>
          <w:sz w:val="18"/>
        </w:rPr>
        <w:t xml:space="preserve"> * DO NOT create PrismaClient in apps/*</w:t>
        <w:br/>
      </w:r>
      <w:r>
        <w:rPr>
          <w:rFonts w:ascii="Courier New" w:hAnsi="Courier New" w:eastAsia="Courier New"/>
          <w:sz w:val="18"/>
        </w:rPr>
        <w:t xml:space="preserve"> * This file only re-exports the shared client</w:t>
        <w:br/>
      </w:r>
      <w:r>
        <w:rPr>
          <w:rFonts w:ascii="Courier New" w:hAnsi="Courier New" w:eastAsia="Courier New"/>
          <w:sz w:val="18"/>
        </w:rPr>
        <w:t xml:space="preserve"> * so existing imports don't break during migration.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{ prisma } from "../../../lib/prisma";</w:t>
        <w:br/>
      </w:r>
    </w:p>
    <w:p>
      <w:r>
        <w:rPr>
          <w:b/>
        </w:rPr>
        <w:t>// apps/cms/middleware.ts</w:t>
      </w:r>
    </w:p>
    <w:p>
      <w:r>
        <w:rPr>
          <w:rFonts w:ascii="Courier New" w:hAnsi="Courier New" w:eastAsia="Courier New"/>
          <w:sz w:val="18"/>
        </w:rPr>
        <w:t>// apps/cms/middleware.ts</w:t>
        <w:br/>
      </w:r>
      <w:r>
        <w:rPr>
          <w:rFonts w:ascii="Courier New" w:hAnsi="Courier New" w:eastAsia="Courier New"/>
          <w:sz w:val="18"/>
        </w:rPr>
        <w:t>import { type NextRequest, NextResponse } from "next/server";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middleware(request: NextRequest) {</w:t>
        <w:br/>
      </w:r>
      <w:r>
        <w:rPr>
          <w:rFonts w:ascii="Courier New" w:hAnsi="Courier New" w:eastAsia="Courier New"/>
          <w:sz w:val="18"/>
        </w:rPr>
        <w:t xml:space="preserve">  let response = NextResponse.next({</w:t>
        <w:br/>
      </w:r>
      <w:r>
        <w:rPr>
          <w:rFonts w:ascii="Courier New" w:hAnsi="Courier New" w:eastAsia="Courier New"/>
          <w:sz w:val="18"/>
        </w:rPr>
        <w:t xml:space="preserve">    request: { headers: request.headers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{</w:t>
        <w:br/>
      </w:r>
      <w:r>
        <w:rPr>
          <w:rFonts w:ascii="Courier New" w:hAnsi="Courier New" w:eastAsia="Courier New"/>
          <w:sz w:val="18"/>
        </w:rPr>
        <w:t xml:space="preserve">      cookies: {</w:t>
        <w:br/>
      </w:r>
      <w:r>
        <w:rPr>
          <w:rFonts w:ascii="Courier New" w:hAnsi="Courier New" w:eastAsia="Courier New"/>
          <w:sz w:val="18"/>
        </w:rPr>
        <w:t xml:space="preserve">        getAll() { return request.cookies.getAll(); },</w:t>
        <w:br/>
      </w:r>
      <w:r>
        <w:rPr>
          <w:rFonts w:ascii="Courier New" w:hAnsi="Courier New" w:eastAsia="Courier New"/>
          <w:sz w:val="18"/>
        </w:rPr>
        <w:t xml:space="preserve">        setAll(cookiesToSet) {</w:t>
        <w:br/>
      </w:r>
      <w:r>
        <w:rPr>
          <w:rFonts w:ascii="Courier New" w:hAnsi="Courier New" w:eastAsia="Courier New"/>
          <w:sz w:val="18"/>
        </w:rPr>
        <w:t xml:space="preserve">          cookiesToSet.forEach(({ name, value, options }) =&gt;</w:t>
        <w:br/>
      </w:r>
      <w:r>
        <w:rPr>
          <w:rFonts w:ascii="Courier New" w:hAnsi="Courier New" w:eastAsia="Courier New"/>
          <w:sz w:val="18"/>
        </w:rPr>
        <w:t xml:space="preserve">            request.cookies.set(name, value)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  response = NextResponse.next({ request });</w:t>
        <w:br/>
      </w:r>
      <w:r>
        <w:rPr>
          <w:rFonts w:ascii="Courier New" w:hAnsi="Courier New" w:eastAsia="Courier New"/>
          <w:sz w:val="18"/>
        </w:rPr>
        <w:t xml:space="preserve">          cookiesToSet.forEach(({ name, value, options }) =&gt;</w:t>
        <w:br/>
      </w:r>
      <w:r>
        <w:rPr>
          <w:rFonts w:ascii="Courier New" w:hAnsi="Courier New" w:eastAsia="Courier New"/>
          <w:sz w:val="18"/>
        </w:rPr>
        <w:t xml:space="preserve">            response.cookies.set(name, value, options)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{ data: { user } } = await supabase.auth.getUser();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Protect Admin Routes</w:t>
        <w:br/>
      </w:r>
      <w:r>
        <w:rPr>
          <w:rFonts w:ascii="Courier New" w:hAnsi="Courier New" w:eastAsia="Courier New"/>
          <w:sz w:val="18"/>
        </w:rPr>
        <w:t xml:space="preserve">  if (request.nextUrl.pathname.startsWith("/") &amp;&amp; request.nextUrl.pathname !== "/login") {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NextResponse.redirect(new URL("/login", request.url));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// Note: detailed role checking (Admin vs User) is often better done </w:t>
        <w:br/>
      </w:r>
      <w:r>
        <w:rPr>
          <w:rFonts w:ascii="Courier New" w:hAnsi="Courier New" w:eastAsia="Courier New"/>
          <w:sz w:val="18"/>
        </w:rPr>
        <w:t xml:space="preserve">    // in the layout/page or via a custom claim to avoid excessive DB hits in middleware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response;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config = {</w:t>
        <w:br/>
      </w:r>
      <w:r>
        <w:rPr>
          <w:rFonts w:ascii="Courier New" w:hAnsi="Courier New" w:eastAsia="Courier New"/>
          <w:sz w:val="18"/>
        </w:rPr>
        <w:t xml:space="preserve">  matcher: [</w:t>
        <w:br/>
      </w:r>
      <w:r>
        <w:rPr>
          <w:rFonts w:ascii="Courier New" w:hAnsi="Courier New" w:eastAsia="Courier New"/>
          <w:sz w:val="18"/>
        </w:rPr>
        <w:t xml:space="preserve">    "/((?!_next/static|_next/image|favicon.ico|.*\\.(?:svg|png|jpg|jpeg|gif|webp)$).*)",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>};</w:t>
        <w:br/>
      </w:r>
    </w:p>
    <w:p>
      <w:r>
        <w:rPr>
          <w:b/>
        </w:rPr>
        <w:t>// apps/cms/next-env.d.ts</w:t>
      </w:r>
    </w:p>
    <w:p>
      <w:r>
        <w:rPr>
          <w:rFonts w:ascii="Courier New" w:hAnsi="Courier New" w:eastAsia="Courier New"/>
          <w:sz w:val="18"/>
        </w:rPr>
        <w:t>/// &lt;reference types="next" /&gt;</w:t>
        <w:br/>
      </w:r>
      <w:r>
        <w:rPr>
          <w:rFonts w:ascii="Courier New" w:hAnsi="Courier New" w:eastAsia="Courier New"/>
          <w:sz w:val="18"/>
        </w:rPr>
        <w:t>/// &lt;reference types="next/image-types/global" /&gt;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NOTE: This file should not be edited</w:t>
        <w:br/>
      </w:r>
      <w:r>
        <w:rPr>
          <w:rFonts w:ascii="Courier New" w:hAnsi="Courier New" w:eastAsia="Courier New"/>
          <w:sz w:val="18"/>
        </w:rPr>
        <w:t>// see https://nextjs.org/docs/basic-features/typescript for more information.</w:t>
        <w:br/>
      </w:r>
    </w:p>
    <w:p>
      <w:r>
        <w:rPr>
          <w:b/>
        </w:rPr>
        <w:t>// apps/cms/next.config.js</w:t>
      </w:r>
    </w:p>
    <w:p>
      <w:r>
        <w:rPr>
          <w:rFonts w:ascii="Courier New" w:hAnsi="Courier New" w:eastAsia="Courier New"/>
          <w:sz w:val="18"/>
        </w:rPr>
        <w:t>/** @type {import('next').NextConfig} */</w:t>
        <w:br/>
      </w:r>
      <w:r>
        <w:rPr>
          <w:rFonts w:ascii="Courier New" w:hAnsi="Courier New" w:eastAsia="Courier New"/>
          <w:sz w:val="18"/>
        </w:rPr>
        <w:t>const nextConfig = {</w:t>
        <w:br/>
      </w:r>
      <w:r>
        <w:rPr>
          <w:rFonts w:ascii="Courier New" w:hAnsi="Courier New" w:eastAsia="Courier New"/>
          <w:sz w:val="18"/>
        </w:rPr>
        <w:t xml:space="preserve">  // 1. THIS IS REQUIRED for code from 'packages/' to work</w:t>
        <w:br/>
      </w:r>
      <w:r>
        <w:rPr>
          <w:rFonts w:ascii="Courier New" w:hAnsi="Courier New" w:eastAsia="Courier New"/>
          <w:sz w:val="18"/>
        </w:rPr>
        <w:t xml:space="preserve">  transpilePackages: ["@domain", "@config", "@api"],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2. Helps catch bugs</w:t>
        <w:br/>
      </w:r>
      <w:r>
        <w:rPr>
          <w:rFonts w:ascii="Courier New" w:hAnsi="Courier New" w:eastAsia="Courier New"/>
          <w:sz w:val="18"/>
        </w:rPr>
        <w:t xml:space="preserve">  reactStrictMode: true,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module.exports = nextConfig;</w:t>
        <w:br/>
      </w:r>
    </w:p>
    <w:p>
      <w:r>
        <w:rPr>
          <w:b/>
        </w:rPr>
        <w:t>// apps/cms/package.json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"apps-cms",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"version": "0.0.0",</w:t>
        <w:br/>
      </w:r>
      <w:r>
        <w:rPr>
          <w:rFonts w:ascii="Courier New" w:hAnsi="Courier New" w:eastAsia="Courier New"/>
          <w:sz w:val="18"/>
        </w:rPr>
        <w:t xml:space="preserve">  "scripts": {</w:t>
        <w:br/>
      </w:r>
      <w:r>
        <w:rPr>
          <w:rFonts w:ascii="Courier New" w:hAnsi="Courier New" w:eastAsia="Courier New"/>
          <w:sz w:val="18"/>
        </w:rPr>
        <w:t xml:space="preserve">    "dev": "next dev -p 3002",</w:t>
        <w:br/>
      </w:r>
      <w:r>
        <w:rPr>
          <w:rFonts w:ascii="Courier New" w:hAnsi="Courier New" w:eastAsia="Courier New"/>
          <w:sz w:val="18"/>
        </w:rPr>
        <w:t xml:space="preserve">    "build": "next build",</w:t>
        <w:br/>
      </w:r>
      <w:r>
        <w:rPr>
          <w:rFonts w:ascii="Courier New" w:hAnsi="Courier New" w:eastAsia="Courier New"/>
          <w:sz w:val="18"/>
        </w:rPr>
        <w:t xml:space="preserve">    "start": "next start -p 3002"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"dependencies": {</w:t>
        <w:br/>
      </w:r>
      <w:r>
        <w:rPr>
          <w:rFonts w:ascii="Courier New" w:hAnsi="Courier New" w:eastAsia="Courier New"/>
          <w:sz w:val="18"/>
        </w:rPr>
        <w:t xml:space="preserve">    "next": "14.0.0",</w:t>
        <w:br/>
      </w:r>
      <w:r>
        <w:rPr>
          <w:rFonts w:ascii="Courier New" w:hAnsi="Courier New" w:eastAsia="Courier New"/>
          <w:sz w:val="18"/>
        </w:rPr>
        <w:t xml:space="preserve">    "react": "18.2.0",</w:t>
        <w:br/>
      </w:r>
      <w:r>
        <w:rPr>
          <w:rFonts w:ascii="Courier New" w:hAnsi="Courier New" w:eastAsia="Courier New"/>
          <w:sz w:val="18"/>
        </w:rPr>
        <w:t xml:space="preserve">    "react-dom": "18.2.0"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"@tailwindcss/postcss": "^4.1.18",</w:t>
        <w:br/>
      </w:r>
      <w:r>
        <w:rPr>
          <w:rFonts w:ascii="Courier New" w:hAnsi="Courier New" w:eastAsia="Courier New"/>
          <w:sz w:val="18"/>
        </w:rPr>
        <w:t xml:space="preserve">    "autoprefixer": "^10.4.23",</w:t>
        <w:br/>
      </w:r>
      <w:r>
        <w:rPr>
          <w:rFonts w:ascii="Courier New" w:hAnsi="Courier New" w:eastAsia="Courier New"/>
          <w:sz w:val="18"/>
        </w:rPr>
        <w:t xml:space="preserve">    "postcss": "^8.5.6",</w:t>
        <w:br/>
      </w:r>
      <w:r>
        <w:rPr>
          <w:rFonts w:ascii="Courier New" w:hAnsi="Courier New" w:eastAsia="Courier New"/>
          <w:sz w:val="18"/>
        </w:rPr>
        <w:t xml:space="preserve">    "tailwindcss": "^4.1.18"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apps/cms/postcss.config.js</w:t>
      </w:r>
    </w:p>
    <w:p>
      <w:r>
        <w:rPr>
          <w:rFonts w:ascii="Courier New" w:hAnsi="Courier New" w:eastAsia="Courier New"/>
          <w:sz w:val="18"/>
        </w:rPr>
        <w:t>module.exports = {</w:t>
        <w:br/>
      </w:r>
      <w:r>
        <w:rPr>
          <w:rFonts w:ascii="Courier New" w:hAnsi="Courier New" w:eastAsia="Courier New"/>
          <w:sz w:val="18"/>
        </w:rPr>
        <w:t xml:space="preserve">  plugins: {</w:t>
        <w:br/>
      </w:r>
      <w:r>
        <w:rPr>
          <w:rFonts w:ascii="Courier New" w:hAnsi="Courier New" w:eastAsia="Courier New"/>
          <w:sz w:val="18"/>
        </w:rPr>
        <w:t xml:space="preserve">    "@tailwindcss/postcss": {},</w:t>
        <w:br/>
      </w:r>
      <w:r>
        <w:rPr>
          <w:rFonts w:ascii="Courier New" w:hAnsi="Courier New" w:eastAsia="Courier New"/>
          <w:sz w:val="18"/>
        </w:rPr>
        <w:t xml:space="preserve">    autoprefixer: {},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>};</w:t>
        <w:br/>
      </w:r>
    </w:p>
    <w:p>
      <w:r>
        <w:rPr>
          <w:b/>
        </w:rPr>
        <w:t>// apps/cms/tsconfig.json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"extends": "../../packages/typescript-config/nextjs.json",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"baseUrl": ".",</w:t>
        <w:br/>
      </w:r>
      <w:r>
        <w:rPr>
          <w:rFonts w:ascii="Courier New" w:hAnsi="Courier New" w:eastAsia="Courier New"/>
          <w:sz w:val="18"/>
        </w:rPr>
        <w:t xml:space="preserve">    "plugins": [</w:t>
        <w:br/>
      </w:r>
      <w:r>
        <w:rPr>
          <w:rFonts w:ascii="Courier New" w:hAnsi="Courier New" w:eastAsia="Courier New"/>
          <w:sz w:val="18"/>
        </w:rPr>
        <w:t xml:space="preserve">      {</w:t>
        <w:br/>
      </w:r>
      <w:r>
        <w:rPr>
          <w:rFonts w:ascii="Courier New" w:hAnsi="Courier New" w:eastAsia="Courier New"/>
          <w:sz w:val="18"/>
        </w:rPr>
        <w:t xml:space="preserve">        "name": "next"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],</w:t>
        <w:br/>
      </w:r>
      <w:r>
        <w:rPr>
          <w:rFonts w:ascii="Courier New" w:hAnsi="Courier New" w:eastAsia="Courier New"/>
          <w:sz w:val="18"/>
        </w:rPr>
        <w:t xml:space="preserve">    "paths": {</w:t>
        <w:br/>
      </w:r>
      <w:r>
        <w:rPr>
          <w:rFonts w:ascii="Courier New" w:hAnsi="Courier New" w:eastAsia="Courier New"/>
          <w:sz w:val="18"/>
        </w:rPr>
        <w:t xml:space="preserve">      "@/*": [</w:t>
        <w:br/>
      </w:r>
      <w:r>
        <w:rPr>
          <w:rFonts w:ascii="Courier New" w:hAnsi="Courier New" w:eastAsia="Courier New"/>
          <w:sz w:val="18"/>
        </w:rPr>
        <w:t xml:space="preserve">        "./*"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"@domain/*": [</w:t>
        <w:br/>
      </w:r>
      <w:r>
        <w:rPr>
          <w:rFonts w:ascii="Courier New" w:hAnsi="Courier New" w:eastAsia="Courier New"/>
          <w:sz w:val="18"/>
        </w:rPr>
        <w:t xml:space="preserve">        "../../packages/domain/*"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"@domain": [</w:t>
        <w:br/>
      </w:r>
      <w:r>
        <w:rPr>
          <w:rFonts w:ascii="Courier New" w:hAnsi="Courier New" w:eastAsia="Courier New"/>
          <w:sz w:val="18"/>
        </w:rPr>
        <w:t xml:space="preserve">        "../../packages/domain/index.ts"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"strict": true,</w:t>
        <w:br/>
      </w:r>
      <w:r>
        <w:rPr>
          <w:rFonts w:ascii="Courier New" w:hAnsi="Courier New" w:eastAsia="Courier New"/>
          <w:sz w:val="18"/>
        </w:rPr>
        <w:t xml:space="preserve">    "moduleResolution": "bundler",</w:t>
        <w:br/>
      </w:r>
      <w:r>
        <w:rPr>
          <w:rFonts w:ascii="Courier New" w:hAnsi="Courier New" w:eastAsia="Courier New"/>
          <w:sz w:val="18"/>
        </w:rPr>
        <w:t xml:space="preserve">    "resolveJsonModule": true,</w:t>
        <w:br/>
      </w:r>
      <w:r>
        <w:rPr>
          <w:rFonts w:ascii="Courier New" w:hAnsi="Courier New" w:eastAsia="Courier New"/>
          <w:sz w:val="18"/>
        </w:rPr>
        <w:t xml:space="preserve">    "esModuleInterop": true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"include": [</w:t>
        <w:br/>
      </w:r>
      <w:r>
        <w:rPr>
          <w:rFonts w:ascii="Courier New" w:hAnsi="Courier New" w:eastAsia="Courier New"/>
          <w:sz w:val="18"/>
        </w:rPr>
        <w:t xml:space="preserve">    "next-env.d.ts",</w:t>
        <w:br/>
      </w:r>
      <w:r>
        <w:rPr>
          <w:rFonts w:ascii="Courier New" w:hAnsi="Courier New" w:eastAsia="Courier New"/>
          <w:sz w:val="18"/>
        </w:rPr>
        <w:t xml:space="preserve">    ".next/types/**/*.ts",</w:t>
        <w:br/>
      </w:r>
      <w:r>
        <w:rPr>
          <w:rFonts w:ascii="Courier New" w:hAnsi="Courier New" w:eastAsia="Courier New"/>
          <w:sz w:val="18"/>
        </w:rPr>
        <w:t xml:space="preserve">    "**/*.ts",</w:t>
        <w:br/>
      </w:r>
      <w:r>
        <w:rPr>
          <w:rFonts w:ascii="Courier New" w:hAnsi="Courier New" w:eastAsia="Courier New"/>
          <w:sz w:val="18"/>
        </w:rPr>
        <w:t xml:space="preserve">    "**/*.tsx"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 xml:space="preserve">  "exclude": [</w:t>
        <w:br/>
      </w:r>
      <w:r>
        <w:rPr>
          <w:rFonts w:ascii="Courier New" w:hAnsi="Courier New" w:eastAsia="Courier New"/>
          <w:sz w:val="18"/>
        </w:rPr>
        <w:t xml:space="preserve">    "node_modules"</w:t>
        <w:br/>
      </w:r>
      <w:r>
        <w:rPr>
          <w:rFonts w:ascii="Courier New" w:hAnsi="Courier New" w:eastAsia="Courier New"/>
          <w:sz w:val="18"/>
        </w:rPr>
        <w:t xml:space="preserve">  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apps/desktop/.vscode/extensions.json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"recommendations": ["tauri-apps.tauri-vscode", "rust-lang.rust-analyzer"]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apps/desktop/README.md</w:t>
      </w:r>
    </w:p>
    <w:p>
      <w:r>
        <w:rPr>
          <w:rFonts w:ascii="Courier New" w:hAnsi="Courier New" w:eastAsia="Courier New"/>
          <w:sz w:val="18"/>
        </w:rPr>
        <w:t># Tauri + React + Typescript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template should help get you started developing with Tauri, React and Typescript in Vite.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Recommended IDE Setup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- [VS Code](https://code.visualstudio.com/) + [Tauri](https://marketplace.visualstudio.com/items?itemName=tauri-apps.tauri-vscode) + [rust-analyzer](https://marketplace.visualstudio.com/items?itemName=rust-lang.rust-analyzer)</w:t>
        <w:br/>
      </w:r>
    </w:p>
    <w:p>
      <w:r>
        <w:rPr>
          <w:b/>
        </w:rPr>
        <w:t>// apps/desktop/index.html</w:t>
      </w:r>
    </w:p>
    <w:p>
      <w:r>
        <w:rPr>
          <w:rFonts w:ascii="Courier New" w:hAnsi="Courier New" w:eastAsia="Courier New"/>
          <w:sz w:val="18"/>
        </w:rPr>
        <w:t>&lt;!doctype html&gt;</w:t>
        <w:br/>
      </w:r>
      <w:r>
        <w:rPr>
          <w:rFonts w:ascii="Courier New" w:hAnsi="Courier New" w:eastAsia="Courier New"/>
          <w:sz w:val="18"/>
        </w:rPr>
        <w:t>&lt;html lang="en"&gt;</w:t>
        <w:br/>
      </w:r>
      <w:r>
        <w:rPr>
          <w:rFonts w:ascii="Courier New" w:hAnsi="Courier New" w:eastAsia="Courier New"/>
          <w:sz w:val="18"/>
        </w:rPr>
        <w:t xml:space="preserve">  &lt;head&gt;</w:t>
        <w:br/>
      </w:r>
      <w:r>
        <w:rPr>
          <w:rFonts w:ascii="Courier New" w:hAnsi="Courier New" w:eastAsia="Courier New"/>
          <w:sz w:val="18"/>
        </w:rPr>
        <w:t xml:space="preserve">    &lt;meta charset="UTF-8" /&gt;</w:t>
        <w:br/>
      </w:r>
      <w:r>
        <w:rPr>
          <w:rFonts w:ascii="Courier New" w:hAnsi="Courier New" w:eastAsia="Courier New"/>
          <w:sz w:val="18"/>
        </w:rPr>
        <w:t xml:space="preserve">    &lt;link rel="icon" type="image/svg+xml" href="/vite.svg" /&gt;</w:t>
        <w:br/>
      </w:r>
      <w:r>
        <w:rPr>
          <w:rFonts w:ascii="Courier New" w:hAnsi="Courier New" w:eastAsia="Courier New"/>
          <w:sz w:val="18"/>
        </w:rPr>
        <w:t xml:space="preserve">    &lt;meta name="viewport" content="width=device-width, initial-scale=1.0" /&gt;</w:t>
        <w:br/>
      </w:r>
      <w:r>
        <w:rPr>
          <w:rFonts w:ascii="Courier New" w:hAnsi="Courier New" w:eastAsia="Courier New"/>
          <w:sz w:val="18"/>
        </w:rPr>
        <w:t xml:space="preserve">    &lt;title&gt;Tauri + React + Typescript&lt;/title&gt;</w:t>
        <w:br/>
      </w:r>
      <w:r>
        <w:rPr>
          <w:rFonts w:ascii="Courier New" w:hAnsi="Courier New" w:eastAsia="Courier New"/>
          <w:sz w:val="18"/>
        </w:rPr>
        <w:t xml:space="preserve">  &lt;/head&gt;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&lt;body&gt;</w:t>
        <w:br/>
      </w:r>
      <w:r>
        <w:rPr>
          <w:rFonts w:ascii="Courier New" w:hAnsi="Courier New" w:eastAsia="Courier New"/>
          <w:sz w:val="18"/>
        </w:rPr>
        <w:t xml:space="preserve">    &lt;div id="root"&gt;&lt;/div&gt;</w:t>
        <w:br/>
      </w:r>
      <w:r>
        <w:rPr>
          <w:rFonts w:ascii="Courier New" w:hAnsi="Courier New" w:eastAsia="Courier New"/>
          <w:sz w:val="18"/>
        </w:rPr>
        <w:t xml:space="preserve">    &lt;script type="module" src="/src/main.tsx"&gt;&lt;/script&gt;</w:t>
        <w:br/>
      </w:r>
      <w:r>
        <w:rPr>
          <w:rFonts w:ascii="Courier New" w:hAnsi="Courier New" w:eastAsia="Courier New"/>
          <w:sz w:val="18"/>
        </w:rPr>
        <w:t xml:space="preserve">  &lt;/body&gt;</w:t>
        <w:br/>
      </w:r>
      <w:r>
        <w:rPr>
          <w:rFonts w:ascii="Courier New" w:hAnsi="Courier New" w:eastAsia="Courier New"/>
          <w:sz w:val="18"/>
        </w:rPr>
        <w:t>&lt;/html&gt;</w:t>
        <w:br/>
      </w:r>
    </w:p>
    <w:p>
      <w:r>
        <w:rPr>
          <w:b/>
        </w:rPr>
        <w:t>// apps/desktop/package.json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"desktop",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"version": "0.1.0",</w:t>
        <w:br/>
      </w:r>
      <w:r>
        <w:rPr>
          <w:rFonts w:ascii="Courier New" w:hAnsi="Courier New" w:eastAsia="Courier New"/>
          <w:sz w:val="18"/>
        </w:rPr>
        <w:t xml:space="preserve">  "type": "module",</w:t>
        <w:br/>
      </w:r>
      <w:r>
        <w:rPr>
          <w:rFonts w:ascii="Courier New" w:hAnsi="Courier New" w:eastAsia="Courier New"/>
          <w:sz w:val="18"/>
        </w:rPr>
        <w:t xml:space="preserve">  "scripts": {</w:t>
        <w:br/>
      </w:r>
      <w:r>
        <w:rPr>
          <w:rFonts w:ascii="Courier New" w:hAnsi="Courier New" w:eastAsia="Courier New"/>
          <w:sz w:val="18"/>
        </w:rPr>
        <w:t xml:space="preserve">    "dev": "vite",</w:t>
        <w:br/>
      </w:r>
      <w:r>
        <w:rPr>
          <w:rFonts w:ascii="Courier New" w:hAnsi="Courier New" w:eastAsia="Courier New"/>
          <w:sz w:val="18"/>
        </w:rPr>
        <w:t xml:space="preserve">    "build": "tsc &amp;&amp; vite build",</w:t>
        <w:br/>
      </w:r>
      <w:r>
        <w:rPr>
          <w:rFonts w:ascii="Courier New" w:hAnsi="Courier New" w:eastAsia="Courier New"/>
          <w:sz w:val="18"/>
        </w:rPr>
        <w:t xml:space="preserve">    "preview": "vite preview",</w:t>
        <w:br/>
      </w:r>
      <w:r>
        <w:rPr>
          <w:rFonts w:ascii="Courier New" w:hAnsi="Courier New" w:eastAsia="Courier New"/>
          <w:sz w:val="18"/>
        </w:rPr>
        <w:t xml:space="preserve">    "tauri": "tauri"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"dependencies": {</w:t>
        <w:br/>
      </w:r>
      <w:r>
        <w:rPr>
          <w:rFonts w:ascii="Courier New" w:hAnsi="Courier New" w:eastAsia="Courier New"/>
          <w:sz w:val="18"/>
        </w:rPr>
        <w:t xml:space="preserve">    "react": "^19.1.0",</w:t>
        <w:br/>
      </w:r>
      <w:r>
        <w:rPr>
          <w:rFonts w:ascii="Courier New" w:hAnsi="Courier New" w:eastAsia="Courier New"/>
          <w:sz w:val="18"/>
        </w:rPr>
        <w:t xml:space="preserve">    "react-dom": "^19.1.0",</w:t>
        <w:br/>
      </w:r>
      <w:r>
        <w:rPr>
          <w:rFonts w:ascii="Courier New" w:hAnsi="Courier New" w:eastAsia="Courier New"/>
          <w:sz w:val="18"/>
        </w:rPr>
        <w:t xml:space="preserve">    "@tauri-apps/api": "^2",</w:t>
        <w:br/>
      </w:r>
      <w:r>
        <w:rPr>
          <w:rFonts w:ascii="Courier New" w:hAnsi="Courier New" w:eastAsia="Courier New"/>
          <w:sz w:val="18"/>
        </w:rPr>
        <w:t xml:space="preserve">    "@tauri-apps/plugin-opener": "^2"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"@types/react": "^19.1.8",</w:t>
        <w:br/>
      </w:r>
      <w:r>
        <w:rPr>
          <w:rFonts w:ascii="Courier New" w:hAnsi="Courier New" w:eastAsia="Courier New"/>
          <w:sz w:val="18"/>
        </w:rPr>
        <w:t xml:space="preserve">    "@types/react-dom": "^19.1.6",</w:t>
        <w:br/>
      </w:r>
      <w:r>
        <w:rPr>
          <w:rFonts w:ascii="Courier New" w:hAnsi="Courier New" w:eastAsia="Courier New"/>
          <w:sz w:val="18"/>
        </w:rPr>
        <w:t xml:space="preserve">    "@vitejs/plugin-react": "^4.6.0",</w:t>
        <w:br/>
      </w:r>
      <w:r>
        <w:rPr>
          <w:rFonts w:ascii="Courier New" w:hAnsi="Courier New" w:eastAsia="Courier New"/>
          <w:sz w:val="18"/>
        </w:rPr>
        <w:t xml:space="preserve">    "typescript": "~5.8.3",</w:t>
        <w:br/>
      </w:r>
      <w:r>
        <w:rPr>
          <w:rFonts w:ascii="Courier New" w:hAnsi="Courier New" w:eastAsia="Courier New"/>
          <w:sz w:val="18"/>
        </w:rPr>
        <w:t xml:space="preserve">    "vite": "^7.0.4",</w:t>
        <w:br/>
      </w:r>
      <w:r>
        <w:rPr>
          <w:rFonts w:ascii="Courier New" w:hAnsi="Courier New" w:eastAsia="Courier New"/>
          <w:sz w:val="18"/>
        </w:rPr>
        <w:t xml:space="preserve">    "@tauri-apps/cli": "^2"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apps/desktop/src-tauri/build.rs</w:t>
      </w:r>
    </w:p>
    <w:p>
      <w:r>
        <w:rPr>
          <w:rFonts w:ascii="Courier New" w:hAnsi="Courier New" w:eastAsia="Courier New"/>
          <w:sz w:val="18"/>
        </w:rPr>
        <w:t>fn main() {</w:t>
        <w:br/>
      </w:r>
      <w:r>
        <w:rPr>
          <w:rFonts w:ascii="Courier New" w:hAnsi="Courier New" w:eastAsia="Courier New"/>
          <w:sz w:val="18"/>
        </w:rPr>
        <w:t xml:space="preserve">    tauri_build::build()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apps/desktop/src-tauri/capabilities/default.json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"$schema": "../gen/schemas/desktop-schema.json",</w:t>
        <w:br/>
      </w:r>
      <w:r>
        <w:rPr>
          <w:rFonts w:ascii="Courier New" w:hAnsi="Courier New" w:eastAsia="Courier New"/>
          <w:sz w:val="18"/>
        </w:rPr>
        <w:t xml:space="preserve">  "identifier": "default",</w:t>
        <w:br/>
      </w:r>
      <w:r>
        <w:rPr>
          <w:rFonts w:ascii="Courier New" w:hAnsi="Courier New" w:eastAsia="Courier New"/>
          <w:sz w:val="18"/>
        </w:rPr>
        <w:t xml:space="preserve">  "description": "Capability for the main window",</w:t>
        <w:br/>
      </w:r>
      <w:r>
        <w:rPr>
          <w:rFonts w:ascii="Courier New" w:hAnsi="Courier New" w:eastAsia="Courier New"/>
          <w:sz w:val="18"/>
        </w:rPr>
        <w:t xml:space="preserve">  "windows": ["main"],</w:t>
        <w:br/>
      </w:r>
      <w:r>
        <w:rPr>
          <w:rFonts w:ascii="Courier New" w:hAnsi="Courier New" w:eastAsia="Courier New"/>
          <w:sz w:val="18"/>
        </w:rPr>
        <w:t xml:space="preserve">  "permissions": [</w:t>
        <w:br/>
      </w:r>
      <w:r>
        <w:rPr>
          <w:rFonts w:ascii="Courier New" w:hAnsi="Courier New" w:eastAsia="Courier New"/>
          <w:sz w:val="18"/>
        </w:rPr>
        <w:t xml:space="preserve">    "core:default",</w:t>
        <w:br/>
      </w:r>
      <w:r>
        <w:rPr>
          <w:rFonts w:ascii="Courier New" w:hAnsi="Courier New" w:eastAsia="Courier New"/>
          <w:sz w:val="18"/>
        </w:rPr>
        <w:t xml:space="preserve">    "opener:default"</w:t>
        <w:br/>
      </w:r>
      <w:r>
        <w:rPr>
          <w:rFonts w:ascii="Courier New" w:hAnsi="Courier New" w:eastAsia="Courier New"/>
          <w:sz w:val="18"/>
        </w:rPr>
        <w:t xml:space="preserve">  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apps/desktop/src-tauri/src/lib.rs</w:t>
      </w:r>
    </w:p>
    <w:p>
      <w:r>
        <w:rPr>
          <w:rFonts w:ascii="Courier New" w:hAnsi="Courier New" w:eastAsia="Courier New"/>
          <w:sz w:val="18"/>
        </w:rPr>
        <w:t>// Learn more about Tauri commands at https://tauri.app/develop/calling-rust/</w:t>
        <w:br/>
      </w:r>
      <w:r>
        <w:rPr>
          <w:rFonts w:ascii="Courier New" w:hAnsi="Courier New" w:eastAsia="Courier New"/>
          <w:sz w:val="18"/>
        </w:rPr>
        <w:t>#[tauri::command]</w:t>
        <w:br/>
      </w:r>
      <w:r>
        <w:rPr>
          <w:rFonts w:ascii="Courier New" w:hAnsi="Courier New" w:eastAsia="Courier New"/>
          <w:sz w:val="18"/>
        </w:rPr>
        <w:t>fn greet(name: &amp;str) -&gt; String {</w:t>
        <w:br/>
      </w:r>
      <w:r>
        <w:rPr>
          <w:rFonts w:ascii="Courier New" w:hAnsi="Courier New" w:eastAsia="Courier New"/>
          <w:sz w:val="18"/>
        </w:rPr>
        <w:t xml:space="preserve">    format!("Hello, {}! You've been greeted from Rust!", name)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#[cfg_attr(mobile, tauri::mobile_entry_point)]</w:t>
        <w:br/>
      </w:r>
      <w:r>
        <w:rPr>
          <w:rFonts w:ascii="Courier New" w:hAnsi="Courier New" w:eastAsia="Courier New"/>
          <w:sz w:val="18"/>
        </w:rPr>
        <w:t>pub fn run() {</w:t>
        <w:br/>
      </w:r>
      <w:r>
        <w:rPr>
          <w:rFonts w:ascii="Courier New" w:hAnsi="Courier New" w:eastAsia="Courier New"/>
          <w:sz w:val="18"/>
        </w:rPr>
        <w:t xml:space="preserve">    tauri::Builder::default()</w:t>
        <w:br/>
      </w:r>
      <w:r>
        <w:rPr>
          <w:rFonts w:ascii="Courier New" w:hAnsi="Courier New" w:eastAsia="Courier New"/>
          <w:sz w:val="18"/>
        </w:rPr>
        <w:t xml:space="preserve">        .plugin(tauri_plugin_opener::init())</w:t>
        <w:br/>
      </w:r>
      <w:r>
        <w:rPr>
          <w:rFonts w:ascii="Courier New" w:hAnsi="Courier New" w:eastAsia="Courier New"/>
          <w:sz w:val="18"/>
        </w:rPr>
        <w:t xml:space="preserve">        .invoke_handler(tauri::generate_handler![greet])</w:t>
        <w:br/>
      </w:r>
      <w:r>
        <w:rPr>
          <w:rFonts w:ascii="Courier New" w:hAnsi="Courier New" w:eastAsia="Courier New"/>
          <w:sz w:val="18"/>
        </w:rPr>
        <w:t xml:space="preserve">        .run(tauri::generate_context!())</w:t>
        <w:br/>
      </w:r>
      <w:r>
        <w:rPr>
          <w:rFonts w:ascii="Courier New" w:hAnsi="Courier New" w:eastAsia="Courier New"/>
          <w:sz w:val="18"/>
        </w:rPr>
        <w:t xml:space="preserve">        .expect("error while running tauri application");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apps/desktop/src-tauri/src/main.rs</w:t>
      </w:r>
    </w:p>
    <w:p>
      <w:r>
        <w:rPr>
          <w:rFonts w:ascii="Courier New" w:hAnsi="Courier New" w:eastAsia="Courier New"/>
          <w:sz w:val="18"/>
        </w:rPr>
        <w:t>// Prevents additional console window on Windows in release, DO NOT REMOVE!!</w:t>
        <w:br/>
      </w:r>
      <w:r>
        <w:rPr>
          <w:rFonts w:ascii="Courier New" w:hAnsi="Courier New" w:eastAsia="Courier New"/>
          <w:sz w:val="18"/>
        </w:rPr>
        <w:t>#![cfg_attr(not(debug_assertions), windows_subsystem = "windows")]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fn main() {</w:t>
        <w:br/>
      </w:r>
      <w:r>
        <w:rPr>
          <w:rFonts w:ascii="Courier New" w:hAnsi="Courier New" w:eastAsia="Courier New"/>
          <w:sz w:val="18"/>
        </w:rPr>
        <w:t xml:space="preserve">    desktop_lib::run()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apps/desktop/src-tauri/tauri.conf.json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"$schema": "https://schema.tauri.app/config/2",</w:t>
        <w:br/>
      </w:r>
      <w:r>
        <w:rPr>
          <w:rFonts w:ascii="Courier New" w:hAnsi="Courier New" w:eastAsia="Courier New"/>
          <w:sz w:val="18"/>
        </w:rPr>
        <w:t xml:space="preserve">  "productName": "desktop",</w:t>
        <w:br/>
      </w:r>
      <w:r>
        <w:rPr>
          <w:rFonts w:ascii="Courier New" w:hAnsi="Courier New" w:eastAsia="Courier New"/>
          <w:sz w:val="18"/>
        </w:rPr>
        <w:t xml:space="preserve">  "version": "0.1.0",</w:t>
        <w:br/>
      </w:r>
      <w:r>
        <w:rPr>
          <w:rFonts w:ascii="Courier New" w:hAnsi="Courier New" w:eastAsia="Courier New"/>
          <w:sz w:val="18"/>
        </w:rPr>
        <w:t xml:space="preserve">  "identifier": "doGritorQuit",</w:t>
        <w:br/>
      </w:r>
      <w:r>
        <w:rPr>
          <w:rFonts w:ascii="Courier New" w:hAnsi="Courier New" w:eastAsia="Courier New"/>
          <w:sz w:val="18"/>
        </w:rPr>
        <w:t xml:space="preserve">  "build": {</w:t>
        <w:br/>
      </w:r>
      <w:r>
        <w:rPr>
          <w:rFonts w:ascii="Courier New" w:hAnsi="Courier New" w:eastAsia="Courier New"/>
          <w:sz w:val="18"/>
        </w:rPr>
        <w:t xml:space="preserve">    "beforeDevCommand": "npm run dev",</w:t>
        <w:br/>
      </w:r>
      <w:r>
        <w:rPr>
          <w:rFonts w:ascii="Courier New" w:hAnsi="Courier New" w:eastAsia="Courier New"/>
          <w:sz w:val="18"/>
        </w:rPr>
        <w:t xml:space="preserve">    "devUrl": "http://localhost:1420",</w:t>
        <w:br/>
      </w:r>
      <w:r>
        <w:rPr>
          <w:rFonts w:ascii="Courier New" w:hAnsi="Courier New" w:eastAsia="Courier New"/>
          <w:sz w:val="18"/>
        </w:rPr>
        <w:t xml:space="preserve">    "beforeBuildCommand": "npm run build",</w:t>
        <w:br/>
      </w:r>
      <w:r>
        <w:rPr>
          <w:rFonts w:ascii="Courier New" w:hAnsi="Courier New" w:eastAsia="Courier New"/>
          <w:sz w:val="18"/>
        </w:rPr>
        <w:t xml:space="preserve">    "frontendDist": "../dist"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"app": {</w:t>
        <w:br/>
      </w:r>
      <w:r>
        <w:rPr>
          <w:rFonts w:ascii="Courier New" w:hAnsi="Courier New" w:eastAsia="Courier New"/>
          <w:sz w:val="18"/>
        </w:rPr>
        <w:t xml:space="preserve">    "windows": [</w:t>
        <w:br/>
      </w:r>
      <w:r>
        <w:rPr>
          <w:rFonts w:ascii="Courier New" w:hAnsi="Courier New" w:eastAsia="Courier New"/>
          <w:sz w:val="18"/>
        </w:rPr>
        <w:t xml:space="preserve">      {</w:t>
        <w:br/>
      </w:r>
      <w:r>
        <w:rPr>
          <w:rFonts w:ascii="Courier New" w:hAnsi="Courier New" w:eastAsia="Courier New"/>
          <w:sz w:val="18"/>
        </w:rPr>
        <w:t xml:space="preserve">        "title": "desktop",</w:t>
        <w:br/>
      </w:r>
      <w:r>
        <w:rPr>
          <w:rFonts w:ascii="Courier New" w:hAnsi="Courier New" w:eastAsia="Courier New"/>
          <w:sz w:val="18"/>
        </w:rPr>
        <w:t xml:space="preserve">        "width": 800,</w:t>
        <w:br/>
      </w:r>
      <w:r>
        <w:rPr>
          <w:rFonts w:ascii="Courier New" w:hAnsi="Courier New" w:eastAsia="Courier New"/>
          <w:sz w:val="18"/>
        </w:rPr>
        <w:t xml:space="preserve">        "height": 600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],</w:t>
        <w:br/>
      </w:r>
      <w:r>
        <w:rPr>
          <w:rFonts w:ascii="Courier New" w:hAnsi="Courier New" w:eastAsia="Courier New"/>
          <w:sz w:val="18"/>
        </w:rPr>
        <w:t xml:space="preserve">    "security": {</w:t>
        <w:br/>
      </w:r>
      <w:r>
        <w:rPr>
          <w:rFonts w:ascii="Courier New" w:hAnsi="Courier New" w:eastAsia="Courier New"/>
          <w:sz w:val="18"/>
        </w:rPr>
        <w:t xml:space="preserve">      "csp": null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"bundle": {</w:t>
        <w:br/>
      </w:r>
      <w:r>
        <w:rPr>
          <w:rFonts w:ascii="Courier New" w:hAnsi="Courier New" w:eastAsia="Courier New"/>
          <w:sz w:val="18"/>
        </w:rPr>
        <w:t xml:space="preserve">    "active": true,</w:t>
        <w:br/>
      </w:r>
      <w:r>
        <w:rPr>
          <w:rFonts w:ascii="Courier New" w:hAnsi="Courier New" w:eastAsia="Courier New"/>
          <w:sz w:val="18"/>
        </w:rPr>
        <w:t xml:space="preserve">    "targets": "all",</w:t>
        <w:br/>
      </w:r>
      <w:r>
        <w:rPr>
          <w:rFonts w:ascii="Courier New" w:hAnsi="Courier New" w:eastAsia="Courier New"/>
          <w:sz w:val="18"/>
        </w:rPr>
        <w:t xml:space="preserve">    "icon": [</w:t>
        <w:br/>
      </w:r>
      <w:r>
        <w:rPr>
          <w:rFonts w:ascii="Courier New" w:hAnsi="Courier New" w:eastAsia="Courier New"/>
          <w:sz w:val="18"/>
        </w:rPr>
        <w:t xml:space="preserve">      "icons/32x32.png",</w:t>
        <w:br/>
      </w:r>
      <w:r>
        <w:rPr>
          <w:rFonts w:ascii="Courier New" w:hAnsi="Courier New" w:eastAsia="Courier New"/>
          <w:sz w:val="18"/>
        </w:rPr>
        <w:t xml:space="preserve">      "icons/128x128.png",</w:t>
        <w:br/>
      </w:r>
      <w:r>
        <w:rPr>
          <w:rFonts w:ascii="Courier New" w:hAnsi="Courier New" w:eastAsia="Courier New"/>
          <w:sz w:val="18"/>
        </w:rPr>
        <w:t xml:space="preserve">      "icons/128x128@2x.png",</w:t>
        <w:br/>
      </w:r>
      <w:r>
        <w:rPr>
          <w:rFonts w:ascii="Courier New" w:hAnsi="Courier New" w:eastAsia="Courier New"/>
          <w:sz w:val="18"/>
        </w:rPr>
        <w:t xml:space="preserve">      "icons/icon.icns",</w:t>
        <w:br/>
      </w:r>
      <w:r>
        <w:rPr>
          <w:rFonts w:ascii="Courier New" w:hAnsi="Courier New" w:eastAsia="Courier New"/>
          <w:sz w:val="18"/>
        </w:rPr>
        <w:t xml:space="preserve">      "icons/icon.ico"</w:t>
        <w:br/>
      </w:r>
      <w:r>
        <w:rPr>
          <w:rFonts w:ascii="Courier New" w:hAnsi="Courier New" w:eastAsia="Courier New"/>
          <w:sz w:val="18"/>
        </w:rPr>
        <w:t xml:space="preserve">    ]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apps/desktop/src/App.css</w:t>
      </w:r>
    </w:p>
    <w:p>
      <w:r>
        <w:rPr>
          <w:rFonts w:ascii="Courier New" w:hAnsi="Courier New" w:eastAsia="Courier New"/>
          <w:sz w:val="18"/>
        </w:rPr>
        <w:t>.logo.vite:hover {</w:t>
        <w:br/>
      </w:r>
      <w:r>
        <w:rPr>
          <w:rFonts w:ascii="Courier New" w:hAnsi="Courier New" w:eastAsia="Courier New"/>
          <w:sz w:val="18"/>
        </w:rPr>
        <w:t xml:space="preserve">  filter: drop-shadow(0 0 2em #747bff);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.logo.react:hover {</w:t>
        <w:br/>
      </w:r>
      <w:r>
        <w:rPr>
          <w:rFonts w:ascii="Courier New" w:hAnsi="Courier New" w:eastAsia="Courier New"/>
          <w:sz w:val="18"/>
        </w:rPr>
        <w:t xml:space="preserve">  filter: drop-shadow(0 0 2em #61dafb);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t>:root {</w:t>
        <w:br/>
      </w:r>
      <w:r>
        <w:rPr>
          <w:rFonts w:ascii="Courier New" w:hAnsi="Courier New" w:eastAsia="Courier New"/>
          <w:sz w:val="18"/>
        </w:rPr>
        <w:t xml:space="preserve">  font-family: Inter, Avenir, Helvetica, Arial, sans-serif;</w:t>
        <w:br/>
      </w:r>
      <w:r>
        <w:rPr>
          <w:rFonts w:ascii="Courier New" w:hAnsi="Courier New" w:eastAsia="Courier New"/>
          <w:sz w:val="18"/>
        </w:rPr>
        <w:t xml:space="preserve">  font-size: 16px;</w:t>
        <w:br/>
      </w:r>
      <w:r>
        <w:rPr>
          <w:rFonts w:ascii="Courier New" w:hAnsi="Courier New" w:eastAsia="Courier New"/>
          <w:sz w:val="18"/>
        </w:rPr>
        <w:t xml:space="preserve">  line-height: 24px;</w:t>
        <w:br/>
      </w:r>
      <w:r>
        <w:rPr>
          <w:rFonts w:ascii="Courier New" w:hAnsi="Courier New" w:eastAsia="Courier New"/>
          <w:sz w:val="18"/>
        </w:rPr>
        <w:t xml:space="preserve">  font-weight: 400;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color: #0f0f0f;</w:t>
        <w:br/>
      </w:r>
      <w:r>
        <w:rPr>
          <w:rFonts w:ascii="Courier New" w:hAnsi="Courier New" w:eastAsia="Courier New"/>
          <w:sz w:val="18"/>
        </w:rPr>
        <w:t xml:space="preserve">  background-color: #f6f6f6;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font-synthesis: none;</w:t>
        <w:br/>
      </w:r>
      <w:r>
        <w:rPr>
          <w:rFonts w:ascii="Courier New" w:hAnsi="Courier New" w:eastAsia="Courier New"/>
          <w:sz w:val="18"/>
        </w:rPr>
        <w:t xml:space="preserve">  text-rendering: optimizeLegibility;</w:t>
        <w:br/>
      </w:r>
      <w:r>
        <w:rPr>
          <w:rFonts w:ascii="Courier New" w:hAnsi="Courier New" w:eastAsia="Courier New"/>
          <w:sz w:val="18"/>
        </w:rPr>
        <w:t xml:space="preserve">  -webkit-font-smoothing: antialiased;</w:t>
        <w:br/>
      </w:r>
      <w:r>
        <w:rPr>
          <w:rFonts w:ascii="Courier New" w:hAnsi="Courier New" w:eastAsia="Courier New"/>
          <w:sz w:val="18"/>
        </w:rPr>
        <w:t xml:space="preserve">  -moz-osx-font-smoothing: grayscale;</w:t>
        <w:br/>
      </w:r>
      <w:r>
        <w:rPr>
          <w:rFonts w:ascii="Courier New" w:hAnsi="Courier New" w:eastAsia="Courier New"/>
          <w:sz w:val="18"/>
        </w:rPr>
        <w:t xml:space="preserve">  -webkit-text-size-adjust: 100%;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.container {</w:t>
        <w:br/>
      </w:r>
      <w:r>
        <w:rPr>
          <w:rFonts w:ascii="Courier New" w:hAnsi="Courier New" w:eastAsia="Courier New"/>
          <w:sz w:val="18"/>
        </w:rPr>
        <w:t xml:space="preserve">  margin: 0;</w:t>
        <w:br/>
      </w:r>
      <w:r>
        <w:rPr>
          <w:rFonts w:ascii="Courier New" w:hAnsi="Courier New" w:eastAsia="Courier New"/>
          <w:sz w:val="18"/>
        </w:rPr>
        <w:t xml:space="preserve">  padding-top: 10vh;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flex-direction: column;</w:t>
        <w:br/>
      </w:r>
      <w:r>
        <w:rPr>
          <w:rFonts w:ascii="Courier New" w:hAnsi="Courier New" w:eastAsia="Courier New"/>
          <w:sz w:val="18"/>
        </w:rPr>
        <w:t xml:space="preserve">  justify-content: center;</w:t>
        <w:br/>
      </w:r>
      <w:r>
        <w:rPr>
          <w:rFonts w:ascii="Courier New" w:hAnsi="Courier New" w:eastAsia="Courier New"/>
          <w:sz w:val="18"/>
        </w:rPr>
        <w:t xml:space="preserve">  text-align: center;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.logo {</w:t>
        <w:br/>
      </w:r>
      <w:r>
        <w:rPr>
          <w:rFonts w:ascii="Courier New" w:hAnsi="Courier New" w:eastAsia="Courier New"/>
          <w:sz w:val="18"/>
        </w:rPr>
        <w:t xml:space="preserve">  height: 6em;</w:t>
        <w:br/>
      </w:r>
      <w:r>
        <w:rPr>
          <w:rFonts w:ascii="Courier New" w:hAnsi="Courier New" w:eastAsia="Courier New"/>
          <w:sz w:val="18"/>
        </w:rPr>
        <w:t xml:space="preserve">  padding: 1.5em;</w:t>
        <w:br/>
      </w:r>
      <w:r>
        <w:rPr>
          <w:rFonts w:ascii="Courier New" w:hAnsi="Courier New" w:eastAsia="Courier New"/>
          <w:sz w:val="18"/>
        </w:rPr>
        <w:t xml:space="preserve">  will-change: filter;</w:t>
        <w:br/>
      </w:r>
      <w:r>
        <w:rPr>
          <w:rFonts w:ascii="Courier New" w:hAnsi="Courier New" w:eastAsia="Courier New"/>
          <w:sz w:val="18"/>
        </w:rPr>
        <w:t xml:space="preserve">  transition: 0.75s;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.logo.tauri:hover {</w:t>
        <w:br/>
      </w:r>
      <w:r>
        <w:rPr>
          <w:rFonts w:ascii="Courier New" w:hAnsi="Courier New" w:eastAsia="Courier New"/>
          <w:sz w:val="18"/>
        </w:rPr>
        <w:t xml:space="preserve">  filter: drop-shadow(0 0 2em #24c8db);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.row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justify-content: center;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 {</w:t>
        <w:br/>
      </w:r>
      <w:r>
        <w:rPr>
          <w:rFonts w:ascii="Courier New" w:hAnsi="Courier New" w:eastAsia="Courier New"/>
          <w:sz w:val="18"/>
        </w:rPr>
        <w:t xml:space="preserve">  font-weight: 500;</w:t>
        <w:br/>
      </w:r>
      <w:r>
        <w:rPr>
          <w:rFonts w:ascii="Courier New" w:hAnsi="Courier New" w:eastAsia="Courier New"/>
          <w:sz w:val="18"/>
        </w:rPr>
        <w:t xml:space="preserve">  color: #646cff;</w:t>
        <w:br/>
      </w:r>
      <w:r>
        <w:rPr>
          <w:rFonts w:ascii="Courier New" w:hAnsi="Courier New" w:eastAsia="Courier New"/>
          <w:sz w:val="18"/>
        </w:rPr>
        <w:t xml:space="preserve">  text-decoration: inherit;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a:hover {</w:t>
        <w:br/>
      </w:r>
      <w:r>
        <w:rPr>
          <w:rFonts w:ascii="Courier New" w:hAnsi="Courier New" w:eastAsia="Courier New"/>
          <w:sz w:val="18"/>
        </w:rPr>
        <w:t xml:space="preserve">  color: #535bf2;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h1 {</w:t>
        <w:br/>
      </w:r>
      <w:r>
        <w:rPr>
          <w:rFonts w:ascii="Courier New" w:hAnsi="Courier New" w:eastAsia="Courier New"/>
          <w:sz w:val="18"/>
        </w:rPr>
        <w:t xml:space="preserve">  text-align: center;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input,</w:t>
        <w:br/>
      </w:r>
      <w:r>
        <w:rPr>
          <w:rFonts w:ascii="Courier New" w:hAnsi="Courier New" w:eastAsia="Courier New"/>
          <w:sz w:val="18"/>
        </w:rPr>
        <w:t>button {</w:t>
        <w:br/>
      </w:r>
      <w:r>
        <w:rPr>
          <w:rFonts w:ascii="Courier New" w:hAnsi="Courier New" w:eastAsia="Courier New"/>
          <w:sz w:val="18"/>
        </w:rPr>
        <w:t xml:space="preserve">  border-radius: 8px;</w:t>
        <w:br/>
      </w:r>
      <w:r>
        <w:rPr>
          <w:rFonts w:ascii="Courier New" w:hAnsi="Courier New" w:eastAsia="Courier New"/>
          <w:sz w:val="18"/>
        </w:rPr>
        <w:t xml:space="preserve">  border: 1px solid transparent;</w:t>
        <w:br/>
      </w:r>
      <w:r>
        <w:rPr>
          <w:rFonts w:ascii="Courier New" w:hAnsi="Courier New" w:eastAsia="Courier New"/>
          <w:sz w:val="18"/>
        </w:rPr>
        <w:t xml:space="preserve">  padding: 0.6em 1.2em;</w:t>
        <w:br/>
      </w:r>
      <w:r>
        <w:rPr>
          <w:rFonts w:ascii="Courier New" w:hAnsi="Courier New" w:eastAsia="Courier New"/>
          <w:sz w:val="18"/>
        </w:rPr>
        <w:t xml:space="preserve">  font-size: 1em;</w:t>
        <w:br/>
      </w:r>
      <w:r>
        <w:rPr>
          <w:rFonts w:ascii="Courier New" w:hAnsi="Courier New" w:eastAsia="Courier New"/>
          <w:sz w:val="18"/>
        </w:rPr>
        <w:t xml:space="preserve">  font-weight: 500;</w:t>
        <w:br/>
      </w:r>
      <w:r>
        <w:rPr>
          <w:rFonts w:ascii="Courier New" w:hAnsi="Courier New" w:eastAsia="Courier New"/>
          <w:sz w:val="18"/>
        </w:rPr>
        <w:t xml:space="preserve">  font-family: inherit;</w:t>
        <w:br/>
      </w:r>
      <w:r>
        <w:rPr>
          <w:rFonts w:ascii="Courier New" w:hAnsi="Courier New" w:eastAsia="Courier New"/>
          <w:sz w:val="18"/>
        </w:rPr>
        <w:t xml:space="preserve">  color: #0f0f0f;</w:t>
        <w:br/>
      </w:r>
      <w:r>
        <w:rPr>
          <w:rFonts w:ascii="Courier New" w:hAnsi="Courier New" w:eastAsia="Courier New"/>
          <w:sz w:val="18"/>
        </w:rPr>
        <w:t xml:space="preserve">  background-color: #ffffff;</w:t>
        <w:br/>
      </w:r>
      <w:r>
        <w:rPr>
          <w:rFonts w:ascii="Courier New" w:hAnsi="Courier New" w:eastAsia="Courier New"/>
          <w:sz w:val="18"/>
        </w:rPr>
        <w:t xml:space="preserve">  transition: border-color 0.25s;</w:t>
        <w:br/>
      </w:r>
      <w:r>
        <w:rPr>
          <w:rFonts w:ascii="Courier New" w:hAnsi="Courier New" w:eastAsia="Courier New"/>
          <w:sz w:val="18"/>
        </w:rPr>
        <w:t xml:space="preserve">  box-shadow: 0 2px 2px rgba(0, 0, 0, 0.2);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button {</w:t>
        <w:br/>
      </w:r>
      <w:r>
        <w:rPr>
          <w:rFonts w:ascii="Courier New" w:hAnsi="Courier New" w:eastAsia="Courier New"/>
          <w:sz w:val="18"/>
        </w:rPr>
        <w:t xml:space="preserve">  cursor: pointer;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button:hover {</w:t>
        <w:br/>
      </w:r>
      <w:r>
        <w:rPr>
          <w:rFonts w:ascii="Courier New" w:hAnsi="Courier New" w:eastAsia="Courier New"/>
          <w:sz w:val="18"/>
        </w:rPr>
        <w:t xml:space="preserve">  border-color: #396cd8;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t>button:active {</w:t>
        <w:br/>
      </w:r>
      <w:r>
        <w:rPr>
          <w:rFonts w:ascii="Courier New" w:hAnsi="Courier New" w:eastAsia="Courier New"/>
          <w:sz w:val="18"/>
        </w:rPr>
        <w:t xml:space="preserve">  border-color: #396cd8;</w:t>
        <w:br/>
      </w:r>
      <w:r>
        <w:rPr>
          <w:rFonts w:ascii="Courier New" w:hAnsi="Courier New" w:eastAsia="Courier New"/>
          <w:sz w:val="18"/>
        </w:rPr>
        <w:t xml:space="preserve">  background-color: #e8e8e8;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input,</w:t>
        <w:br/>
      </w:r>
      <w:r>
        <w:rPr>
          <w:rFonts w:ascii="Courier New" w:hAnsi="Courier New" w:eastAsia="Courier New"/>
          <w:sz w:val="18"/>
        </w:rPr>
        <w:t>button {</w:t>
        <w:br/>
      </w:r>
      <w:r>
        <w:rPr>
          <w:rFonts w:ascii="Courier New" w:hAnsi="Courier New" w:eastAsia="Courier New"/>
          <w:sz w:val="18"/>
        </w:rPr>
        <w:t xml:space="preserve">  outline: none;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#greet-input {</w:t>
        <w:br/>
      </w:r>
      <w:r>
        <w:rPr>
          <w:rFonts w:ascii="Courier New" w:hAnsi="Courier New" w:eastAsia="Courier New"/>
          <w:sz w:val="18"/>
        </w:rPr>
        <w:t xml:space="preserve">  margin-right: 5px;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:root {</w:t>
        <w:br/>
      </w:r>
      <w:r>
        <w:rPr>
          <w:rFonts w:ascii="Courier New" w:hAnsi="Courier New" w:eastAsia="Courier New"/>
          <w:sz w:val="18"/>
        </w:rPr>
        <w:t xml:space="preserve">    color: #f6f6f6;</w:t>
        <w:br/>
      </w:r>
      <w:r>
        <w:rPr>
          <w:rFonts w:ascii="Courier New" w:hAnsi="Courier New" w:eastAsia="Courier New"/>
          <w:sz w:val="18"/>
        </w:rPr>
        <w:t xml:space="preserve">    background-color: #2f2f2f;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a:hover {</w:t>
        <w:br/>
      </w:r>
      <w:r>
        <w:rPr>
          <w:rFonts w:ascii="Courier New" w:hAnsi="Courier New" w:eastAsia="Courier New"/>
          <w:sz w:val="18"/>
        </w:rPr>
        <w:t xml:space="preserve">    color: #24c8db;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input,</w:t>
        <w:br/>
      </w:r>
      <w:r>
        <w:rPr>
          <w:rFonts w:ascii="Courier New" w:hAnsi="Courier New" w:eastAsia="Courier New"/>
          <w:sz w:val="18"/>
        </w:rPr>
        <w:t xml:space="preserve">  button {</w:t>
        <w:br/>
      </w:r>
      <w:r>
        <w:rPr>
          <w:rFonts w:ascii="Courier New" w:hAnsi="Courier New" w:eastAsia="Courier New"/>
          <w:sz w:val="18"/>
        </w:rPr>
        <w:t xml:space="preserve">    color: #ffffff;</w:t>
        <w:br/>
      </w:r>
      <w:r>
        <w:rPr>
          <w:rFonts w:ascii="Courier New" w:hAnsi="Courier New" w:eastAsia="Courier New"/>
          <w:sz w:val="18"/>
        </w:rPr>
        <w:t xml:space="preserve">    background-color: #0f0f0f98;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button:active {</w:t>
        <w:br/>
      </w:r>
      <w:r>
        <w:rPr>
          <w:rFonts w:ascii="Courier New" w:hAnsi="Courier New" w:eastAsia="Courier New"/>
          <w:sz w:val="18"/>
        </w:rPr>
        <w:t xml:space="preserve">    background-color: #0f0f0f69;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apps/desktop/src/App.tsx</w:t>
      </w:r>
    </w:p>
    <w:p>
      <w:r>
        <w:rPr>
          <w:rFonts w:ascii="Courier New" w:hAnsi="Courier New" w:eastAsia="Courier New"/>
          <w:sz w:val="18"/>
        </w:rPr>
        <w:t>import { useState } from "react";</w:t>
        <w:br/>
      </w:r>
      <w:r>
        <w:rPr>
          <w:rFonts w:ascii="Courier New" w:hAnsi="Courier New" w:eastAsia="Courier New"/>
          <w:sz w:val="18"/>
        </w:rPr>
        <w:t>import reactLogo from "./assets/react.svg";</w:t>
        <w:br/>
      </w:r>
      <w:r>
        <w:rPr>
          <w:rFonts w:ascii="Courier New" w:hAnsi="Courier New" w:eastAsia="Courier New"/>
          <w:sz w:val="18"/>
        </w:rPr>
        <w:t>import { invoke } from "@tauri-apps/api/core";</w:t>
        <w:br/>
      </w:r>
      <w:r>
        <w:rPr>
          <w:rFonts w:ascii="Courier New" w:hAnsi="Courier New" w:eastAsia="Courier New"/>
          <w:sz w:val="18"/>
        </w:rPr>
        <w:t>import "./App.css";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App() {</w:t>
        <w:br/>
      </w:r>
      <w:r>
        <w:rPr>
          <w:rFonts w:ascii="Courier New" w:hAnsi="Courier New" w:eastAsia="Courier New"/>
          <w:sz w:val="18"/>
        </w:rPr>
        <w:t xml:space="preserve">  const [greetMsg, setGreetMsg] = useState("");</w:t>
        <w:br/>
      </w:r>
      <w:r>
        <w:rPr>
          <w:rFonts w:ascii="Courier New" w:hAnsi="Courier New" w:eastAsia="Courier New"/>
          <w:sz w:val="18"/>
        </w:rPr>
        <w:t xml:space="preserve">  const [name, setName] = useState("");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async function greet() {</w:t>
        <w:br/>
      </w:r>
      <w:r>
        <w:rPr>
          <w:rFonts w:ascii="Courier New" w:hAnsi="Courier New" w:eastAsia="Courier New"/>
          <w:sz w:val="18"/>
        </w:rPr>
        <w:t xml:space="preserve">    // Learn more about Tauri commands at https://tauri.app/develop/calling-rust/</w:t>
        <w:br/>
      </w:r>
      <w:r>
        <w:rPr>
          <w:rFonts w:ascii="Courier New" w:hAnsi="Courier New" w:eastAsia="Courier New"/>
          <w:sz w:val="18"/>
        </w:rPr>
        <w:t xml:space="preserve">    setGreetMsg(await invoke("greet", { name }));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&lt;main className="container"&gt;</w:t>
        <w:br/>
      </w:r>
      <w:r>
        <w:rPr>
          <w:rFonts w:ascii="Courier New" w:hAnsi="Courier New" w:eastAsia="Courier New"/>
          <w:sz w:val="18"/>
        </w:rPr>
        <w:t xml:space="preserve">      &lt;h1&gt;Welcome to Tauri + React&lt;/h1&gt;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className="row"&gt;</w:t>
        <w:br/>
      </w:r>
      <w:r>
        <w:rPr>
          <w:rFonts w:ascii="Courier New" w:hAnsi="Courier New" w:eastAsia="Courier New"/>
          <w:sz w:val="18"/>
        </w:rPr>
        <w:t xml:space="preserve">        &lt;a href="https://vite.dev" target="_blank"&gt;</w:t>
        <w:br/>
      </w:r>
      <w:r>
        <w:rPr>
          <w:rFonts w:ascii="Courier New" w:hAnsi="Courier New" w:eastAsia="Courier New"/>
          <w:sz w:val="18"/>
        </w:rPr>
        <w:t xml:space="preserve">          &lt;img src="/vite.svg" className="logo vite" alt="Vite logo" /&gt;</w:t>
        <w:br/>
      </w:r>
      <w:r>
        <w:rPr>
          <w:rFonts w:ascii="Courier New" w:hAnsi="Courier New" w:eastAsia="Courier New"/>
          <w:sz w:val="18"/>
        </w:rPr>
        <w:t xml:space="preserve">        &lt;/a&gt;</w:t>
        <w:br/>
      </w:r>
      <w:r>
        <w:rPr>
          <w:rFonts w:ascii="Courier New" w:hAnsi="Courier New" w:eastAsia="Courier New"/>
          <w:sz w:val="18"/>
        </w:rPr>
        <w:t xml:space="preserve">        &lt;a href="https://tauri.app" target="_blank"&gt;</w:t>
        <w:br/>
      </w:r>
      <w:r>
        <w:rPr>
          <w:rFonts w:ascii="Courier New" w:hAnsi="Courier New" w:eastAsia="Courier New"/>
          <w:sz w:val="18"/>
        </w:rPr>
        <w:t xml:space="preserve">          &lt;img src="/tauri.svg" className="logo tauri" alt="Tauri logo" /&gt;</w:t>
        <w:br/>
      </w:r>
      <w:r>
        <w:rPr>
          <w:rFonts w:ascii="Courier New" w:hAnsi="Courier New" w:eastAsia="Courier New"/>
          <w:sz w:val="18"/>
        </w:rPr>
        <w:t xml:space="preserve">        &lt;/a&gt;</w:t>
        <w:br/>
      </w:r>
      <w:r>
        <w:rPr>
          <w:rFonts w:ascii="Courier New" w:hAnsi="Courier New" w:eastAsia="Courier New"/>
          <w:sz w:val="18"/>
        </w:rPr>
        <w:t xml:space="preserve">        &lt;a href="https://react.dev" target="_blank"&gt;</w:t>
        <w:br/>
      </w:r>
      <w:r>
        <w:rPr>
          <w:rFonts w:ascii="Courier New" w:hAnsi="Courier New" w:eastAsia="Courier New"/>
          <w:sz w:val="18"/>
        </w:rPr>
        <w:t xml:space="preserve">          &lt;img src={reactLogo} className="logo react" alt="React logo" /&gt;</w:t>
        <w:br/>
      </w:r>
      <w:r>
        <w:rPr>
          <w:rFonts w:ascii="Courier New" w:hAnsi="Courier New" w:eastAsia="Courier New"/>
          <w:sz w:val="18"/>
        </w:rPr>
        <w:t xml:space="preserve">        &lt;/a&gt;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  &lt;p&gt;Click on the Tauri, Vite, and React logos to learn more.&lt;/p&gt;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&lt;form</w:t>
        <w:br/>
      </w:r>
      <w:r>
        <w:rPr>
          <w:rFonts w:ascii="Courier New" w:hAnsi="Courier New" w:eastAsia="Courier New"/>
          <w:sz w:val="18"/>
        </w:rPr>
        <w:t xml:space="preserve">        className="row"</w:t>
        <w:br/>
      </w:r>
      <w:r>
        <w:rPr>
          <w:rFonts w:ascii="Courier New" w:hAnsi="Courier New" w:eastAsia="Courier New"/>
          <w:sz w:val="18"/>
        </w:rPr>
        <w:t xml:space="preserve">        onSubmit={(e) =&gt; {</w:t>
        <w:br/>
      </w:r>
      <w:r>
        <w:rPr>
          <w:rFonts w:ascii="Courier New" w:hAnsi="Courier New" w:eastAsia="Courier New"/>
          <w:sz w:val="18"/>
        </w:rPr>
        <w:t xml:space="preserve">          e.preventDefault();</w:t>
        <w:br/>
      </w:r>
      <w:r>
        <w:rPr>
          <w:rFonts w:ascii="Courier New" w:hAnsi="Courier New" w:eastAsia="Courier New"/>
          <w:sz w:val="18"/>
        </w:rPr>
        <w:t xml:space="preserve">          greet();</w:t>
        <w:br/>
      </w:r>
      <w:r>
        <w:rPr>
          <w:rFonts w:ascii="Courier New" w:hAnsi="Courier New" w:eastAsia="Courier New"/>
          <w:sz w:val="18"/>
        </w:rPr>
        <w:t xml:space="preserve">        }}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&lt;input</w:t>
        <w:br/>
      </w:r>
      <w:r>
        <w:rPr>
          <w:rFonts w:ascii="Courier New" w:hAnsi="Courier New" w:eastAsia="Courier New"/>
          <w:sz w:val="18"/>
        </w:rPr>
        <w:t xml:space="preserve">          id="greet-input"</w:t>
        <w:br/>
      </w:r>
      <w:r>
        <w:rPr>
          <w:rFonts w:ascii="Courier New" w:hAnsi="Courier New" w:eastAsia="Courier New"/>
          <w:sz w:val="18"/>
        </w:rPr>
        <w:t xml:space="preserve">          onChange={(e) =&gt; setName(e.currentTarget.value)}</w:t>
        <w:br/>
      </w:r>
      <w:r>
        <w:rPr>
          <w:rFonts w:ascii="Courier New" w:hAnsi="Courier New" w:eastAsia="Courier New"/>
          <w:sz w:val="18"/>
        </w:rPr>
        <w:t xml:space="preserve">          placeholder="Enter a name..."</w:t>
        <w:br/>
      </w:r>
      <w:r>
        <w:rPr>
          <w:rFonts w:ascii="Courier New" w:hAnsi="Courier New" w:eastAsia="Courier New"/>
          <w:sz w:val="18"/>
        </w:rPr>
        <w:t xml:space="preserve">        /&gt;</w:t>
        <w:br/>
      </w:r>
      <w:r>
        <w:rPr>
          <w:rFonts w:ascii="Courier New" w:hAnsi="Courier New" w:eastAsia="Courier New"/>
          <w:sz w:val="18"/>
        </w:rPr>
        <w:t xml:space="preserve">        &lt;button type="submit"&gt;Greet&lt;/button&gt;</w:t>
        <w:br/>
      </w:r>
      <w:r>
        <w:rPr>
          <w:rFonts w:ascii="Courier New" w:hAnsi="Courier New" w:eastAsia="Courier New"/>
          <w:sz w:val="18"/>
        </w:rPr>
        <w:t xml:space="preserve">      &lt;/form&gt;</w:t>
        <w:br/>
      </w:r>
      <w:r>
        <w:rPr>
          <w:rFonts w:ascii="Courier New" w:hAnsi="Courier New" w:eastAsia="Courier New"/>
          <w:sz w:val="18"/>
        </w:rPr>
        <w:t xml:space="preserve">      &lt;p&gt;{greetMsg}&lt;/p&gt;</w:t>
        <w:br/>
      </w:r>
      <w:r>
        <w:rPr>
          <w:rFonts w:ascii="Courier New" w:hAnsi="Courier New" w:eastAsia="Courier New"/>
          <w:sz w:val="18"/>
        </w:rPr>
        <w:t xml:space="preserve">    &lt;/main&gt;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App;</w:t>
        <w:br/>
      </w:r>
    </w:p>
    <w:p>
      <w:r>
        <w:rPr>
          <w:b/>
        </w:rPr>
        <w:t>// apps/desktop/src/main.tsx</w:t>
      </w:r>
    </w:p>
    <w:p>
      <w:r>
        <w:rPr>
          <w:rFonts w:ascii="Courier New" w:hAnsi="Courier New" w:eastAsia="Courier New"/>
          <w:sz w:val="18"/>
        </w:rPr>
        <w:t>import React from "react";</w:t>
        <w:br/>
      </w:r>
      <w:r>
        <w:rPr>
          <w:rFonts w:ascii="Courier New" w:hAnsi="Courier New" w:eastAsia="Courier New"/>
          <w:sz w:val="18"/>
        </w:rPr>
        <w:t>import ReactDOM from "react-dom/client";</w:t>
        <w:br/>
      </w:r>
      <w:r>
        <w:rPr>
          <w:rFonts w:ascii="Courier New" w:hAnsi="Courier New" w:eastAsia="Courier New"/>
          <w:sz w:val="18"/>
        </w:rPr>
        <w:t>import App from "./App";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ReactDOM.createRoot(document.getElementById("root") as HTMLElement).render(</w:t>
        <w:br/>
      </w:r>
      <w:r>
        <w:rPr>
          <w:rFonts w:ascii="Courier New" w:hAnsi="Courier New" w:eastAsia="Courier New"/>
          <w:sz w:val="18"/>
        </w:rPr>
        <w:t xml:space="preserve">  &lt;React.StrictMode&gt;</w:t>
        <w:br/>
      </w:r>
      <w:r>
        <w:rPr>
          <w:rFonts w:ascii="Courier New" w:hAnsi="Courier New" w:eastAsia="Courier New"/>
          <w:sz w:val="18"/>
        </w:rPr>
        <w:t xml:space="preserve">    &lt;App /&gt;</w:t>
        <w:br/>
      </w:r>
      <w:r>
        <w:rPr>
          <w:rFonts w:ascii="Courier New" w:hAnsi="Courier New" w:eastAsia="Courier New"/>
          <w:sz w:val="18"/>
        </w:rPr>
        <w:t xml:space="preserve">  &lt;/React.StrictMode&gt;,</w:t>
        <w:br/>
      </w:r>
      <w:r>
        <w:rPr>
          <w:rFonts w:ascii="Courier New" w:hAnsi="Courier New" w:eastAsia="Courier New"/>
          <w:sz w:val="18"/>
        </w:rPr>
        <w:t>);</w:t>
        <w:br/>
      </w:r>
    </w:p>
    <w:p>
      <w:r>
        <w:rPr>
          <w:b/>
        </w:rPr>
        <w:t>// apps/desktop/src/vite-env.d.ts</w:t>
      </w:r>
    </w:p>
    <w:p>
      <w:r>
        <w:rPr>
          <w:rFonts w:ascii="Courier New" w:hAnsi="Courier New" w:eastAsia="Courier New"/>
          <w:sz w:val="18"/>
        </w:rPr>
        <w:t>/// &lt;reference types="vite/client" /&gt;</w:t>
        <w:br/>
      </w:r>
    </w:p>
    <w:p>
      <w:r>
        <w:rPr>
          <w:b/>
        </w:rPr>
        <w:t>// apps/desktop/tsconfig.json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"target": "ES2020",</w:t>
        <w:br/>
      </w:r>
      <w:r>
        <w:rPr>
          <w:rFonts w:ascii="Courier New" w:hAnsi="Courier New" w:eastAsia="Courier New"/>
          <w:sz w:val="18"/>
        </w:rPr>
        <w:t xml:space="preserve">    "useDefineForClassFields": true,</w:t>
        <w:br/>
      </w:r>
      <w:r>
        <w:rPr>
          <w:rFonts w:ascii="Courier New" w:hAnsi="Courier New" w:eastAsia="Courier New"/>
          <w:sz w:val="18"/>
        </w:rPr>
        <w:t xml:space="preserve">    "lib": ["ES2020", "DOM", "DOM.Iterable"],</w:t>
        <w:br/>
      </w:r>
      <w:r>
        <w:rPr>
          <w:rFonts w:ascii="Courier New" w:hAnsi="Courier New" w:eastAsia="Courier New"/>
          <w:sz w:val="18"/>
        </w:rPr>
        <w:t xml:space="preserve">    "module": "ESNext",</w:t>
        <w:br/>
      </w:r>
      <w:r>
        <w:rPr>
          <w:rFonts w:ascii="Courier New" w:hAnsi="Courier New" w:eastAsia="Courier New"/>
          <w:sz w:val="18"/>
        </w:rPr>
        <w:t xml:space="preserve">    "skipLibCheck": true,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/* Bundler mode */</w:t>
        <w:br/>
      </w:r>
      <w:r>
        <w:rPr>
          <w:rFonts w:ascii="Courier New" w:hAnsi="Courier New" w:eastAsia="Courier New"/>
          <w:sz w:val="18"/>
        </w:rPr>
        <w:t xml:space="preserve">    "moduleResolution": "bundler",</w:t>
        <w:br/>
      </w:r>
      <w:r>
        <w:rPr>
          <w:rFonts w:ascii="Courier New" w:hAnsi="Courier New" w:eastAsia="Courier New"/>
          <w:sz w:val="18"/>
        </w:rPr>
        <w:t xml:space="preserve">    "allowImportingTsExtensions": true,</w:t>
        <w:br/>
      </w:r>
      <w:r>
        <w:rPr>
          <w:rFonts w:ascii="Courier New" w:hAnsi="Courier New" w:eastAsia="Courier New"/>
          <w:sz w:val="18"/>
        </w:rPr>
        <w:t xml:space="preserve">    "resolveJsonModule": true,</w:t>
        <w:br/>
      </w:r>
      <w:r>
        <w:rPr>
          <w:rFonts w:ascii="Courier New" w:hAnsi="Courier New" w:eastAsia="Courier New"/>
          <w:sz w:val="18"/>
        </w:rPr>
        <w:t xml:space="preserve">    "isolatedModules": true,</w:t>
        <w:br/>
      </w:r>
      <w:r>
        <w:rPr>
          <w:rFonts w:ascii="Courier New" w:hAnsi="Courier New" w:eastAsia="Courier New"/>
          <w:sz w:val="18"/>
        </w:rPr>
        <w:t xml:space="preserve">    "noEmit": true,</w:t>
        <w:br/>
      </w:r>
      <w:r>
        <w:rPr>
          <w:rFonts w:ascii="Courier New" w:hAnsi="Courier New" w:eastAsia="Courier New"/>
          <w:sz w:val="18"/>
        </w:rPr>
        <w:t xml:space="preserve">    "jsx": "react-jsx",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/* Linting */</w:t>
        <w:br/>
      </w:r>
      <w:r>
        <w:rPr>
          <w:rFonts w:ascii="Courier New" w:hAnsi="Courier New" w:eastAsia="Courier New"/>
          <w:sz w:val="18"/>
        </w:rPr>
        <w:t xml:space="preserve">    "strict": true,</w:t>
        <w:br/>
      </w:r>
      <w:r>
        <w:rPr>
          <w:rFonts w:ascii="Courier New" w:hAnsi="Courier New" w:eastAsia="Courier New"/>
          <w:sz w:val="18"/>
        </w:rPr>
        <w:t xml:space="preserve">    "noUnusedLocals": true,</w:t>
        <w:br/>
      </w:r>
      <w:r>
        <w:rPr>
          <w:rFonts w:ascii="Courier New" w:hAnsi="Courier New" w:eastAsia="Courier New"/>
          <w:sz w:val="18"/>
        </w:rPr>
        <w:t xml:space="preserve">    "noUnusedParameters": true,</w:t>
        <w:br/>
      </w:r>
      <w:r>
        <w:rPr>
          <w:rFonts w:ascii="Courier New" w:hAnsi="Courier New" w:eastAsia="Courier New"/>
          <w:sz w:val="18"/>
        </w:rPr>
        <w:t xml:space="preserve">    "noFallthroughCasesInSwitch": true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"include": ["src"],</w:t>
        <w:br/>
      </w:r>
      <w:r>
        <w:rPr>
          <w:rFonts w:ascii="Courier New" w:hAnsi="Courier New" w:eastAsia="Courier New"/>
          <w:sz w:val="18"/>
        </w:rPr>
        <w:t xml:space="preserve">  "references": [{ "path": "./tsconfig.node.json" }]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apps/desktop/tsconfig.node.json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"composite": true,</w:t>
        <w:br/>
      </w:r>
      <w:r>
        <w:rPr>
          <w:rFonts w:ascii="Courier New" w:hAnsi="Courier New" w:eastAsia="Courier New"/>
          <w:sz w:val="18"/>
        </w:rPr>
        <w:t xml:space="preserve">    "skipLibCheck": true,</w:t>
        <w:br/>
      </w:r>
      <w:r>
        <w:rPr>
          <w:rFonts w:ascii="Courier New" w:hAnsi="Courier New" w:eastAsia="Courier New"/>
          <w:sz w:val="18"/>
        </w:rPr>
        <w:t xml:space="preserve">    "module": "ESNext",</w:t>
        <w:br/>
      </w:r>
      <w:r>
        <w:rPr>
          <w:rFonts w:ascii="Courier New" w:hAnsi="Courier New" w:eastAsia="Courier New"/>
          <w:sz w:val="18"/>
        </w:rPr>
        <w:t xml:space="preserve">    "moduleResolution": "bundler",</w:t>
        <w:br/>
      </w:r>
      <w:r>
        <w:rPr>
          <w:rFonts w:ascii="Courier New" w:hAnsi="Courier New" w:eastAsia="Courier New"/>
          <w:sz w:val="18"/>
        </w:rPr>
        <w:t xml:space="preserve">    "allowSyntheticDefaultImports": true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"include": ["vite.config.ts"]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apps/desktop/vite.config.ts</w:t>
      </w:r>
    </w:p>
    <w:p>
      <w:r>
        <w:rPr>
          <w:rFonts w:ascii="Courier New" w:hAnsi="Courier New" w:eastAsia="Courier New"/>
          <w:sz w:val="18"/>
        </w:rPr>
        <w:t>import { defineConfig } from "vite";</w:t>
        <w:br/>
      </w:r>
      <w:r>
        <w:rPr>
          <w:rFonts w:ascii="Courier New" w:hAnsi="Courier New" w:eastAsia="Courier New"/>
          <w:sz w:val="18"/>
        </w:rPr>
        <w:t>import react from "@vitejs/plugin-react";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@ts-expect-error process is a nodejs global</w:t>
        <w:br/>
      </w:r>
      <w:r>
        <w:rPr>
          <w:rFonts w:ascii="Courier New" w:hAnsi="Courier New" w:eastAsia="Courier New"/>
          <w:sz w:val="18"/>
        </w:rPr>
        <w:t>const host = process.env.TAURI_DEV_HOST;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https://vite.dev/config/</w:t>
        <w:br/>
      </w:r>
      <w:r>
        <w:rPr>
          <w:rFonts w:ascii="Courier New" w:hAnsi="Courier New" w:eastAsia="Courier New"/>
          <w:sz w:val="18"/>
        </w:rPr>
        <w:t>export default defineConfig(async () =&gt; ({</w:t>
        <w:br/>
      </w:r>
      <w:r>
        <w:rPr>
          <w:rFonts w:ascii="Courier New" w:hAnsi="Courier New" w:eastAsia="Courier New"/>
          <w:sz w:val="18"/>
        </w:rPr>
        <w:t xml:space="preserve">  plugins: [react()],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Vite options tailored for Tauri development and only applied in `tauri dev` or `tauri build`</w:t>
        <w:br/>
      </w:r>
      <w:r>
        <w:rPr>
          <w:rFonts w:ascii="Courier New" w:hAnsi="Courier New" w:eastAsia="Courier New"/>
          <w:sz w:val="18"/>
        </w:rPr>
        <w:t xml:space="preserve">  //</w:t>
        <w:br/>
      </w:r>
      <w:r>
        <w:rPr>
          <w:rFonts w:ascii="Courier New" w:hAnsi="Courier New" w:eastAsia="Courier New"/>
          <w:sz w:val="18"/>
        </w:rPr>
        <w:t xml:space="preserve">  // 1. prevent Vite from obscuring rust errors</w:t>
        <w:br/>
      </w:r>
      <w:r>
        <w:rPr>
          <w:rFonts w:ascii="Courier New" w:hAnsi="Courier New" w:eastAsia="Courier New"/>
          <w:sz w:val="18"/>
        </w:rPr>
        <w:t xml:space="preserve">  clearScreen: false,</w:t>
        <w:br/>
      </w:r>
      <w:r>
        <w:rPr>
          <w:rFonts w:ascii="Courier New" w:hAnsi="Courier New" w:eastAsia="Courier New"/>
          <w:sz w:val="18"/>
        </w:rPr>
        <w:t xml:space="preserve">  // 2. tauri expects a fixed port, fail if that port is not available</w:t>
        <w:br/>
      </w:r>
      <w:r>
        <w:rPr>
          <w:rFonts w:ascii="Courier New" w:hAnsi="Courier New" w:eastAsia="Courier New"/>
          <w:sz w:val="18"/>
        </w:rPr>
        <w:t xml:space="preserve">  server: {</w:t>
        <w:br/>
      </w:r>
      <w:r>
        <w:rPr>
          <w:rFonts w:ascii="Courier New" w:hAnsi="Courier New" w:eastAsia="Courier New"/>
          <w:sz w:val="18"/>
        </w:rPr>
        <w:t xml:space="preserve">    port: 1420,</w:t>
        <w:br/>
      </w:r>
      <w:r>
        <w:rPr>
          <w:rFonts w:ascii="Courier New" w:hAnsi="Courier New" w:eastAsia="Courier New"/>
          <w:sz w:val="18"/>
        </w:rPr>
        <w:t xml:space="preserve">    strictPort: true,</w:t>
        <w:br/>
      </w:r>
      <w:r>
        <w:rPr>
          <w:rFonts w:ascii="Courier New" w:hAnsi="Courier New" w:eastAsia="Courier New"/>
          <w:sz w:val="18"/>
        </w:rPr>
        <w:t xml:space="preserve">    host: host || false,</w:t>
        <w:br/>
      </w:r>
      <w:r>
        <w:rPr>
          <w:rFonts w:ascii="Courier New" w:hAnsi="Courier New" w:eastAsia="Courier New"/>
          <w:sz w:val="18"/>
        </w:rPr>
        <w:t xml:space="preserve">    hmr: host</w:t>
        <w:br/>
      </w:r>
      <w:r>
        <w:rPr>
          <w:rFonts w:ascii="Courier New" w:hAnsi="Courier New" w:eastAsia="Courier New"/>
          <w:sz w:val="18"/>
        </w:rPr>
        <w:t xml:space="preserve">      ? {</w:t>
        <w:br/>
      </w:r>
      <w:r>
        <w:rPr>
          <w:rFonts w:ascii="Courier New" w:hAnsi="Courier New" w:eastAsia="Courier New"/>
          <w:sz w:val="18"/>
        </w:rPr>
        <w:t xml:space="preserve">          protocol: "ws",</w:t>
        <w:br/>
      </w:r>
      <w:r>
        <w:rPr>
          <w:rFonts w:ascii="Courier New" w:hAnsi="Courier New" w:eastAsia="Courier New"/>
          <w:sz w:val="18"/>
        </w:rPr>
        <w:t xml:space="preserve">          host,</w:t>
        <w:br/>
      </w:r>
      <w:r>
        <w:rPr>
          <w:rFonts w:ascii="Courier New" w:hAnsi="Courier New" w:eastAsia="Courier New"/>
          <w:sz w:val="18"/>
        </w:rPr>
        <w:t xml:space="preserve">          port: 1421,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: undefined,</w:t>
        <w:br/>
      </w:r>
      <w:r>
        <w:rPr>
          <w:rFonts w:ascii="Courier New" w:hAnsi="Courier New" w:eastAsia="Courier New"/>
          <w:sz w:val="18"/>
        </w:rPr>
        <w:t xml:space="preserve">    watch: {</w:t>
        <w:br/>
      </w:r>
      <w:r>
        <w:rPr>
          <w:rFonts w:ascii="Courier New" w:hAnsi="Courier New" w:eastAsia="Courier New"/>
          <w:sz w:val="18"/>
        </w:rPr>
        <w:t xml:space="preserve">      // 3. tell Vite to ignore watching `src-tauri`</w:t>
        <w:br/>
      </w:r>
      <w:r>
        <w:rPr>
          <w:rFonts w:ascii="Courier New" w:hAnsi="Courier New" w:eastAsia="Courier New"/>
          <w:sz w:val="18"/>
        </w:rPr>
        <w:t xml:space="preserve">      ignored: ["**/src-tauri/**"],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>}));</w:t>
        <w:br/>
      </w:r>
    </w:p>
    <w:p>
      <w:r>
        <w:rPr>
          <w:b/>
        </w:rPr>
        <w:t>// apps/docs/README.md</w:t>
      </w:r>
    </w:p>
    <w:p>
      <w:r>
        <w:rPr>
          <w:rFonts w:ascii="Courier New" w:hAnsi="Courier New" w:eastAsia="Courier New"/>
          <w:sz w:val="18"/>
        </w:rPr>
        <w:t>This is a [Next.js](https://nextjs.org) project bootstrapped with [`create-next-app`](https://nextjs.org/docs/app/api-reference/create-next-app).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Getting Started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First, run the development server: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```bash</w:t>
        <w:br/>
      </w:r>
      <w:r>
        <w:rPr>
          <w:rFonts w:ascii="Courier New" w:hAnsi="Courier New" w:eastAsia="Courier New"/>
          <w:sz w:val="18"/>
        </w:rPr>
        <w:t>npm run dev</w:t>
        <w:br/>
      </w:r>
      <w:r>
        <w:rPr>
          <w:rFonts w:ascii="Courier New" w:hAnsi="Courier New" w:eastAsia="Courier New"/>
          <w:sz w:val="18"/>
        </w:rPr>
        <w:t># or</w:t>
        <w:br/>
      </w:r>
      <w:r>
        <w:rPr>
          <w:rFonts w:ascii="Courier New" w:hAnsi="Courier New" w:eastAsia="Courier New"/>
          <w:sz w:val="18"/>
        </w:rPr>
        <w:t>yarn dev</w:t>
        <w:br/>
      </w:r>
      <w:r>
        <w:rPr>
          <w:rFonts w:ascii="Courier New" w:hAnsi="Courier New" w:eastAsia="Courier New"/>
          <w:sz w:val="18"/>
        </w:rPr>
        <w:t># or</w:t>
        <w:br/>
      </w:r>
      <w:r>
        <w:rPr>
          <w:rFonts w:ascii="Courier New" w:hAnsi="Courier New" w:eastAsia="Courier New"/>
          <w:sz w:val="18"/>
        </w:rPr>
        <w:t>pnpm dev</w:t>
        <w:br/>
      </w:r>
      <w:r>
        <w:rPr>
          <w:rFonts w:ascii="Courier New" w:hAnsi="Courier New" w:eastAsia="Courier New"/>
          <w:sz w:val="18"/>
        </w:rPr>
        <w:t># or</w:t>
        <w:br/>
      </w:r>
      <w:r>
        <w:rPr>
          <w:rFonts w:ascii="Courier New" w:hAnsi="Courier New" w:eastAsia="Courier New"/>
          <w:sz w:val="18"/>
        </w:rPr>
        <w:t>bun dev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Open [http://localhost:3000](http://localhost:3000) with your browser to see the result.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You can start editing the page by modifying `app/page.tsx`. The page auto-updates as you edit the file.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project uses [`next/font`](https://nextjs.org/docs/app/building-your-application/optimizing/fonts) to automatically optimize and load Inter, a custom Google Font.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Learn More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To learn more about Next.js, take a look at the following resources: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- [Next.js Documentation](https://nextjs.org/docs) - learn about Next.js features and API.</w:t>
        <w:br/>
      </w:r>
      <w:r>
        <w:rPr>
          <w:rFonts w:ascii="Courier New" w:hAnsi="Courier New" w:eastAsia="Courier New"/>
          <w:sz w:val="18"/>
        </w:rPr>
        <w:t>- [Learn Next.js](https://nextjs.org/learn) - an interactive Next.js tutorial.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You can check out [the Next.js GitHub repository](https://github.com/vercel/next.js) - your feedback and contributions are welcome!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Deploy on Vercel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The easiest way to deploy your Next.js app is to use the [Vercel Platform](https://vercel.com/new?utm_medium=default-template&amp;filter=next.js&amp;utm_source=create-next-app&amp;utm_campaign=create-next-app-readme) from the creators of Next.js.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Check out our [Next.js deployment documentation](https://nextjs.org/docs/app/building-your-application/deploying) for more details.</w:t>
        <w:br/>
      </w:r>
    </w:p>
    <w:p>
      <w:r>
        <w:rPr>
          <w:b/>
        </w:rPr>
        <w:t>// apps/docs/app/globals.css</w:t>
      </w:r>
    </w:p>
    <w:p>
      <w:r>
        <w:rPr>
          <w:rFonts w:ascii="Courier New" w:hAnsi="Courier New" w:eastAsia="Courier New"/>
          <w:sz w:val="18"/>
        </w:rPr>
        <w:t>:root {</w:t>
        <w:br/>
      </w:r>
      <w:r>
        <w:rPr>
          <w:rFonts w:ascii="Courier New" w:hAnsi="Courier New" w:eastAsia="Courier New"/>
          <w:sz w:val="18"/>
        </w:rPr>
        <w:t xml:space="preserve">  --background: #ffffff;</w:t>
        <w:br/>
      </w:r>
      <w:r>
        <w:rPr>
          <w:rFonts w:ascii="Courier New" w:hAnsi="Courier New" w:eastAsia="Courier New"/>
          <w:sz w:val="18"/>
        </w:rPr>
        <w:t xml:space="preserve">  --foreground: #171717;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:root {</w:t>
        <w:br/>
      </w:r>
      <w:r>
        <w:rPr>
          <w:rFonts w:ascii="Courier New" w:hAnsi="Courier New" w:eastAsia="Courier New"/>
          <w:sz w:val="18"/>
        </w:rPr>
        <w:t xml:space="preserve">    --background: #0a0a0a;</w:t>
        <w:br/>
      </w:r>
      <w:r>
        <w:rPr>
          <w:rFonts w:ascii="Courier New" w:hAnsi="Courier New" w:eastAsia="Courier New"/>
          <w:sz w:val="18"/>
        </w:rPr>
        <w:t xml:space="preserve">    --foreground: #ededed;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html,</w:t>
        <w:br/>
      </w:r>
      <w:r>
        <w:rPr>
          <w:rFonts w:ascii="Courier New" w:hAnsi="Courier New" w:eastAsia="Courier New"/>
          <w:sz w:val="18"/>
        </w:rPr>
        <w:t>body {</w:t>
        <w:br/>
      </w:r>
      <w:r>
        <w:rPr>
          <w:rFonts w:ascii="Courier New" w:hAnsi="Courier New" w:eastAsia="Courier New"/>
          <w:sz w:val="18"/>
        </w:rPr>
        <w:t xml:space="preserve">  max-width: 100vw;</w:t>
        <w:br/>
      </w:r>
      <w:r>
        <w:rPr>
          <w:rFonts w:ascii="Courier New" w:hAnsi="Courier New" w:eastAsia="Courier New"/>
          <w:sz w:val="18"/>
        </w:rPr>
        <w:t xml:space="preserve">  overflow-x: hidden;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body {</w:t>
        <w:br/>
      </w:r>
      <w:r>
        <w:rPr>
          <w:rFonts w:ascii="Courier New" w:hAnsi="Courier New" w:eastAsia="Courier New"/>
          <w:sz w:val="18"/>
        </w:rPr>
        <w:t xml:space="preserve">  color: var(--foreground);</w:t>
        <w:br/>
      </w:r>
      <w:r>
        <w:rPr>
          <w:rFonts w:ascii="Courier New" w:hAnsi="Courier New" w:eastAsia="Courier New"/>
          <w:sz w:val="18"/>
        </w:rPr>
        <w:t xml:space="preserve">  background: var(--background);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* {</w:t>
        <w:br/>
      </w:r>
      <w:r>
        <w:rPr>
          <w:rFonts w:ascii="Courier New" w:hAnsi="Courier New" w:eastAsia="Courier New"/>
          <w:sz w:val="18"/>
        </w:rPr>
        <w:t xml:space="preserve">  box-sizing: border-box;</w:t>
        <w:br/>
      </w:r>
      <w:r>
        <w:rPr>
          <w:rFonts w:ascii="Courier New" w:hAnsi="Courier New" w:eastAsia="Courier New"/>
          <w:sz w:val="18"/>
        </w:rPr>
        <w:t xml:space="preserve">  padding: 0;</w:t>
        <w:br/>
      </w:r>
      <w:r>
        <w:rPr>
          <w:rFonts w:ascii="Courier New" w:hAnsi="Courier New" w:eastAsia="Courier New"/>
          <w:sz w:val="18"/>
        </w:rPr>
        <w:t xml:space="preserve">  margin: 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 {</w:t>
        <w:br/>
      </w:r>
      <w:r>
        <w:rPr>
          <w:rFonts w:ascii="Courier New" w:hAnsi="Courier New" w:eastAsia="Courier New"/>
          <w:sz w:val="18"/>
        </w:rPr>
        <w:t xml:space="preserve">  color: inherit;</w:t>
        <w:br/>
      </w:r>
      <w:r>
        <w:rPr>
          <w:rFonts w:ascii="Courier New" w:hAnsi="Courier New" w:eastAsia="Courier New"/>
          <w:sz w:val="18"/>
        </w:rPr>
        <w:t xml:space="preserve">  text-decoration: none;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.imgDark {</w:t>
        <w:br/>
      </w:r>
      <w:r>
        <w:rPr>
          <w:rFonts w:ascii="Courier New" w:hAnsi="Courier New" w:eastAsia="Courier New"/>
          <w:sz w:val="18"/>
        </w:rPr>
        <w:t xml:space="preserve">  display: none;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html {</w:t>
        <w:br/>
      </w:r>
      <w:r>
        <w:rPr>
          <w:rFonts w:ascii="Courier New" w:hAnsi="Courier New" w:eastAsia="Courier New"/>
          <w:sz w:val="18"/>
        </w:rPr>
        <w:t xml:space="preserve">    color-scheme: dark;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.imgLight {</w:t>
        <w:br/>
      </w:r>
      <w:r>
        <w:rPr>
          <w:rFonts w:ascii="Courier New" w:hAnsi="Courier New" w:eastAsia="Courier New"/>
          <w:sz w:val="18"/>
        </w:rPr>
        <w:t xml:space="preserve">    display: none;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.imgDark {</w:t>
        <w:br/>
      </w:r>
      <w:r>
        <w:rPr>
          <w:rFonts w:ascii="Courier New" w:hAnsi="Courier New" w:eastAsia="Courier New"/>
          <w:sz w:val="18"/>
        </w:rPr>
        <w:t xml:space="preserve">    display: unset;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apps/docs/app/layout.tsx</w:t>
      </w:r>
    </w:p>
    <w:p>
      <w:r>
        <w:rPr>
          <w:rFonts w:ascii="Courier New" w:hAnsi="Courier New" w:eastAsia="Courier New"/>
          <w:sz w:val="18"/>
        </w:rPr>
        <w:t>import type { Metadata } from "next";</w:t>
        <w:br/>
      </w:r>
      <w:r>
        <w:rPr>
          <w:rFonts w:ascii="Courier New" w:hAnsi="Courier New" w:eastAsia="Courier New"/>
          <w:sz w:val="18"/>
        </w:rPr>
        <w:t>import localFont from "next/font/local";</w:t>
        <w:br/>
      </w:r>
      <w:r>
        <w:rPr>
          <w:rFonts w:ascii="Courier New" w:hAnsi="Courier New" w:eastAsia="Courier New"/>
          <w:sz w:val="18"/>
        </w:rPr>
        <w:t>import "./globals.css";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geistSans = localFont({</w:t>
        <w:br/>
      </w:r>
      <w:r>
        <w:rPr>
          <w:rFonts w:ascii="Courier New" w:hAnsi="Courier New" w:eastAsia="Courier New"/>
          <w:sz w:val="18"/>
        </w:rPr>
        <w:t xml:space="preserve">  src: "./fonts/GeistVF.woff",</w:t>
        <w:br/>
      </w:r>
      <w:r>
        <w:rPr>
          <w:rFonts w:ascii="Courier New" w:hAnsi="Courier New" w:eastAsia="Courier New"/>
          <w:sz w:val="18"/>
        </w:rPr>
        <w:t xml:space="preserve">  variable: "--font-geist-sans",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t>const geistMono = localFont({</w:t>
        <w:br/>
      </w:r>
      <w:r>
        <w:rPr>
          <w:rFonts w:ascii="Courier New" w:hAnsi="Courier New" w:eastAsia="Courier New"/>
          <w:sz w:val="18"/>
        </w:rPr>
        <w:t xml:space="preserve">  src: "./fonts/GeistMonoVF.woff",</w:t>
        <w:br/>
      </w:r>
      <w:r>
        <w:rPr>
          <w:rFonts w:ascii="Courier New" w:hAnsi="Courier New" w:eastAsia="Courier New"/>
          <w:sz w:val="18"/>
        </w:rPr>
        <w:t xml:space="preserve">  variable: "--font-geist-mono",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metadata: Metadata = {</w:t>
        <w:br/>
      </w:r>
      <w:r>
        <w:rPr>
          <w:rFonts w:ascii="Courier New" w:hAnsi="Courier New" w:eastAsia="Courier New"/>
          <w:sz w:val="18"/>
        </w:rPr>
        <w:t xml:space="preserve">  title: "Create Next App",</w:t>
        <w:br/>
      </w:r>
      <w:r>
        <w:rPr>
          <w:rFonts w:ascii="Courier New" w:hAnsi="Courier New" w:eastAsia="Courier New"/>
          <w:sz w:val="18"/>
        </w:rPr>
        <w:t xml:space="preserve">  description: "Generated by create next app",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RootLayout({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>}: Readonly&lt;{</w:t>
        <w:br/>
      </w:r>
      <w:r>
        <w:rPr>
          <w:rFonts w:ascii="Courier New" w:hAnsi="Courier New" w:eastAsia="Courier New"/>
          <w:sz w:val="18"/>
        </w:rPr>
        <w:t xml:space="preserve">  children: React.ReactNode;</w:t>
        <w:br/>
      </w:r>
      <w:r>
        <w:rPr>
          <w:rFonts w:ascii="Courier New" w:hAnsi="Courier New" w:eastAsia="Courier New"/>
          <w:sz w:val="18"/>
        </w:rPr>
        <w:t>}&gt;)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&lt;html lang="en"&gt;</w:t>
        <w:br/>
      </w:r>
      <w:r>
        <w:rPr>
          <w:rFonts w:ascii="Courier New" w:hAnsi="Courier New" w:eastAsia="Courier New"/>
          <w:sz w:val="18"/>
        </w:rPr>
        <w:t xml:space="preserve">      &lt;body className={`${geistSans.variable} ${geistMono.variable}`}&gt;</w:t>
        <w:br/>
      </w:r>
      <w:r>
        <w:rPr>
          <w:rFonts w:ascii="Courier New" w:hAnsi="Courier New" w:eastAsia="Courier New"/>
          <w:sz w:val="18"/>
        </w:rPr>
        <w:t xml:space="preserve">        {children}</w:t>
        <w:br/>
      </w:r>
      <w:r>
        <w:rPr>
          <w:rFonts w:ascii="Courier New" w:hAnsi="Courier New" w:eastAsia="Courier New"/>
          <w:sz w:val="18"/>
        </w:rPr>
        <w:t xml:space="preserve">      &lt;/body&gt;</w:t>
        <w:br/>
      </w:r>
      <w:r>
        <w:rPr>
          <w:rFonts w:ascii="Courier New" w:hAnsi="Courier New" w:eastAsia="Courier New"/>
          <w:sz w:val="18"/>
        </w:rPr>
        <w:t xml:space="preserve">    &lt;/html&gt;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apps/docs/app/page.module.css</w:t>
      </w:r>
    </w:p>
    <w:p>
      <w:r>
        <w:rPr>
          <w:rFonts w:ascii="Courier New" w:hAnsi="Courier New" w:eastAsia="Courier New"/>
          <w:sz w:val="18"/>
        </w:rPr>
        <w:t>.page {</w:t>
        <w:br/>
      </w:r>
      <w:r>
        <w:rPr>
          <w:rFonts w:ascii="Courier New" w:hAnsi="Courier New" w:eastAsia="Courier New"/>
          <w:sz w:val="18"/>
        </w:rPr>
        <w:t xml:space="preserve">  --gray-rgb: 0, 0, 0;</w:t>
        <w:br/>
      </w:r>
      <w:r>
        <w:rPr>
          <w:rFonts w:ascii="Courier New" w:hAnsi="Courier New" w:eastAsia="Courier New"/>
          <w:sz w:val="18"/>
        </w:rPr>
        <w:t xml:space="preserve">  --gray-alpha-200: rgba(var(--gray-rgb), 0.08);</w:t>
        <w:br/>
      </w:r>
      <w:r>
        <w:rPr>
          <w:rFonts w:ascii="Courier New" w:hAnsi="Courier New" w:eastAsia="Courier New"/>
          <w:sz w:val="18"/>
        </w:rPr>
        <w:t xml:space="preserve">  --gray-alpha-100: rgba(var(--gray-rgb), 0.05);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--button-primary-hover: #383838;</w:t>
        <w:br/>
      </w:r>
      <w:r>
        <w:rPr>
          <w:rFonts w:ascii="Courier New" w:hAnsi="Courier New" w:eastAsia="Courier New"/>
          <w:sz w:val="18"/>
        </w:rPr>
        <w:t xml:space="preserve">  --button-secondary-hover: #f2f2f2;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display: grid;</w:t>
        <w:br/>
      </w:r>
      <w:r>
        <w:rPr>
          <w:rFonts w:ascii="Courier New" w:hAnsi="Courier New" w:eastAsia="Courier New"/>
          <w:sz w:val="18"/>
        </w:rPr>
        <w:t xml:space="preserve">  grid-template-rows: 20px 1fr 20px;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justify-items: center;</w:t>
        <w:br/>
      </w:r>
      <w:r>
        <w:rPr>
          <w:rFonts w:ascii="Courier New" w:hAnsi="Courier New" w:eastAsia="Courier New"/>
          <w:sz w:val="18"/>
        </w:rPr>
        <w:t xml:space="preserve">  min-height: 100svh;</w:t>
        <w:br/>
      </w:r>
      <w:r>
        <w:rPr>
          <w:rFonts w:ascii="Courier New" w:hAnsi="Courier New" w:eastAsia="Courier New"/>
          <w:sz w:val="18"/>
        </w:rPr>
        <w:t xml:space="preserve">  padding: 80px;</w:t>
        <w:br/>
      </w:r>
      <w:r>
        <w:rPr>
          <w:rFonts w:ascii="Courier New" w:hAnsi="Courier New" w:eastAsia="Courier New"/>
          <w:sz w:val="18"/>
        </w:rPr>
        <w:t xml:space="preserve">  gap: 64px;</w:t>
        <w:br/>
      </w:r>
      <w:r>
        <w:rPr>
          <w:rFonts w:ascii="Courier New" w:hAnsi="Courier New" w:eastAsia="Courier New"/>
          <w:sz w:val="18"/>
        </w:rPr>
        <w:t xml:space="preserve">  font-synthesis: none;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.page {</w:t>
        <w:br/>
      </w:r>
      <w:r>
        <w:rPr>
          <w:rFonts w:ascii="Courier New" w:hAnsi="Courier New" w:eastAsia="Courier New"/>
          <w:sz w:val="18"/>
        </w:rPr>
        <w:t xml:space="preserve">    --gray-rgb: 255, 255, 255;</w:t>
        <w:br/>
      </w:r>
      <w:r>
        <w:rPr>
          <w:rFonts w:ascii="Courier New" w:hAnsi="Courier New" w:eastAsia="Courier New"/>
          <w:sz w:val="18"/>
        </w:rPr>
        <w:t xml:space="preserve">    --gray-alpha-200: rgba(var(--gray-rgb), 0.145);</w:t>
        <w:br/>
      </w:r>
      <w:r>
        <w:rPr>
          <w:rFonts w:ascii="Courier New" w:hAnsi="Courier New" w:eastAsia="Courier New"/>
          <w:sz w:val="18"/>
        </w:rPr>
        <w:t xml:space="preserve">    --gray-alpha-100: rgba(var(--gray-rgb), 0.06);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--button-primary-hover: #ccc;</w:t>
        <w:br/>
      </w:r>
      <w:r>
        <w:rPr>
          <w:rFonts w:ascii="Courier New" w:hAnsi="Courier New" w:eastAsia="Courier New"/>
          <w:sz w:val="18"/>
        </w:rPr>
        <w:t xml:space="preserve">    --button-secondary-hover: #1a1a1a;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flex-direction: column;</w:t>
        <w:br/>
      </w:r>
      <w:r>
        <w:rPr>
          <w:rFonts w:ascii="Courier New" w:hAnsi="Courier New" w:eastAsia="Courier New"/>
          <w:sz w:val="18"/>
        </w:rPr>
        <w:t xml:space="preserve">  gap: 32px;</w:t>
        <w:br/>
      </w:r>
      <w:r>
        <w:rPr>
          <w:rFonts w:ascii="Courier New" w:hAnsi="Courier New" w:eastAsia="Courier New"/>
          <w:sz w:val="18"/>
        </w:rPr>
        <w:t xml:space="preserve">  grid-row-start: 2;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ol {</w:t>
        <w:br/>
      </w:r>
      <w:r>
        <w:rPr>
          <w:rFonts w:ascii="Courier New" w:hAnsi="Courier New" w:eastAsia="Courier New"/>
          <w:sz w:val="18"/>
        </w:rPr>
        <w:t xml:space="preserve">  font-family: var(--font-geist-mono);</w:t>
        <w:br/>
      </w:r>
      <w:r>
        <w:rPr>
          <w:rFonts w:ascii="Courier New" w:hAnsi="Courier New" w:eastAsia="Courier New"/>
          <w:sz w:val="18"/>
        </w:rPr>
        <w:t xml:space="preserve">  padding-left: 0;</w:t>
        <w:br/>
      </w:r>
      <w:r>
        <w:rPr>
          <w:rFonts w:ascii="Courier New" w:hAnsi="Courier New" w:eastAsia="Courier New"/>
          <w:sz w:val="18"/>
        </w:rPr>
        <w:t xml:space="preserve">  margin: 0;</w:t>
        <w:br/>
      </w:r>
      <w:r>
        <w:rPr>
          <w:rFonts w:ascii="Courier New" w:hAnsi="Courier New" w:eastAsia="Courier New"/>
          <w:sz w:val="18"/>
        </w:rPr>
        <w:t xml:space="preserve">  font-size: 14px;</w:t>
        <w:br/>
      </w:r>
      <w:r>
        <w:rPr>
          <w:rFonts w:ascii="Courier New" w:hAnsi="Courier New" w:eastAsia="Courier New"/>
          <w:sz w:val="18"/>
        </w:rPr>
        <w:t xml:space="preserve">  line-height: 24px;</w:t>
        <w:br/>
      </w:r>
      <w:r>
        <w:rPr>
          <w:rFonts w:ascii="Courier New" w:hAnsi="Courier New" w:eastAsia="Courier New"/>
          <w:sz w:val="18"/>
        </w:rPr>
        <w:t xml:space="preserve">  letter-spacing: -0.01em;</w:t>
        <w:br/>
      </w:r>
      <w:r>
        <w:rPr>
          <w:rFonts w:ascii="Courier New" w:hAnsi="Courier New" w:eastAsia="Courier New"/>
          <w:sz w:val="18"/>
        </w:rPr>
        <w:t xml:space="preserve">  list-style-position: inside;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li:not(:last-of-type) {</w:t>
        <w:br/>
      </w:r>
      <w:r>
        <w:rPr>
          <w:rFonts w:ascii="Courier New" w:hAnsi="Courier New" w:eastAsia="Courier New"/>
          <w:sz w:val="18"/>
        </w:rPr>
        <w:t xml:space="preserve">  margin-bottom: 8px;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code {</w:t>
        <w:br/>
      </w:r>
      <w:r>
        <w:rPr>
          <w:rFonts w:ascii="Courier New" w:hAnsi="Courier New" w:eastAsia="Courier New"/>
          <w:sz w:val="18"/>
        </w:rPr>
        <w:t xml:space="preserve">  font-family: inherit;</w:t>
        <w:br/>
      </w:r>
      <w:r>
        <w:rPr>
          <w:rFonts w:ascii="Courier New" w:hAnsi="Courier New" w:eastAsia="Courier New"/>
          <w:sz w:val="18"/>
        </w:rPr>
        <w:t xml:space="preserve">  background: var(--gray-alpha-100);</w:t>
        <w:br/>
      </w:r>
      <w:r>
        <w:rPr>
          <w:rFonts w:ascii="Courier New" w:hAnsi="Courier New" w:eastAsia="Courier New"/>
          <w:sz w:val="18"/>
        </w:rPr>
        <w:t xml:space="preserve">  padding: 2px 4px;</w:t>
        <w:br/>
      </w:r>
      <w:r>
        <w:rPr>
          <w:rFonts w:ascii="Courier New" w:hAnsi="Courier New" w:eastAsia="Courier New"/>
          <w:sz w:val="18"/>
        </w:rPr>
        <w:t xml:space="preserve">  border-radius: 4px;</w:t>
        <w:br/>
      </w:r>
      <w:r>
        <w:rPr>
          <w:rFonts w:ascii="Courier New" w:hAnsi="Courier New" w:eastAsia="Courier New"/>
          <w:sz w:val="18"/>
        </w:rPr>
        <w:t xml:space="preserve">  font-weight: 600;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.ctas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gap: 16px;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.ctas a {</w:t>
        <w:br/>
      </w:r>
      <w:r>
        <w:rPr>
          <w:rFonts w:ascii="Courier New" w:hAnsi="Courier New" w:eastAsia="Courier New"/>
          <w:sz w:val="18"/>
        </w:rPr>
        <w:t xml:space="preserve">  appearance: none;</w:t>
        <w:br/>
      </w:r>
      <w:r>
        <w:rPr>
          <w:rFonts w:ascii="Courier New" w:hAnsi="Courier New" w:eastAsia="Courier New"/>
          <w:sz w:val="18"/>
        </w:rPr>
        <w:t xml:space="preserve">  border-radius: 128px;</w:t>
        <w:br/>
      </w:r>
      <w:r>
        <w:rPr>
          <w:rFonts w:ascii="Courier New" w:hAnsi="Courier New" w:eastAsia="Courier New"/>
          <w:sz w:val="18"/>
        </w:rPr>
        <w:t xml:space="preserve">  height: 48px;</w:t>
        <w:br/>
      </w:r>
      <w:r>
        <w:rPr>
          <w:rFonts w:ascii="Courier New" w:hAnsi="Courier New" w:eastAsia="Courier New"/>
          <w:sz w:val="18"/>
        </w:rPr>
        <w:t xml:space="preserve">  padding: 0 20px;</w:t>
        <w:br/>
      </w:r>
      <w:r>
        <w:rPr>
          <w:rFonts w:ascii="Courier New" w:hAnsi="Courier New" w:eastAsia="Courier New"/>
          <w:sz w:val="18"/>
        </w:rPr>
        <w:t xml:space="preserve">  font-family: var(--font-geist-sans);</w:t>
        <w:br/>
      </w:r>
      <w:r>
        <w:rPr>
          <w:rFonts w:ascii="Courier New" w:hAnsi="Courier New" w:eastAsia="Courier New"/>
          <w:sz w:val="18"/>
        </w:rPr>
        <w:t xml:space="preserve">  border: 1px solid transparent;</w:t>
        <w:br/>
      </w:r>
      <w:r>
        <w:rPr>
          <w:rFonts w:ascii="Courier New" w:hAnsi="Courier New" w:eastAsia="Courier New"/>
          <w:sz w:val="18"/>
        </w:rPr>
        <w:t xml:space="preserve">  transition: background 0.2s, color 0.2s, border-color 0.2s;</w:t>
        <w:br/>
      </w:r>
      <w:r>
        <w:rPr>
          <w:rFonts w:ascii="Courier New" w:hAnsi="Courier New" w:eastAsia="Courier New"/>
          <w:sz w:val="18"/>
        </w:rPr>
        <w:t xml:space="preserve">  cursor: pointer;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justify-content: center;</w:t>
        <w:br/>
      </w:r>
      <w:r>
        <w:rPr>
          <w:rFonts w:ascii="Courier New" w:hAnsi="Courier New" w:eastAsia="Courier New"/>
          <w:sz w:val="18"/>
        </w:rPr>
        <w:t xml:space="preserve">  font-size: 16px;</w:t>
        <w:br/>
      </w:r>
      <w:r>
        <w:rPr>
          <w:rFonts w:ascii="Courier New" w:hAnsi="Courier New" w:eastAsia="Courier New"/>
          <w:sz w:val="18"/>
        </w:rPr>
        <w:t xml:space="preserve">  line-height: 20px;</w:t>
        <w:br/>
      </w:r>
      <w:r>
        <w:rPr>
          <w:rFonts w:ascii="Courier New" w:hAnsi="Courier New" w:eastAsia="Courier New"/>
          <w:sz w:val="18"/>
        </w:rPr>
        <w:t xml:space="preserve">  font-weight: 500;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a.primary {</w:t>
        <w:br/>
      </w:r>
      <w:r>
        <w:rPr>
          <w:rFonts w:ascii="Courier New" w:hAnsi="Courier New" w:eastAsia="Courier New"/>
          <w:sz w:val="18"/>
        </w:rPr>
        <w:t xml:space="preserve">  background: var(--foreground);</w:t>
        <w:br/>
      </w:r>
      <w:r>
        <w:rPr>
          <w:rFonts w:ascii="Courier New" w:hAnsi="Courier New" w:eastAsia="Courier New"/>
          <w:sz w:val="18"/>
        </w:rPr>
        <w:t xml:space="preserve">  color: var(--background);</w:t>
        <w:br/>
      </w:r>
      <w:r>
        <w:rPr>
          <w:rFonts w:ascii="Courier New" w:hAnsi="Courier New" w:eastAsia="Courier New"/>
          <w:sz w:val="18"/>
        </w:rPr>
        <w:t xml:space="preserve">  gap: 8px;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a.secondary {</w:t>
        <w:br/>
      </w:r>
      <w:r>
        <w:rPr>
          <w:rFonts w:ascii="Courier New" w:hAnsi="Courier New" w:eastAsia="Courier New"/>
          <w:sz w:val="18"/>
        </w:rPr>
        <w:t xml:space="preserve">  border-color: var(--gray-alpha-200);</w:t>
        <w:br/>
      </w:r>
      <w:r>
        <w:rPr>
          <w:rFonts w:ascii="Courier New" w:hAnsi="Courier New" w:eastAsia="Courier New"/>
          <w:sz w:val="18"/>
        </w:rPr>
        <w:t xml:space="preserve">  min-width: 180px;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button.secondary {</w:t>
        <w:br/>
      </w:r>
      <w:r>
        <w:rPr>
          <w:rFonts w:ascii="Courier New" w:hAnsi="Courier New" w:eastAsia="Courier New"/>
          <w:sz w:val="18"/>
        </w:rPr>
        <w:t xml:space="preserve">  appearance: none;</w:t>
        <w:br/>
      </w:r>
      <w:r>
        <w:rPr>
          <w:rFonts w:ascii="Courier New" w:hAnsi="Courier New" w:eastAsia="Courier New"/>
          <w:sz w:val="18"/>
        </w:rPr>
        <w:t xml:space="preserve">  border-radius: 128px;</w:t>
        <w:br/>
      </w:r>
      <w:r>
        <w:rPr>
          <w:rFonts w:ascii="Courier New" w:hAnsi="Courier New" w:eastAsia="Courier New"/>
          <w:sz w:val="18"/>
        </w:rPr>
        <w:t xml:space="preserve">  height: 48px;</w:t>
        <w:br/>
      </w:r>
      <w:r>
        <w:rPr>
          <w:rFonts w:ascii="Courier New" w:hAnsi="Courier New" w:eastAsia="Courier New"/>
          <w:sz w:val="18"/>
        </w:rPr>
        <w:t xml:space="preserve">  padding: 0 20px;</w:t>
        <w:br/>
      </w:r>
      <w:r>
        <w:rPr>
          <w:rFonts w:ascii="Courier New" w:hAnsi="Courier New" w:eastAsia="Courier New"/>
          <w:sz w:val="18"/>
        </w:rPr>
        <w:t xml:space="preserve">  font-family: var(--font-geist-sans);</w:t>
        <w:br/>
      </w:r>
      <w:r>
        <w:rPr>
          <w:rFonts w:ascii="Courier New" w:hAnsi="Courier New" w:eastAsia="Courier New"/>
          <w:sz w:val="18"/>
        </w:rPr>
        <w:t xml:space="preserve">  border: 1px solid transparent;</w:t>
        <w:br/>
      </w:r>
      <w:r>
        <w:rPr>
          <w:rFonts w:ascii="Courier New" w:hAnsi="Courier New" w:eastAsia="Courier New"/>
          <w:sz w:val="18"/>
        </w:rPr>
        <w:t xml:space="preserve">  transition: background 0.2s, color 0.2s, border-color 0.2s;</w:t>
        <w:br/>
      </w:r>
      <w:r>
        <w:rPr>
          <w:rFonts w:ascii="Courier New" w:hAnsi="Courier New" w:eastAsia="Courier New"/>
          <w:sz w:val="18"/>
        </w:rPr>
        <w:t xml:space="preserve">  cursor: pointer;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justify-content: center;</w:t>
        <w:br/>
      </w:r>
      <w:r>
        <w:rPr>
          <w:rFonts w:ascii="Courier New" w:hAnsi="Courier New" w:eastAsia="Courier New"/>
          <w:sz w:val="18"/>
        </w:rPr>
        <w:t xml:space="preserve">  font-size: 16px;</w:t>
        <w:br/>
      </w:r>
      <w:r>
        <w:rPr>
          <w:rFonts w:ascii="Courier New" w:hAnsi="Courier New" w:eastAsia="Courier New"/>
          <w:sz w:val="18"/>
        </w:rPr>
        <w:t xml:space="preserve">  line-height: 20px;</w:t>
        <w:br/>
      </w:r>
      <w:r>
        <w:rPr>
          <w:rFonts w:ascii="Courier New" w:hAnsi="Courier New" w:eastAsia="Courier New"/>
          <w:sz w:val="18"/>
        </w:rPr>
        <w:t xml:space="preserve">  font-weight: 500;</w:t>
        <w:br/>
      </w:r>
      <w:r>
        <w:rPr>
          <w:rFonts w:ascii="Courier New" w:hAnsi="Courier New" w:eastAsia="Courier New"/>
          <w:sz w:val="18"/>
        </w:rPr>
        <w:t xml:space="preserve">  background: transparent;</w:t>
        <w:br/>
      </w:r>
      <w:r>
        <w:rPr>
          <w:rFonts w:ascii="Courier New" w:hAnsi="Courier New" w:eastAsia="Courier New"/>
          <w:sz w:val="18"/>
        </w:rPr>
        <w:t xml:space="preserve">  border-color: var(--gray-alpha-200);</w:t>
        <w:br/>
      </w:r>
      <w:r>
        <w:rPr>
          <w:rFonts w:ascii="Courier New" w:hAnsi="Courier New" w:eastAsia="Courier New"/>
          <w:sz w:val="18"/>
        </w:rPr>
        <w:t xml:space="preserve">  min-width: 180px;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.footer {</w:t>
        <w:br/>
      </w:r>
      <w:r>
        <w:rPr>
          <w:rFonts w:ascii="Courier New" w:hAnsi="Courier New" w:eastAsia="Courier New"/>
          <w:sz w:val="18"/>
        </w:rPr>
        <w:t xml:space="preserve">  font-family: var(--font-geist-sans);</w:t>
        <w:br/>
      </w:r>
      <w:r>
        <w:rPr>
          <w:rFonts w:ascii="Courier New" w:hAnsi="Courier New" w:eastAsia="Courier New"/>
          <w:sz w:val="18"/>
        </w:rPr>
        <w:t xml:space="preserve">  grid-row-start: 3;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gap: 24px;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.footer a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gap: 8px;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.footer img {</w:t>
        <w:br/>
      </w:r>
      <w:r>
        <w:rPr>
          <w:rFonts w:ascii="Courier New" w:hAnsi="Courier New" w:eastAsia="Courier New"/>
          <w:sz w:val="18"/>
        </w:rPr>
        <w:t xml:space="preserve">  flex-shrink: 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Enable hover only on non-touch devices */</w:t>
        <w:br/>
      </w:r>
      <w:r>
        <w:rPr>
          <w:rFonts w:ascii="Courier New" w:hAnsi="Courier New" w:eastAsia="Courier New"/>
          <w:sz w:val="18"/>
        </w:rPr>
        <w:t>@media (hover: hover) and (pointer: fine) {</w:t>
        <w:br/>
      </w:r>
      <w:r>
        <w:rPr>
          <w:rFonts w:ascii="Courier New" w:hAnsi="Courier New" w:eastAsia="Courier New"/>
          <w:sz w:val="18"/>
        </w:rPr>
        <w:t xml:space="preserve">  a.primary:hover {</w:t>
        <w:br/>
      </w:r>
      <w:r>
        <w:rPr>
          <w:rFonts w:ascii="Courier New" w:hAnsi="Courier New" w:eastAsia="Courier New"/>
          <w:sz w:val="18"/>
        </w:rPr>
        <w:t xml:space="preserve">    background: var(--button-primary-hover);</w:t>
        <w:br/>
      </w:r>
      <w:r>
        <w:rPr>
          <w:rFonts w:ascii="Courier New" w:hAnsi="Courier New" w:eastAsia="Courier New"/>
          <w:sz w:val="18"/>
        </w:rPr>
        <w:t xml:space="preserve">    border-color: transparent;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a.secondary:hover {</w:t>
        <w:br/>
      </w:r>
      <w:r>
        <w:rPr>
          <w:rFonts w:ascii="Courier New" w:hAnsi="Courier New" w:eastAsia="Courier New"/>
          <w:sz w:val="18"/>
        </w:rPr>
        <w:t xml:space="preserve">    background: var(--button-secondary-hover);</w:t>
        <w:br/>
      </w:r>
      <w:r>
        <w:rPr>
          <w:rFonts w:ascii="Courier New" w:hAnsi="Courier New" w:eastAsia="Courier New"/>
          <w:sz w:val="18"/>
        </w:rPr>
        <w:t xml:space="preserve">    border-color: transparent;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.footer a:hover {</w:t>
        <w:br/>
      </w:r>
      <w:r>
        <w:rPr>
          <w:rFonts w:ascii="Courier New" w:hAnsi="Courier New" w:eastAsia="Courier New"/>
          <w:sz w:val="18"/>
        </w:rPr>
        <w:t xml:space="preserve">    text-decoration: underline;</w:t>
        <w:br/>
      </w:r>
      <w:r>
        <w:rPr>
          <w:rFonts w:ascii="Courier New" w:hAnsi="Courier New" w:eastAsia="Courier New"/>
          <w:sz w:val="18"/>
        </w:rPr>
        <w:t xml:space="preserve">    text-underline-offset: 4px;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(max-width: 600px) {</w:t>
        <w:br/>
      </w:r>
      <w:r>
        <w:rPr>
          <w:rFonts w:ascii="Courier New" w:hAnsi="Courier New" w:eastAsia="Courier New"/>
          <w:sz w:val="18"/>
        </w:rPr>
        <w:t xml:space="preserve">  .page {</w:t>
        <w:br/>
      </w:r>
      <w:r>
        <w:rPr>
          <w:rFonts w:ascii="Courier New" w:hAnsi="Courier New" w:eastAsia="Courier New"/>
          <w:sz w:val="18"/>
        </w:rPr>
        <w:t xml:space="preserve">    padding: 32px;</w:t>
        <w:br/>
      </w:r>
      <w:r>
        <w:rPr>
          <w:rFonts w:ascii="Courier New" w:hAnsi="Courier New" w:eastAsia="Courier New"/>
          <w:sz w:val="18"/>
        </w:rPr>
        <w:t xml:space="preserve">    padding-bottom: 80px;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.main {</w:t>
        <w:br/>
      </w:r>
      <w:r>
        <w:rPr>
          <w:rFonts w:ascii="Courier New" w:hAnsi="Courier New" w:eastAsia="Courier New"/>
          <w:sz w:val="18"/>
        </w:rPr>
        <w:t xml:space="preserve">    align-items: center;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.main ol {</w:t>
        <w:br/>
      </w:r>
      <w:r>
        <w:rPr>
          <w:rFonts w:ascii="Courier New" w:hAnsi="Courier New" w:eastAsia="Courier New"/>
          <w:sz w:val="18"/>
        </w:rPr>
        <w:t xml:space="preserve">    text-align: center;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.ctas {</w:t>
        <w:br/>
      </w:r>
      <w:r>
        <w:rPr>
          <w:rFonts w:ascii="Courier New" w:hAnsi="Courier New" w:eastAsia="Courier New"/>
          <w:sz w:val="18"/>
        </w:rPr>
        <w:t xml:space="preserve">    flex-direction: column;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.ctas a {</w:t>
        <w:br/>
      </w:r>
      <w:r>
        <w:rPr>
          <w:rFonts w:ascii="Courier New" w:hAnsi="Courier New" w:eastAsia="Courier New"/>
          <w:sz w:val="18"/>
        </w:rPr>
        <w:t xml:space="preserve">    font-size: 14px;</w:t>
        <w:br/>
      </w:r>
      <w:r>
        <w:rPr>
          <w:rFonts w:ascii="Courier New" w:hAnsi="Courier New" w:eastAsia="Courier New"/>
          <w:sz w:val="18"/>
        </w:rPr>
        <w:t xml:space="preserve">    height: 40px;</w:t>
        <w:br/>
      </w:r>
      <w:r>
        <w:rPr>
          <w:rFonts w:ascii="Courier New" w:hAnsi="Courier New" w:eastAsia="Courier New"/>
          <w:sz w:val="18"/>
        </w:rPr>
        <w:t xml:space="preserve">    padding: 0 16px;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a.secondary {</w:t>
        <w:br/>
      </w:r>
      <w:r>
        <w:rPr>
          <w:rFonts w:ascii="Courier New" w:hAnsi="Courier New" w:eastAsia="Courier New"/>
          <w:sz w:val="18"/>
        </w:rPr>
        <w:t xml:space="preserve">    min-width: auto;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.footer {</w:t>
        <w:br/>
      </w:r>
      <w:r>
        <w:rPr>
          <w:rFonts w:ascii="Courier New" w:hAnsi="Courier New" w:eastAsia="Courier New"/>
          <w:sz w:val="18"/>
        </w:rPr>
        <w:t xml:space="preserve">    flex-wrap: wrap;</w:t>
        <w:br/>
      </w:r>
      <w:r>
        <w:rPr>
          <w:rFonts w:ascii="Courier New" w:hAnsi="Courier New" w:eastAsia="Courier New"/>
          <w:sz w:val="18"/>
        </w:rPr>
        <w:t xml:space="preserve">    align-items: center;</w:t>
        <w:br/>
      </w:r>
      <w:r>
        <w:rPr>
          <w:rFonts w:ascii="Courier New" w:hAnsi="Courier New" w:eastAsia="Courier New"/>
          <w:sz w:val="18"/>
        </w:rPr>
        <w:t xml:space="preserve">    justify-content: center;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.logo {</w:t>
        <w:br/>
      </w:r>
      <w:r>
        <w:rPr>
          <w:rFonts w:ascii="Courier New" w:hAnsi="Courier New" w:eastAsia="Courier New"/>
          <w:sz w:val="18"/>
        </w:rPr>
        <w:t xml:space="preserve">    filter: invert();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apps/docs/app/page.tsx</w:t>
      </w:r>
    </w:p>
    <w:p>
      <w:r>
        <w:rPr>
          <w:rFonts w:ascii="Courier New" w:hAnsi="Courier New" w:eastAsia="Courier New"/>
          <w:sz w:val="18"/>
        </w:rPr>
        <w:t>import Image, { type ImageProps } from "next/image";</w:t>
        <w:br/>
      </w:r>
      <w:r>
        <w:rPr>
          <w:rFonts w:ascii="Courier New" w:hAnsi="Courier New" w:eastAsia="Courier New"/>
          <w:sz w:val="18"/>
        </w:rPr>
        <w:t>import { Button } from "@repo/ui/button";</w:t>
        <w:br/>
      </w:r>
      <w:r>
        <w:rPr>
          <w:rFonts w:ascii="Courier New" w:hAnsi="Courier New" w:eastAsia="Courier New"/>
          <w:sz w:val="18"/>
        </w:rPr>
        <w:t>import styles from "./page.module.css";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Omit&lt;ImageProps, "src"&gt; &amp; {</w:t>
        <w:br/>
      </w:r>
      <w:r>
        <w:rPr>
          <w:rFonts w:ascii="Courier New" w:hAnsi="Courier New" w:eastAsia="Courier New"/>
          <w:sz w:val="18"/>
        </w:rPr>
        <w:t xml:space="preserve">  srcLight: string;</w:t>
        <w:br/>
      </w:r>
      <w:r>
        <w:rPr>
          <w:rFonts w:ascii="Courier New" w:hAnsi="Courier New" w:eastAsia="Courier New"/>
          <w:sz w:val="18"/>
        </w:rPr>
        <w:t xml:space="preserve">  srcDark: string;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ThemeImage = (props: Props) =&gt; {</w:t>
        <w:br/>
      </w:r>
      <w:r>
        <w:rPr>
          <w:rFonts w:ascii="Courier New" w:hAnsi="Courier New" w:eastAsia="Courier New"/>
          <w:sz w:val="18"/>
        </w:rPr>
        <w:t xml:space="preserve">  const { srcLight, srcDark, ...rest } = props;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&lt;Image {...rest} src={srcLight} className="imgLight" /&gt;</w:t>
        <w:br/>
      </w:r>
      <w:r>
        <w:rPr>
          <w:rFonts w:ascii="Courier New" w:hAnsi="Courier New" w:eastAsia="Courier New"/>
          <w:sz w:val="18"/>
        </w:rPr>
        <w:t xml:space="preserve">      &lt;Image {...rest} src={srcDark} className="imgDark" /&gt;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Home()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className={styles.page}&gt;</w:t>
        <w:br/>
      </w:r>
      <w:r>
        <w:rPr>
          <w:rFonts w:ascii="Courier New" w:hAnsi="Courier New" w:eastAsia="Courier New"/>
          <w:sz w:val="18"/>
        </w:rPr>
        <w:t xml:space="preserve">      &lt;main className={styles.main}&gt;</w:t>
        <w:br/>
      </w:r>
      <w:r>
        <w:rPr>
          <w:rFonts w:ascii="Courier New" w:hAnsi="Courier New" w:eastAsia="Courier New"/>
          <w:sz w:val="18"/>
        </w:rPr>
        <w:t xml:space="preserve">        &lt;ThemeImage</w:t>
        <w:br/>
      </w:r>
      <w:r>
        <w:rPr>
          <w:rFonts w:ascii="Courier New" w:hAnsi="Courier New" w:eastAsia="Courier New"/>
          <w:sz w:val="18"/>
        </w:rPr>
        <w:t xml:space="preserve">          className={styles.logo}</w:t>
        <w:br/>
      </w:r>
      <w:r>
        <w:rPr>
          <w:rFonts w:ascii="Courier New" w:hAnsi="Courier New" w:eastAsia="Courier New"/>
          <w:sz w:val="18"/>
        </w:rPr>
        <w:t xml:space="preserve">          srcLight="turborepo-dark.svg"</w:t>
        <w:br/>
      </w:r>
      <w:r>
        <w:rPr>
          <w:rFonts w:ascii="Courier New" w:hAnsi="Courier New" w:eastAsia="Courier New"/>
          <w:sz w:val="18"/>
        </w:rPr>
        <w:t xml:space="preserve">          srcDark="turborepo-light.svg"</w:t>
        <w:br/>
      </w:r>
      <w:r>
        <w:rPr>
          <w:rFonts w:ascii="Courier New" w:hAnsi="Courier New" w:eastAsia="Courier New"/>
          <w:sz w:val="18"/>
        </w:rPr>
        <w:t xml:space="preserve">          alt="Turborepo logo"</w:t>
        <w:br/>
      </w:r>
      <w:r>
        <w:rPr>
          <w:rFonts w:ascii="Courier New" w:hAnsi="Courier New" w:eastAsia="Courier New"/>
          <w:sz w:val="18"/>
        </w:rPr>
        <w:t xml:space="preserve">          width={180}</w:t>
        <w:br/>
      </w:r>
      <w:r>
        <w:rPr>
          <w:rFonts w:ascii="Courier New" w:hAnsi="Courier New" w:eastAsia="Courier New"/>
          <w:sz w:val="18"/>
        </w:rPr>
        <w:t xml:space="preserve">          height={38}</w:t>
        <w:br/>
      </w:r>
      <w:r>
        <w:rPr>
          <w:rFonts w:ascii="Courier New" w:hAnsi="Courier New" w:eastAsia="Courier New"/>
          <w:sz w:val="18"/>
        </w:rPr>
        <w:t xml:space="preserve">          priority</w:t>
        <w:br/>
      </w:r>
      <w:r>
        <w:rPr>
          <w:rFonts w:ascii="Courier New" w:hAnsi="Courier New" w:eastAsia="Courier New"/>
          <w:sz w:val="18"/>
        </w:rPr>
        <w:t xml:space="preserve">        /&gt;</w:t>
        <w:br/>
      </w:r>
      <w:r>
        <w:rPr>
          <w:rFonts w:ascii="Courier New" w:hAnsi="Courier New" w:eastAsia="Courier New"/>
          <w:sz w:val="18"/>
        </w:rPr>
        <w:t xml:space="preserve">        &lt;ol&gt;</w:t>
        <w:br/>
      </w:r>
      <w:r>
        <w:rPr>
          <w:rFonts w:ascii="Courier New" w:hAnsi="Courier New" w:eastAsia="Courier New"/>
          <w:sz w:val="18"/>
        </w:rPr>
        <w:t xml:space="preserve">          &lt;li&gt;</w:t>
        <w:br/>
      </w:r>
      <w:r>
        <w:rPr>
          <w:rFonts w:ascii="Courier New" w:hAnsi="Courier New" w:eastAsia="Courier New"/>
          <w:sz w:val="18"/>
        </w:rPr>
        <w:t xml:space="preserve">            Get started by editing &lt;code&gt;apps/docs/app/page.tsx&lt;/code&gt;</w:t>
        <w:br/>
      </w:r>
      <w:r>
        <w:rPr>
          <w:rFonts w:ascii="Courier New" w:hAnsi="Courier New" w:eastAsia="Courier New"/>
          <w:sz w:val="18"/>
        </w:rPr>
        <w:t xml:space="preserve">          &lt;/li&gt;</w:t>
        <w:br/>
      </w:r>
      <w:r>
        <w:rPr>
          <w:rFonts w:ascii="Courier New" w:hAnsi="Courier New" w:eastAsia="Courier New"/>
          <w:sz w:val="18"/>
        </w:rPr>
        <w:t xml:space="preserve">          &lt;li&gt;Save and see your changes instantly.&lt;/li&gt;</w:t>
        <w:br/>
      </w:r>
      <w:r>
        <w:rPr>
          <w:rFonts w:ascii="Courier New" w:hAnsi="Courier New" w:eastAsia="Courier New"/>
          <w:sz w:val="18"/>
        </w:rPr>
        <w:t xml:space="preserve">        &lt;/ol&gt;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className={styles.ctas}&gt;</w:t>
        <w:br/>
      </w:r>
      <w:r>
        <w:rPr>
          <w:rFonts w:ascii="Courier New" w:hAnsi="Courier New" w:eastAsia="Courier New"/>
          <w:sz w:val="18"/>
        </w:rPr>
        <w:t xml:space="preserve">          &lt;a</w:t>
        <w:br/>
      </w:r>
      <w:r>
        <w:rPr>
          <w:rFonts w:ascii="Courier New" w:hAnsi="Courier New" w:eastAsia="Courier New"/>
          <w:sz w:val="18"/>
        </w:rPr>
        <w:t xml:space="preserve">            className={styles.primary}</w:t>
        <w:br/>
      </w:r>
      <w:r>
        <w:rPr>
          <w:rFonts w:ascii="Courier New" w:hAnsi="Courier New" w:eastAsia="Courier New"/>
          <w:sz w:val="18"/>
        </w:rPr>
        <w:t xml:space="preserve">            href="https://vercel.com/new/clone?demo-description=Learn+to+implement+a+monorepo+with+a+two+Next.js+sites+that+has+installed+three+local+packages.&amp;demo-image=%2F%2Fimages.ctfassets.net%2Fe5382hct74si%2F4K8ZISWAzJ8X1504ca0zmC%2F0b21a1c6246add355e55816278ef54bc%2FBasic.png&amp;demo-title=Monorepo+with+Turborepo&amp;demo-url=https%3A%2F%2Fexamples-basic-web.vercel.sh%2F&amp;from=templates&amp;project-name=Monorepo+with+Turborepo&amp;repository-name=monorepo-turborepo&amp;repository-url=https%3A%2F%2Fgithub.com%2Fvercel%2Fturborepo%2Ftree%2Fmain%2Fexamples%2Fbasic&amp;root-directory=apps%2Fdocs&amp;skippable-integrations=1&amp;teamSlug=vercel&amp;utm_source=create-turbo"</w:t>
        <w:br/>
      </w:r>
      <w:r>
        <w:rPr>
          <w:rFonts w:ascii="Courier New" w:hAnsi="Courier New" w:eastAsia="Courier New"/>
          <w:sz w:val="18"/>
        </w:rPr>
        <w:t xml:space="preserve">            target="_blank"</w:t>
        <w:br/>
      </w:r>
      <w:r>
        <w:rPr>
          <w:rFonts w:ascii="Courier New" w:hAnsi="Courier New" w:eastAsia="Courier New"/>
          <w:sz w:val="18"/>
        </w:rPr>
        <w:t xml:space="preserve">            rel="noopener noreferrer"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&lt;Image</w:t>
        <w:br/>
      </w:r>
      <w:r>
        <w:rPr>
          <w:rFonts w:ascii="Courier New" w:hAnsi="Courier New" w:eastAsia="Courier New"/>
          <w:sz w:val="18"/>
        </w:rPr>
        <w:t xml:space="preserve">              className={styles.logo}</w:t>
        <w:br/>
      </w:r>
      <w:r>
        <w:rPr>
          <w:rFonts w:ascii="Courier New" w:hAnsi="Courier New" w:eastAsia="Courier New"/>
          <w:sz w:val="18"/>
        </w:rPr>
        <w:t xml:space="preserve">              src="/vercel.svg"</w:t>
        <w:br/>
      </w:r>
      <w:r>
        <w:rPr>
          <w:rFonts w:ascii="Courier New" w:hAnsi="Courier New" w:eastAsia="Courier New"/>
          <w:sz w:val="18"/>
        </w:rPr>
        <w:t xml:space="preserve">              alt="Vercel logomark"</w:t>
        <w:br/>
      </w:r>
      <w:r>
        <w:rPr>
          <w:rFonts w:ascii="Courier New" w:hAnsi="Courier New" w:eastAsia="Courier New"/>
          <w:sz w:val="18"/>
        </w:rPr>
        <w:t xml:space="preserve">              width={20}</w:t>
        <w:br/>
      </w:r>
      <w:r>
        <w:rPr>
          <w:rFonts w:ascii="Courier New" w:hAnsi="Courier New" w:eastAsia="Courier New"/>
          <w:sz w:val="18"/>
        </w:rPr>
        <w:t xml:space="preserve">              height={20}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  Deploy now</w:t>
        <w:br/>
      </w:r>
      <w:r>
        <w:rPr>
          <w:rFonts w:ascii="Courier New" w:hAnsi="Courier New" w:eastAsia="Courier New"/>
          <w:sz w:val="18"/>
        </w:rPr>
        <w:t xml:space="preserve">          &lt;/a&gt;</w:t>
        <w:br/>
      </w:r>
      <w:r>
        <w:rPr>
          <w:rFonts w:ascii="Courier New" w:hAnsi="Courier New" w:eastAsia="Courier New"/>
          <w:sz w:val="18"/>
        </w:rPr>
        <w:t xml:space="preserve">          &lt;a</w:t>
        <w:br/>
      </w:r>
      <w:r>
        <w:rPr>
          <w:rFonts w:ascii="Courier New" w:hAnsi="Courier New" w:eastAsia="Courier New"/>
          <w:sz w:val="18"/>
        </w:rPr>
        <w:t xml:space="preserve">            href="https://turborepo.com/docs?utm_source"</w:t>
        <w:br/>
      </w:r>
      <w:r>
        <w:rPr>
          <w:rFonts w:ascii="Courier New" w:hAnsi="Courier New" w:eastAsia="Courier New"/>
          <w:sz w:val="18"/>
        </w:rPr>
        <w:t xml:space="preserve">            target="_blank"</w:t>
        <w:br/>
      </w:r>
      <w:r>
        <w:rPr>
          <w:rFonts w:ascii="Courier New" w:hAnsi="Courier New" w:eastAsia="Courier New"/>
          <w:sz w:val="18"/>
        </w:rPr>
        <w:t xml:space="preserve">            rel="noopener noreferrer"</w:t>
        <w:br/>
      </w:r>
      <w:r>
        <w:rPr>
          <w:rFonts w:ascii="Courier New" w:hAnsi="Courier New" w:eastAsia="Courier New"/>
          <w:sz w:val="18"/>
        </w:rPr>
        <w:t xml:space="preserve">            className={styles.secondary}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Read our docs</w:t>
        <w:br/>
      </w:r>
      <w:r>
        <w:rPr>
          <w:rFonts w:ascii="Courier New" w:hAnsi="Courier New" w:eastAsia="Courier New"/>
          <w:sz w:val="18"/>
        </w:rPr>
        <w:t xml:space="preserve">          &lt;/a&gt;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&lt;Button appName="docs" className={styles.secondary}&gt;</w:t>
        <w:br/>
      </w:r>
      <w:r>
        <w:rPr>
          <w:rFonts w:ascii="Courier New" w:hAnsi="Courier New" w:eastAsia="Courier New"/>
          <w:sz w:val="18"/>
        </w:rPr>
        <w:t xml:space="preserve">          Open alert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&lt;/main&gt;</w:t>
        <w:br/>
      </w:r>
      <w:r>
        <w:rPr>
          <w:rFonts w:ascii="Courier New" w:hAnsi="Courier New" w:eastAsia="Courier New"/>
          <w:sz w:val="18"/>
        </w:rPr>
        <w:t xml:space="preserve">      &lt;footer className={styles.footer}&gt;</w:t>
        <w:br/>
      </w:r>
      <w:r>
        <w:rPr>
          <w:rFonts w:ascii="Courier New" w:hAnsi="Courier New" w:eastAsia="Courier New"/>
          <w:sz w:val="18"/>
        </w:rPr>
        <w:t xml:space="preserve">        &lt;a</w:t>
        <w:br/>
      </w:r>
      <w:r>
        <w:rPr>
          <w:rFonts w:ascii="Courier New" w:hAnsi="Courier New" w:eastAsia="Courier New"/>
          <w:sz w:val="18"/>
        </w:rPr>
        <w:t xml:space="preserve">          href="https://vercel.com/templates?search=turborepo&amp;utm_source=create-next-app&amp;utm_medium=appdir-template&amp;utm_campaign=create-next-app"</w:t>
        <w:br/>
      </w:r>
      <w:r>
        <w:rPr>
          <w:rFonts w:ascii="Courier New" w:hAnsi="Courier New" w:eastAsia="Courier New"/>
          <w:sz w:val="18"/>
        </w:rPr>
        <w:t xml:space="preserve">          target="_blank"</w:t>
        <w:br/>
      </w:r>
      <w:r>
        <w:rPr>
          <w:rFonts w:ascii="Courier New" w:hAnsi="Courier New" w:eastAsia="Courier New"/>
          <w:sz w:val="18"/>
        </w:rPr>
        <w:t xml:space="preserve">          rel="noopener noreferrer"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&lt;Image</w:t>
        <w:br/>
      </w:r>
      <w:r>
        <w:rPr>
          <w:rFonts w:ascii="Courier New" w:hAnsi="Courier New" w:eastAsia="Courier New"/>
          <w:sz w:val="18"/>
        </w:rPr>
        <w:t xml:space="preserve">            aria-hidden</w:t>
        <w:br/>
      </w:r>
      <w:r>
        <w:rPr>
          <w:rFonts w:ascii="Courier New" w:hAnsi="Courier New" w:eastAsia="Courier New"/>
          <w:sz w:val="18"/>
        </w:rPr>
        <w:t xml:space="preserve">            src="/window.svg"</w:t>
        <w:br/>
      </w:r>
      <w:r>
        <w:rPr>
          <w:rFonts w:ascii="Courier New" w:hAnsi="Courier New" w:eastAsia="Courier New"/>
          <w:sz w:val="18"/>
        </w:rPr>
        <w:t xml:space="preserve">            alt="Window icon"</w:t>
        <w:br/>
      </w:r>
      <w:r>
        <w:rPr>
          <w:rFonts w:ascii="Courier New" w:hAnsi="Courier New" w:eastAsia="Courier New"/>
          <w:sz w:val="18"/>
        </w:rPr>
        <w:t xml:space="preserve">            width={16}</w:t>
        <w:br/>
      </w:r>
      <w:r>
        <w:rPr>
          <w:rFonts w:ascii="Courier New" w:hAnsi="Courier New" w:eastAsia="Courier New"/>
          <w:sz w:val="18"/>
        </w:rPr>
        <w:t xml:space="preserve">            height={16}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  Examples</w:t>
        <w:br/>
      </w:r>
      <w:r>
        <w:rPr>
          <w:rFonts w:ascii="Courier New" w:hAnsi="Courier New" w:eastAsia="Courier New"/>
          <w:sz w:val="18"/>
        </w:rPr>
        <w:t xml:space="preserve">        &lt;/a&gt;</w:t>
        <w:br/>
      </w:r>
      <w:r>
        <w:rPr>
          <w:rFonts w:ascii="Courier New" w:hAnsi="Courier New" w:eastAsia="Courier New"/>
          <w:sz w:val="18"/>
        </w:rPr>
        <w:t xml:space="preserve">        &lt;a</w:t>
        <w:br/>
      </w:r>
      <w:r>
        <w:rPr>
          <w:rFonts w:ascii="Courier New" w:hAnsi="Courier New" w:eastAsia="Courier New"/>
          <w:sz w:val="18"/>
        </w:rPr>
        <w:t xml:space="preserve">          href="https://turborepo.com?utm_source=create-turbo"</w:t>
        <w:br/>
      </w:r>
      <w:r>
        <w:rPr>
          <w:rFonts w:ascii="Courier New" w:hAnsi="Courier New" w:eastAsia="Courier New"/>
          <w:sz w:val="18"/>
        </w:rPr>
        <w:t xml:space="preserve">          target="_blank"</w:t>
        <w:br/>
      </w:r>
      <w:r>
        <w:rPr>
          <w:rFonts w:ascii="Courier New" w:hAnsi="Courier New" w:eastAsia="Courier New"/>
          <w:sz w:val="18"/>
        </w:rPr>
        <w:t xml:space="preserve">          rel="noopener noreferrer"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&lt;Image</w:t>
        <w:br/>
      </w:r>
      <w:r>
        <w:rPr>
          <w:rFonts w:ascii="Courier New" w:hAnsi="Courier New" w:eastAsia="Courier New"/>
          <w:sz w:val="18"/>
        </w:rPr>
        <w:t xml:space="preserve">            aria-hidden</w:t>
        <w:br/>
      </w:r>
      <w:r>
        <w:rPr>
          <w:rFonts w:ascii="Courier New" w:hAnsi="Courier New" w:eastAsia="Courier New"/>
          <w:sz w:val="18"/>
        </w:rPr>
        <w:t xml:space="preserve">            src="/globe.svg"</w:t>
        <w:br/>
      </w:r>
      <w:r>
        <w:rPr>
          <w:rFonts w:ascii="Courier New" w:hAnsi="Courier New" w:eastAsia="Courier New"/>
          <w:sz w:val="18"/>
        </w:rPr>
        <w:t xml:space="preserve">            alt="Globe icon"</w:t>
        <w:br/>
      </w:r>
      <w:r>
        <w:rPr>
          <w:rFonts w:ascii="Courier New" w:hAnsi="Courier New" w:eastAsia="Courier New"/>
          <w:sz w:val="18"/>
        </w:rPr>
        <w:t xml:space="preserve">            width={16}</w:t>
        <w:br/>
      </w:r>
      <w:r>
        <w:rPr>
          <w:rFonts w:ascii="Courier New" w:hAnsi="Courier New" w:eastAsia="Courier New"/>
          <w:sz w:val="18"/>
        </w:rPr>
        <w:t xml:space="preserve">            height={16}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  Go to turborepo.com →</w:t>
        <w:br/>
      </w:r>
      <w:r>
        <w:rPr>
          <w:rFonts w:ascii="Courier New" w:hAnsi="Courier New" w:eastAsia="Courier New"/>
          <w:sz w:val="18"/>
        </w:rPr>
        <w:t xml:space="preserve">        &lt;/a&gt;</w:t>
        <w:br/>
      </w:r>
      <w:r>
        <w:rPr>
          <w:rFonts w:ascii="Courier New" w:hAnsi="Courier New" w:eastAsia="Courier New"/>
          <w:sz w:val="18"/>
        </w:rPr>
        <w:t xml:space="preserve">      &lt;/footer&gt;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apps/docs/eslint.config.js</w:t>
      </w:r>
    </w:p>
    <w:p>
      <w:r>
        <w:rPr>
          <w:rFonts w:ascii="Courier New" w:hAnsi="Courier New" w:eastAsia="Courier New"/>
          <w:sz w:val="18"/>
        </w:rPr>
        <w:t>import { nextJsConfig } from "@repo/eslint-config/next-js";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 @type {import("eslint").Linter.Config[]} */</w:t>
        <w:br/>
      </w:r>
      <w:r>
        <w:rPr>
          <w:rFonts w:ascii="Courier New" w:hAnsi="Courier New" w:eastAsia="Courier New"/>
          <w:sz w:val="18"/>
        </w:rPr>
        <w:t>export default nextJsConfig;</w:t>
        <w:br/>
      </w:r>
    </w:p>
    <w:p>
      <w:r>
        <w:rPr>
          <w:b/>
        </w:rPr>
        <w:t>// apps/docs/next-env.d.ts</w:t>
      </w:r>
    </w:p>
    <w:p>
      <w:r>
        <w:rPr>
          <w:rFonts w:ascii="Courier New" w:hAnsi="Courier New" w:eastAsia="Courier New"/>
          <w:sz w:val="18"/>
        </w:rPr>
        <w:t>/// &lt;reference types="next" /&gt;</w:t>
        <w:br/>
      </w:r>
      <w:r>
        <w:rPr>
          <w:rFonts w:ascii="Courier New" w:hAnsi="Courier New" w:eastAsia="Courier New"/>
          <w:sz w:val="18"/>
        </w:rPr>
        <w:t>/// &lt;reference types="next/image-types/global" /&gt;</w:t>
        <w:br/>
      </w:r>
      <w:r>
        <w:rPr>
          <w:rFonts w:ascii="Courier New" w:hAnsi="Courier New" w:eastAsia="Courier New"/>
          <w:sz w:val="18"/>
        </w:rPr>
        <w:t>import "./.next/dev/types/routes.d.ts";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NOTE: This file should not be edited</w:t>
        <w:br/>
      </w:r>
      <w:r>
        <w:rPr>
          <w:rFonts w:ascii="Courier New" w:hAnsi="Courier New" w:eastAsia="Courier New"/>
          <w:sz w:val="18"/>
        </w:rPr>
        <w:t>// see https://nextjs.org/docs/app/api-reference/config/typescript for more information.</w:t>
        <w:br/>
      </w:r>
    </w:p>
    <w:p>
      <w:r>
        <w:rPr>
          <w:b/>
        </w:rPr>
        <w:t>// apps/docs/next.config.js</w:t>
      </w:r>
    </w:p>
    <w:p>
      <w:r>
        <w:rPr>
          <w:rFonts w:ascii="Courier New" w:hAnsi="Courier New" w:eastAsia="Courier New"/>
          <w:sz w:val="18"/>
        </w:rPr>
        <w:t>/** @type {import('next').NextConfig} */</w:t>
        <w:br/>
      </w:r>
      <w:r>
        <w:rPr>
          <w:rFonts w:ascii="Courier New" w:hAnsi="Courier New" w:eastAsia="Courier New"/>
          <w:sz w:val="18"/>
        </w:rPr>
        <w:t>const nextConfig = {};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nextConfig;</w:t>
        <w:br/>
      </w:r>
    </w:p>
    <w:p>
      <w:r>
        <w:rPr>
          <w:b/>
        </w:rPr>
        <w:t>// apps/docs/package.json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"docs",</w:t>
        <w:br/>
      </w:r>
      <w:r>
        <w:rPr>
          <w:rFonts w:ascii="Courier New" w:hAnsi="Courier New" w:eastAsia="Courier New"/>
          <w:sz w:val="18"/>
        </w:rPr>
        <w:t xml:space="preserve">  "version": "0.1.0",</w:t>
        <w:br/>
      </w:r>
      <w:r>
        <w:rPr>
          <w:rFonts w:ascii="Courier New" w:hAnsi="Courier New" w:eastAsia="Courier New"/>
          <w:sz w:val="18"/>
        </w:rPr>
        <w:t xml:space="preserve">  "type": "module",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"scripts": {</w:t>
        <w:br/>
      </w:r>
      <w:r>
        <w:rPr>
          <w:rFonts w:ascii="Courier New" w:hAnsi="Courier New" w:eastAsia="Courier New"/>
          <w:sz w:val="18"/>
        </w:rPr>
        <w:t xml:space="preserve">    "dev": "next dev --port 3001",</w:t>
        <w:br/>
      </w:r>
      <w:r>
        <w:rPr>
          <w:rFonts w:ascii="Courier New" w:hAnsi="Courier New" w:eastAsia="Courier New"/>
          <w:sz w:val="18"/>
        </w:rPr>
        <w:t xml:space="preserve">    "build": "next build",</w:t>
        <w:br/>
      </w:r>
      <w:r>
        <w:rPr>
          <w:rFonts w:ascii="Courier New" w:hAnsi="Courier New" w:eastAsia="Courier New"/>
          <w:sz w:val="18"/>
        </w:rPr>
        <w:t xml:space="preserve">    "start": "next start",</w:t>
        <w:br/>
      </w:r>
      <w:r>
        <w:rPr>
          <w:rFonts w:ascii="Courier New" w:hAnsi="Courier New" w:eastAsia="Courier New"/>
          <w:sz w:val="18"/>
        </w:rPr>
        <w:t xml:space="preserve">    "lint": "eslint --max-warnings 0",</w:t>
        <w:br/>
      </w:r>
      <w:r>
        <w:rPr>
          <w:rFonts w:ascii="Courier New" w:hAnsi="Courier New" w:eastAsia="Courier New"/>
          <w:sz w:val="18"/>
        </w:rPr>
        <w:t xml:space="preserve">    "check-types": "next typegen &amp;&amp; tsc --noEmit"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"dependencies": {</w:t>
        <w:br/>
      </w:r>
      <w:r>
        <w:rPr>
          <w:rFonts w:ascii="Courier New" w:hAnsi="Courier New" w:eastAsia="Courier New"/>
          <w:sz w:val="18"/>
        </w:rPr>
        <w:t xml:space="preserve">    "@repo/ui": "*",</w:t>
        <w:br/>
      </w:r>
      <w:r>
        <w:rPr>
          <w:rFonts w:ascii="Courier New" w:hAnsi="Courier New" w:eastAsia="Courier New"/>
          <w:sz w:val="18"/>
        </w:rPr>
        <w:t xml:space="preserve">    "next": "^16.0.7",</w:t>
        <w:br/>
      </w:r>
      <w:r>
        <w:rPr>
          <w:rFonts w:ascii="Courier New" w:hAnsi="Courier New" w:eastAsia="Courier New"/>
          <w:sz w:val="18"/>
        </w:rPr>
        <w:t xml:space="preserve">    "react": "^19.2.0",</w:t>
        <w:br/>
      </w:r>
      <w:r>
        <w:rPr>
          <w:rFonts w:ascii="Courier New" w:hAnsi="Courier New" w:eastAsia="Courier New"/>
          <w:sz w:val="18"/>
        </w:rPr>
        <w:t xml:space="preserve">    "react-dom": "^19.2.0"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"@repo/eslint-config": "*",</w:t>
        <w:br/>
      </w:r>
      <w:r>
        <w:rPr>
          <w:rFonts w:ascii="Courier New" w:hAnsi="Courier New" w:eastAsia="Courier New"/>
          <w:sz w:val="18"/>
        </w:rPr>
        <w:t xml:space="preserve">    "@repo/typescript-config": "*",</w:t>
        <w:br/>
      </w:r>
      <w:r>
        <w:rPr>
          <w:rFonts w:ascii="Courier New" w:hAnsi="Courier New" w:eastAsia="Courier New"/>
          <w:sz w:val="18"/>
        </w:rPr>
        <w:t xml:space="preserve">    "@types/node": "^22.15.3",</w:t>
        <w:br/>
      </w:r>
      <w:r>
        <w:rPr>
          <w:rFonts w:ascii="Courier New" w:hAnsi="Courier New" w:eastAsia="Courier New"/>
          <w:sz w:val="18"/>
        </w:rPr>
        <w:t xml:space="preserve">    "@types/react": "19.2.2",</w:t>
        <w:br/>
      </w:r>
      <w:r>
        <w:rPr>
          <w:rFonts w:ascii="Courier New" w:hAnsi="Courier New" w:eastAsia="Courier New"/>
          <w:sz w:val="18"/>
        </w:rPr>
        <w:t xml:space="preserve">    "@types/react-dom": "19.2.2",</w:t>
        <w:br/>
      </w:r>
      <w:r>
        <w:rPr>
          <w:rFonts w:ascii="Courier New" w:hAnsi="Courier New" w:eastAsia="Courier New"/>
          <w:sz w:val="18"/>
        </w:rPr>
        <w:t xml:space="preserve">    "eslint": "^9.39.1",</w:t>
        <w:br/>
      </w:r>
      <w:r>
        <w:rPr>
          <w:rFonts w:ascii="Courier New" w:hAnsi="Courier New" w:eastAsia="Courier New"/>
          <w:sz w:val="18"/>
        </w:rPr>
        <w:t xml:space="preserve">    "typescript": "5.9.2"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apps/docs/tsconfig.json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"extends": "@repo/typescript-config/nextjs.json",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"plugins": [</w:t>
        <w:br/>
      </w:r>
      <w:r>
        <w:rPr>
          <w:rFonts w:ascii="Courier New" w:hAnsi="Courier New" w:eastAsia="Courier New"/>
          <w:sz w:val="18"/>
        </w:rPr>
        <w:t xml:space="preserve">      {</w:t>
        <w:br/>
      </w:r>
      <w:r>
        <w:rPr>
          <w:rFonts w:ascii="Courier New" w:hAnsi="Courier New" w:eastAsia="Courier New"/>
          <w:sz w:val="18"/>
        </w:rPr>
        <w:t xml:space="preserve">        "name": "next"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]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"include": [</w:t>
        <w:br/>
      </w:r>
      <w:r>
        <w:rPr>
          <w:rFonts w:ascii="Courier New" w:hAnsi="Courier New" w:eastAsia="Courier New"/>
          <w:sz w:val="18"/>
        </w:rPr>
        <w:t xml:space="preserve">    "**/*.ts",</w:t>
        <w:br/>
      </w:r>
      <w:r>
        <w:rPr>
          <w:rFonts w:ascii="Courier New" w:hAnsi="Courier New" w:eastAsia="Courier New"/>
          <w:sz w:val="18"/>
        </w:rPr>
        <w:t xml:space="preserve">    "**/*.tsx",</w:t>
        <w:br/>
      </w:r>
      <w:r>
        <w:rPr>
          <w:rFonts w:ascii="Courier New" w:hAnsi="Courier New" w:eastAsia="Courier New"/>
          <w:sz w:val="18"/>
        </w:rPr>
        <w:t xml:space="preserve">    "next-env.d.ts",</w:t>
        <w:br/>
      </w:r>
      <w:r>
        <w:rPr>
          <w:rFonts w:ascii="Courier New" w:hAnsi="Courier New" w:eastAsia="Courier New"/>
          <w:sz w:val="18"/>
        </w:rPr>
        <w:t xml:space="preserve">    "next.config.js",</w:t>
        <w:br/>
      </w:r>
      <w:r>
        <w:rPr>
          <w:rFonts w:ascii="Courier New" w:hAnsi="Courier New" w:eastAsia="Courier New"/>
          <w:sz w:val="18"/>
        </w:rPr>
        <w:t xml:space="preserve">    ".next/types/**/*.ts"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 xml:space="preserve">  "exclude": [</w:t>
        <w:br/>
      </w:r>
      <w:r>
        <w:rPr>
          <w:rFonts w:ascii="Courier New" w:hAnsi="Courier New" w:eastAsia="Courier New"/>
          <w:sz w:val="18"/>
        </w:rPr>
        <w:t xml:space="preserve">    "node_modules"</w:t>
        <w:br/>
      </w:r>
      <w:r>
        <w:rPr>
          <w:rFonts w:ascii="Courier New" w:hAnsi="Courier New" w:eastAsia="Courier New"/>
          <w:sz w:val="18"/>
        </w:rPr>
        <w:t xml:space="preserve">  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apps/web/README.md</w:t>
      </w:r>
    </w:p>
    <w:p>
      <w:r>
        <w:rPr>
          <w:rFonts w:ascii="Courier New" w:hAnsi="Courier New" w:eastAsia="Courier New"/>
          <w:sz w:val="18"/>
        </w:rPr>
        <w:t>This is a [Next.js](https://nextjs.org) project bootstrapped with [`create-next-app`](https://nextjs.org/docs/app/api-reference/create-next-app).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Getting Started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First, run the development server: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```bash</w:t>
        <w:br/>
      </w:r>
      <w:r>
        <w:rPr>
          <w:rFonts w:ascii="Courier New" w:hAnsi="Courier New" w:eastAsia="Courier New"/>
          <w:sz w:val="18"/>
        </w:rPr>
        <w:t>npm run dev</w:t>
        <w:br/>
      </w:r>
      <w:r>
        <w:rPr>
          <w:rFonts w:ascii="Courier New" w:hAnsi="Courier New" w:eastAsia="Courier New"/>
          <w:sz w:val="18"/>
        </w:rPr>
        <w:t># or</w:t>
        <w:br/>
      </w:r>
      <w:r>
        <w:rPr>
          <w:rFonts w:ascii="Courier New" w:hAnsi="Courier New" w:eastAsia="Courier New"/>
          <w:sz w:val="18"/>
        </w:rPr>
        <w:t>yarn dev</w:t>
        <w:br/>
      </w:r>
      <w:r>
        <w:rPr>
          <w:rFonts w:ascii="Courier New" w:hAnsi="Courier New" w:eastAsia="Courier New"/>
          <w:sz w:val="18"/>
        </w:rPr>
        <w:t># or</w:t>
        <w:br/>
      </w:r>
      <w:r>
        <w:rPr>
          <w:rFonts w:ascii="Courier New" w:hAnsi="Courier New" w:eastAsia="Courier New"/>
          <w:sz w:val="18"/>
        </w:rPr>
        <w:t>pnpm dev</w:t>
        <w:br/>
      </w:r>
      <w:r>
        <w:rPr>
          <w:rFonts w:ascii="Courier New" w:hAnsi="Courier New" w:eastAsia="Courier New"/>
          <w:sz w:val="18"/>
        </w:rPr>
        <w:t># or</w:t>
        <w:br/>
      </w:r>
      <w:r>
        <w:rPr>
          <w:rFonts w:ascii="Courier New" w:hAnsi="Courier New" w:eastAsia="Courier New"/>
          <w:sz w:val="18"/>
        </w:rPr>
        <w:t>bun dev</w:t>
        <w:br/>
      </w:r>
      <w:r>
        <w:rPr>
          <w:rFonts w:ascii="Courier New" w:hAnsi="Courier New" w:eastAsia="Courier New"/>
          <w:sz w:val="18"/>
        </w:rPr>
        <w:t>```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Open [http://localhost:3000](http://localhost:3000) with your browser to see the result.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You can start editing the page by modifying `app/page.tsx`. The page auto-updates as you edit the file.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This project uses [`next/font`](https://nextjs.org/docs/app/building-your-application/optimizing/fonts) to automatically optimize and load Inter, a custom Google Font.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Learn More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To learn more about Next.js, take a look at the following resources: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- [Next.js Documentation](https://nextjs.org/docs) - learn about Next.js features and API.</w:t>
        <w:br/>
      </w:r>
      <w:r>
        <w:rPr>
          <w:rFonts w:ascii="Courier New" w:hAnsi="Courier New" w:eastAsia="Courier New"/>
          <w:sz w:val="18"/>
        </w:rPr>
        <w:t>- [Learn Next.js](https://nextjs.org/learn) - an interactive Next.js tutorial.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You can check out [the Next.js GitHub repository](https://github.com/vercel/next.js) - your feedback and contributions are welcome!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## Deploy on Vercel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The easiest way to deploy your Next.js app is to use the [Vercel Platform](https://vercel.com/new?utm_medium=default-template&amp;filter=next.js&amp;utm_source=create-next-app&amp;utm_campaign=create-next-app-readme) from the creators of Next.js.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Check out our [Next.js deployment documentation](https://nextjs.org/docs/app/building-your-application/deploying) for more details.</w:t>
        <w:br/>
      </w:r>
    </w:p>
    <w:p>
      <w:r>
        <w:rPr>
          <w:b/>
        </w:rPr>
        <w:t>// apps/web/app/actions/checklist.ts</w:t>
      </w:r>
    </w:p>
    <w:p>
      <w:r>
        <w:rPr>
          <w:rFonts w:ascii="Courier New" w:hAnsi="Courier New" w:eastAsia="Courier New"/>
          <w:sz w:val="18"/>
        </w:rPr>
        <w:t>"use server";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import { prisma } from "@/lib/prisma"; </w:t>
        <w:br/>
      </w:r>
      <w:r>
        <w:rPr>
          <w:rFonts w:ascii="Courier New" w:hAnsi="Courier New" w:eastAsia="Courier New"/>
          <w:sz w:val="18"/>
        </w:rPr>
        <w:t xml:space="preserve">import { getServerUser } from "@/lib/auth"; </w:t>
        <w:br/>
      </w:r>
      <w:r>
        <w:rPr>
          <w:rFonts w:ascii="Courier New" w:hAnsi="Courier New" w:eastAsia="Courier New"/>
          <w:sz w:val="18"/>
        </w:rPr>
        <w:t>import { z } from "zod";</w:t>
        <w:br/>
      </w:r>
      <w:r>
        <w:rPr>
          <w:rFonts w:ascii="Courier New" w:hAnsi="Courier New" w:eastAsia="Courier New"/>
          <w:sz w:val="18"/>
        </w:rPr>
        <w:t xml:space="preserve">import { revalidatePath } from "next/cache";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habitSchema = z.object({</w:t>
        <w:br/>
      </w:r>
      <w:r>
        <w:rPr>
          <w:rFonts w:ascii="Courier New" w:hAnsi="Courier New" w:eastAsia="Courier New"/>
          <w:sz w:val="18"/>
        </w:rPr>
        <w:t xml:space="preserve">  title: z.string().min(1),</w:t>
        <w:br/>
      </w:r>
      <w:r>
        <w:rPr>
          <w:rFonts w:ascii="Courier New" w:hAnsi="Courier New" w:eastAsia="Courier New"/>
          <w:sz w:val="18"/>
        </w:rPr>
        <w:t xml:space="preserve">  icon: z.string().default("circle"),</w:t>
        <w:br/>
      </w:r>
      <w:r>
        <w:rPr>
          <w:rFonts w:ascii="Courier New" w:hAnsi="Courier New" w:eastAsia="Courier New"/>
          <w:sz w:val="18"/>
        </w:rPr>
        <w:t xml:space="preserve">  color: z.string().default("text-blue-500"),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getChecklistData(start: Date, end: Date)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return { habits: [], logs: [], notes: []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[habits, logs, notes] = await Promise.all([</w:t>
        <w:br/>
      </w:r>
      <w:r>
        <w:rPr>
          <w:rFonts w:ascii="Courier New" w:hAnsi="Courier New" w:eastAsia="Courier New"/>
          <w:sz w:val="18"/>
        </w:rPr>
        <w:t xml:space="preserve">      prisma.habit.findMany({ </w:t>
        <w:br/>
      </w:r>
      <w:r>
        <w:rPr>
          <w:rFonts w:ascii="Courier New" w:hAnsi="Courier New" w:eastAsia="Courier New"/>
          <w:sz w:val="18"/>
        </w:rPr>
        <w:t xml:space="preserve">        where: { userId: user.id },</w:t>
        <w:br/>
      </w:r>
      <w:r>
        <w:rPr>
          <w:rFonts w:ascii="Courier New" w:hAnsi="Courier New" w:eastAsia="Courier New"/>
          <w:sz w:val="18"/>
        </w:rPr>
        <w:t xml:space="preserve">        orderBy: { createdAt: 'asc' } </w:t>
        <w:br/>
      </w:r>
      <w:r>
        <w:rPr>
          <w:rFonts w:ascii="Courier New" w:hAnsi="Courier New" w:eastAsia="Courier New"/>
          <w:sz w:val="18"/>
        </w:rPr>
        <w:t xml:space="preserve">      }),</w:t>
        <w:br/>
      </w:r>
      <w:r>
        <w:rPr>
          <w:rFonts w:ascii="Courier New" w:hAnsi="Courier New" w:eastAsia="Courier New"/>
          <w:sz w:val="18"/>
        </w:rPr>
        <w:t xml:space="preserve">      prisma.habitLog.findMany({</w:t>
        <w:br/>
      </w:r>
      <w:r>
        <w:rPr>
          <w:rFonts w:ascii="Courier New" w:hAnsi="Courier New" w:eastAsia="Courier New"/>
          <w:sz w:val="18"/>
        </w:rPr>
        <w:t xml:space="preserve">        where: {</w:t>
        <w:br/>
      </w:r>
      <w:r>
        <w:rPr>
          <w:rFonts w:ascii="Courier New" w:hAnsi="Courier New" w:eastAsia="Courier New"/>
          <w:sz w:val="18"/>
        </w:rPr>
        <w:t xml:space="preserve">          userId: user.id,</w:t>
        <w:br/>
      </w:r>
      <w:r>
        <w:rPr>
          <w:rFonts w:ascii="Courier New" w:hAnsi="Courier New" w:eastAsia="Courier New"/>
          <w:sz w:val="18"/>
        </w:rPr>
        <w:t xml:space="preserve">          date: { gte: start, lte: end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}),</w:t>
        <w:br/>
      </w:r>
      <w:r>
        <w:rPr>
          <w:rFonts w:ascii="Courier New" w:hAnsi="Courier New" w:eastAsia="Courier New"/>
          <w:sz w:val="18"/>
        </w:rPr>
        <w:t xml:space="preserve">      prisma.dailyNote.findMany({</w:t>
        <w:br/>
      </w:r>
      <w:r>
        <w:rPr>
          <w:rFonts w:ascii="Courier New" w:hAnsi="Courier New" w:eastAsia="Courier New"/>
          <w:sz w:val="18"/>
        </w:rPr>
        <w:t xml:space="preserve">        where: {</w:t>
        <w:br/>
      </w:r>
      <w:r>
        <w:rPr>
          <w:rFonts w:ascii="Courier New" w:hAnsi="Courier New" w:eastAsia="Courier New"/>
          <w:sz w:val="18"/>
        </w:rPr>
        <w:t xml:space="preserve">          userId: user.id,</w:t>
        <w:br/>
      </w:r>
      <w:r>
        <w:rPr>
          <w:rFonts w:ascii="Courier New" w:hAnsi="Courier New" w:eastAsia="Courier New"/>
          <w:sz w:val="18"/>
        </w:rPr>
        <w:t xml:space="preserve">          date: { gte: start, lte: end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}),</w:t>
        <w:br/>
      </w:r>
      <w:r>
        <w:rPr>
          <w:rFonts w:ascii="Courier New" w:hAnsi="Courier New" w:eastAsia="Courier New"/>
          <w:sz w:val="18"/>
        </w:rPr>
        <w:t xml:space="preserve">    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{ habits, logs, notes };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console.error("Checklist Error:", error);</w:t>
        <w:br/>
      </w:r>
      <w:r>
        <w:rPr>
          <w:rFonts w:ascii="Courier New" w:hAnsi="Courier New" w:eastAsia="Courier New"/>
          <w:sz w:val="18"/>
        </w:rPr>
        <w:t xml:space="preserve">    return { habits: [], logs: [], notes: [] };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toggleHabit(habitId: string, date: Date, completed: boolean)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normalizedDate = new Date(date);</w:t>
        <w:br/>
      </w:r>
      <w:r>
        <w:rPr>
          <w:rFonts w:ascii="Courier New" w:hAnsi="Courier New" w:eastAsia="Courier New"/>
          <w:sz w:val="18"/>
        </w:rPr>
        <w:t xml:space="preserve">  normalizedDate.setHours(0,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(completed) {</w:t>
        <w:br/>
      </w:r>
      <w:r>
        <w:rPr>
          <w:rFonts w:ascii="Courier New" w:hAnsi="Courier New" w:eastAsia="Courier New"/>
          <w:sz w:val="18"/>
        </w:rPr>
        <w:t xml:space="preserve">    await prisma.habitLog.upsert({</w:t>
        <w:br/>
      </w:r>
      <w:r>
        <w:rPr>
          <w:rFonts w:ascii="Courier New" w:hAnsi="Courier New" w:eastAsia="Courier New"/>
          <w:sz w:val="18"/>
        </w:rPr>
        <w:t xml:space="preserve">      where: { habitId_date: { habitId, date: normalizedDate } },</w:t>
        <w:br/>
      </w:r>
      <w:r>
        <w:rPr>
          <w:rFonts w:ascii="Courier New" w:hAnsi="Courier New" w:eastAsia="Courier New"/>
          <w:sz w:val="18"/>
        </w:rPr>
        <w:t xml:space="preserve">      create: {</w:t>
        <w:br/>
      </w:r>
      <w:r>
        <w:rPr>
          <w:rFonts w:ascii="Courier New" w:hAnsi="Courier New" w:eastAsia="Courier New"/>
          <w:sz w:val="18"/>
        </w:rPr>
        <w:t xml:space="preserve">        userId: user.id,</w:t>
        <w:br/>
      </w:r>
      <w:r>
        <w:rPr>
          <w:rFonts w:ascii="Courier New" w:hAnsi="Courier New" w:eastAsia="Courier New"/>
          <w:sz w:val="18"/>
        </w:rPr>
        <w:t xml:space="preserve">        habitId,</w:t>
        <w:br/>
      </w:r>
      <w:r>
        <w:rPr>
          <w:rFonts w:ascii="Courier New" w:hAnsi="Courier New" w:eastAsia="Courier New"/>
          <w:sz w:val="18"/>
        </w:rPr>
        <w:t xml:space="preserve">        date: normalizedDate,</w:t>
        <w:br/>
      </w:r>
      <w:r>
        <w:rPr>
          <w:rFonts w:ascii="Courier New" w:hAnsi="Courier New" w:eastAsia="Courier New"/>
          <w:sz w:val="18"/>
        </w:rPr>
        <w:t xml:space="preserve">        completed: true,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update: { completed: true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 else {</w:t>
        <w:br/>
      </w:r>
      <w:r>
        <w:rPr>
          <w:rFonts w:ascii="Courier New" w:hAnsi="Courier New" w:eastAsia="Courier New"/>
          <w:sz w:val="18"/>
        </w:rPr>
        <w:t xml:space="preserve">    await prisma.habitLog.deleteMany({</w:t>
        <w:br/>
      </w:r>
      <w:r>
        <w:rPr>
          <w:rFonts w:ascii="Courier New" w:hAnsi="Courier New" w:eastAsia="Courier New"/>
          <w:sz w:val="18"/>
        </w:rPr>
        <w:t xml:space="preserve">      where: {</w:t>
        <w:br/>
      </w:r>
      <w:r>
        <w:rPr>
          <w:rFonts w:ascii="Courier New" w:hAnsi="Courier New" w:eastAsia="Courier New"/>
          <w:sz w:val="18"/>
        </w:rPr>
        <w:t xml:space="preserve">        userId: user.id,</w:t>
        <w:br/>
      </w:r>
      <w:r>
        <w:rPr>
          <w:rFonts w:ascii="Courier New" w:hAnsi="Courier New" w:eastAsia="Courier New"/>
          <w:sz w:val="18"/>
        </w:rPr>
        <w:t xml:space="preserve">        habitId,</w:t>
        <w:br/>
      </w:r>
      <w:r>
        <w:rPr>
          <w:rFonts w:ascii="Courier New" w:hAnsi="Courier New" w:eastAsia="Courier New"/>
          <w:sz w:val="18"/>
        </w:rPr>
        <w:t xml:space="preserve">        date: normalizedDate,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✅ FIX: Actually use revalidatePath to update the UI</w:t>
        <w:br/>
      </w:r>
      <w:r>
        <w:rPr>
          <w:rFonts w:ascii="Courier New" w:hAnsi="Courier New" w:eastAsia="Courier New"/>
          <w:sz w:val="18"/>
        </w:rPr>
        <w:t xml:space="preserve">  revalidatePath("/dashboard/daily-checklist");</w:t>
        <w:br/>
      </w:r>
      <w:r>
        <w:rPr>
          <w:rFonts w:ascii="Courier New" w:hAnsi="Courier New" w:eastAsia="Courier New"/>
          <w:sz w:val="18"/>
        </w:rPr>
        <w:t xml:space="preserve">  return true;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saveDailyNote(date: Date, content: string)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normalizedDate = new Date(date);</w:t>
        <w:br/>
      </w:r>
      <w:r>
        <w:rPr>
          <w:rFonts w:ascii="Courier New" w:hAnsi="Courier New" w:eastAsia="Courier New"/>
          <w:sz w:val="18"/>
        </w:rPr>
        <w:t xml:space="preserve">  normalizedDate.setHours(0,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(!content.trim()) {</w:t>
        <w:br/>
      </w:r>
      <w:r>
        <w:rPr>
          <w:rFonts w:ascii="Courier New" w:hAnsi="Courier New" w:eastAsia="Courier New"/>
          <w:sz w:val="18"/>
        </w:rPr>
        <w:t xml:space="preserve">    await prisma.dailyNote.deleteMany({</w:t>
        <w:br/>
      </w:r>
      <w:r>
        <w:rPr>
          <w:rFonts w:ascii="Courier New" w:hAnsi="Courier New" w:eastAsia="Courier New"/>
          <w:sz w:val="18"/>
        </w:rPr>
        <w:t xml:space="preserve">      where: { userId: user.id, date: normalizedDate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 else {</w:t>
        <w:br/>
      </w:r>
      <w:r>
        <w:rPr>
          <w:rFonts w:ascii="Courier New" w:hAnsi="Courier New" w:eastAsia="Courier New"/>
          <w:sz w:val="18"/>
        </w:rPr>
        <w:t xml:space="preserve">    await prisma.dailyNote.upsert({</w:t>
        <w:br/>
      </w:r>
      <w:r>
        <w:rPr>
          <w:rFonts w:ascii="Courier New" w:hAnsi="Courier New" w:eastAsia="Courier New"/>
          <w:sz w:val="18"/>
        </w:rPr>
        <w:t xml:space="preserve">      where: {</w:t>
        <w:br/>
      </w:r>
      <w:r>
        <w:rPr>
          <w:rFonts w:ascii="Courier New" w:hAnsi="Courier New" w:eastAsia="Courier New"/>
          <w:sz w:val="18"/>
        </w:rPr>
        <w:t xml:space="preserve">        userId_date: { userId: user.id, date: normalizedDate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update: { content },</w:t>
        <w:br/>
      </w:r>
      <w:r>
        <w:rPr>
          <w:rFonts w:ascii="Courier New" w:hAnsi="Courier New" w:eastAsia="Courier New"/>
          <w:sz w:val="18"/>
        </w:rPr>
        <w:t xml:space="preserve">      create: {</w:t>
        <w:br/>
      </w:r>
      <w:r>
        <w:rPr>
          <w:rFonts w:ascii="Courier New" w:hAnsi="Courier New" w:eastAsia="Courier New"/>
          <w:sz w:val="18"/>
        </w:rPr>
        <w:t xml:space="preserve">        userId: user.id,</w:t>
        <w:br/>
      </w:r>
      <w:r>
        <w:rPr>
          <w:rFonts w:ascii="Courier New" w:hAnsi="Courier New" w:eastAsia="Courier New"/>
          <w:sz w:val="18"/>
        </w:rPr>
        <w:t xml:space="preserve">        date: normalizedDate,</w:t>
        <w:br/>
      </w:r>
      <w:r>
        <w:rPr>
          <w:rFonts w:ascii="Courier New" w:hAnsi="Courier New" w:eastAsia="Courier New"/>
          <w:sz w:val="18"/>
        </w:rPr>
        <w:t xml:space="preserve">        content,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✅ FIX: Refresh UI to show saved state</w:t>
        <w:br/>
      </w:r>
      <w:r>
        <w:rPr>
          <w:rFonts w:ascii="Courier New" w:hAnsi="Courier New" w:eastAsia="Courier New"/>
          <w:sz w:val="18"/>
        </w:rPr>
        <w:t xml:space="preserve">  revalidatePath("/dashboard/daily-checklist");</w:t>
        <w:br/>
      </w:r>
      <w:r>
        <w:rPr>
          <w:rFonts w:ascii="Courier New" w:hAnsi="Courier New" w:eastAsia="Courier New"/>
          <w:sz w:val="18"/>
        </w:rPr>
        <w:t xml:space="preserve">  return true;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createHabit(data: { title: string; icon: string; color: string })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throw new Error("Unauthorized");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validated = habitSchema.parse(data);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newHabit = await prisma.habit.create({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...validated,</w:t>
        <w:br/>
      </w:r>
      <w:r>
        <w:rPr>
          <w:rFonts w:ascii="Courier New" w:hAnsi="Courier New" w:eastAsia="Courier New"/>
          <w:sz w:val="18"/>
        </w:rPr>
        <w:t xml:space="preserve">      userId: user.id,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✅ FIX: Refresh UI to show the new habit immediately</w:t>
        <w:br/>
      </w:r>
      <w:r>
        <w:rPr>
          <w:rFonts w:ascii="Courier New" w:hAnsi="Courier New" w:eastAsia="Courier New"/>
          <w:sz w:val="18"/>
        </w:rPr>
        <w:t xml:space="preserve">  revalidatePath("/dashboard/daily-checklist");</w:t>
        <w:br/>
      </w:r>
      <w:r>
        <w:rPr>
          <w:rFonts w:ascii="Courier New" w:hAnsi="Courier New" w:eastAsia="Courier New"/>
          <w:sz w:val="18"/>
        </w:rPr>
        <w:t xml:space="preserve">  return newHabit;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apps/web/app/api/ai/plan/route.ts</w:t>
      </w:r>
    </w:p>
    <w:p>
      <w:r>
        <w:rPr>
          <w:rFonts w:ascii="Courier New" w:hAnsi="Courier New" w:eastAsia="Courier New"/>
          <w:sz w:val="18"/>
        </w:rPr>
        <w:t>// apps/web/app/api/ai/plan/route.ts</w:t>
        <w:br/>
      </w:r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 xml:space="preserve">import { ai, plans, billing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maxDuration = 60; // Allow 60s for AI generation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prompt } = await req.json();</w:t>
        <w:br/>
      </w:r>
      <w:r>
        <w:rPr>
          <w:rFonts w:ascii="Courier New" w:hAnsi="Courier New" w:eastAsia="Courier New"/>
          <w:sz w:val="18"/>
        </w:rPr>
        <w:t xml:space="preserve">    if (!prompt) {</w:t>
        <w:br/>
      </w:r>
      <w:r>
        <w:rPr>
          <w:rFonts w:ascii="Courier New" w:hAnsi="Courier New" w:eastAsia="Courier New"/>
          <w:sz w:val="18"/>
        </w:rPr>
        <w:t xml:space="preserve">      return NextResponse.json({ error: "Prompt is required"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1. CHECK LIMITS FIRST (Do not increment yet)</w:t>
        <w:br/>
      </w:r>
      <w:r>
        <w:rPr>
          <w:rFonts w:ascii="Courier New" w:hAnsi="Courier New" w:eastAsia="Courier New"/>
          <w:sz w:val="18"/>
        </w:rPr>
        <w:t xml:space="preserve">    const canGenerate = await billing.canUseAIGenerationForUser(user.id);</w:t>
        <w:br/>
      </w:r>
      <w:r>
        <w:rPr>
          <w:rFonts w:ascii="Courier New" w:hAnsi="Courier New" w:eastAsia="Courier New"/>
          <w:sz w:val="18"/>
        </w:rPr>
        <w:t xml:space="preserve">    if (!canGenerate) {</w:t>
        <w:br/>
      </w:r>
      <w:r>
        <w:rPr>
          <w:rFonts w:ascii="Courier New" w:hAnsi="Courier New" w:eastAsia="Courier New"/>
          <w:sz w:val="18"/>
        </w:rPr>
        <w:t xml:space="preserve">      return NextResponse.json({ </w:t>
        <w:br/>
      </w:r>
      <w:r>
        <w:rPr>
          <w:rFonts w:ascii="Courier New" w:hAnsi="Courier New" w:eastAsia="Courier New"/>
          <w:sz w:val="18"/>
        </w:rPr>
        <w:t xml:space="preserve">        error: "Limit Reached. Please upgrade your plan or wait for the next cycle." </w:t>
        <w:br/>
      </w:r>
      <w:r>
        <w:rPr>
          <w:rFonts w:ascii="Courier New" w:hAnsi="Courier New" w:eastAsia="Courier New"/>
          <w:sz w:val="18"/>
        </w:rPr>
        <w:t xml:space="preserve">      }, { status: 403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2. GENERATE CONTENT (The risky part)</w:t>
        <w:br/>
      </w:r>
      <w:r>
        <w:rPr>
          <w:rFonts w:ascii="Courier New" w:hAnsi="Courier New" w:eastAsia="Courier New"/>
          <w:sz w:val="18"/>
        </w:rPr>
        <w:t xml:space="preserve">    // We modify the prompt to ensure it returns valid JSON for our import function</w:t>
        <w:br/>
      </w:r>
      <w:r>
        <w:rPr>
          <w:rFonts w:ascii="Courier New" w:hAnsi="Courier New" w:eastAsia="Courier New"/>
          <w:sz w:val="18"/>
        </w:rPr>
        <w:t xml:space="preserve">    const enhancedPrompt = `</w:t>
        <w:br/>
      </w:r>
      <w:r>
        <w:rPr>
          <w:rFonts w:ascii="Courier New" w:hAnsi="Courier New" w:eastAsia="Courier New"/>
          <w:sz w:val="18"/>
        </w:rPr>
        <w:t xml:space="preserve">      Create a detailed plan for: "${prompt}".</w:t>
        <w:br/>
      </w:r>
      <w:r>
        <w:rPr>
          <w:rFonts w:ascii="Courier New" w:hAnsi="Courier New" w:eastAsia="Courier New"/>
          <w:sz w:val="18"/>
        </w:rPr>
        <w:t xml:space="preserve">      Return ONLY a raw JSON array of objects. Do not include markdown formatting (like \`\`\`json).</w:t>
        <w:br/>
      </w:r>
      <w:r>
        <w:rPr>
          <w:rFonts w:ascii="Courier New" w:hAnsi="Courier New" w:eastAsia="Courier New"/>
          <w:sz w:val="18"/>
        </w:rPr>
        <w:t xml:space="preserve">      Each object must have these keys: "task title", "description", "date" (YYYY-MM-DD), "priority" (High/Medium/Low), "estimated minutes", "tags" (comma separated string), "subtasks" (comma separated string).</w:t>
        <w:br/>
      </w:r>
      <w:r>
        <w:rPr>
          <w:rFonts w:ascii="Courier New" w:hAnsi="Courier New" w:eastAsia="Courier New"/>
          <w:sz w:val="18"/>
        </w:rPr>
        <w:t xml:space="preserve">      Ensure the plan covers a realistic timeframe starting from tomorrow.</w:t>
        <w:br/>
      </w:r>
      <w:r>
        <w:rPr>
          <w:rFonts w:ascii="Courier New" w:hAnsi="Courier New" w:eastAsia="Courier New"/>
          <w:sz w:val="18"/>
        </w:rPr>
        <w:t xml:space="preserve">    `;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aiResponse = await ai.generatePlanFromPrompt(enhancedPrompt);</w:t>
        <w:br/>
      </w:r>
      <w:r>
        <w:rPr>
          <w:rFonts w:ascii="Courier New" w:hAnsi="Courier New" w:eastAsia="Courier New"/>
          <w:sz w:val="18"/>
        </w:rPr>
        <w:t xml:space="preserve">    const rawText = aiResponse.text;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3. PARSE &amp; VALIDATE JSON</w:t>
        <w:br/>
      </w:r>
      <w:r>
        <w:rPr>
          <w:rFonts w:ascii="Courier New" w:hAnsi="Courier New" w:eastAsia="Courier New"/>
          <w:sz w:val="18"/>
        </w:rPr>
        <w:t xml:space="preserve">    let tasksData;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// Cleanup common AI formatting issues (markdown blocks)</w:t>
        <w:br/>
      </w:r>
      <w:r>
        <w:rPr>
          <w:rFonts w:ascii="Courier New" w:hAnsi="Courier New" w:eastAsia="Courier New"/>
          <w:sz w:val="18"/>
        </w:rPr>
        <w:t xml:space="preserve">      const cleanJson = rawText.replace(/```json/g, "").replace(/```/g, "").trim();</w:t>
        <w:br/>
      </w:r>
      <w:r>
        <w:rPr>
          <w:rFonts w:ascii="Courier New" w:hAnsi="Courier New" w:eastAsia="Courier New"/>
          <w:sz w:val="18"/>
        </w:rPr>
        <w:t xml:space="preserve">      tasksData = JSON.parse(cleanJson);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(!Array.isArray(tasksData)) throw new Error("AI did not return an array");</w:t>
        <w:br/>
      </w:r>
      <w:r>
        <w:rPr>
          <w:rFonts w:ascii="Courier New" w:hAnsi="Courier New" w:eastAsia="Courier New"/>
          <w:sz w:val="18"/>
        </w:rPr>
        <w:t xml:space="preserve">    } catch (parseError) {</w:t>
        <w:br/>
      </w:r>
      <w:r>
        <w:rPr>
          <w:rFonts w:ascii="Courier New" w:hAnsi="Courier New" w:eastAsia="Courier New"/>
          <w:sz w:val="18"/>
        </w:rPr>
        <w:t xml:space="preserve">      // ✅ FIX: Log the actual error object to satisfy linter and aid debugging</w:t>
        <w:br/>
      </w:r>
      <w:r>
        <w:rPr>
          <w:rFonts w:ascii="Courier New" w:hAnsi="Courier New" w:eastAsia="Courier New"/>
          <w:sz w:val="18"/>
        </w:rPr>
        <w:t xml:space="preserve">      console.error("AI JSON Parse Error:", parseError, "\nRaw Text:", rawText);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return NextResponse.json({ </w:t>
        <w:br/>
      </w:r>
      <w:r>
        <w:rPr>
          <w:rFonts w:ascii="Courier New" w:hAnsi="Courier New" w:eastAsia="Courier New"/>
          <w:sz w:val="18"/>
        </w:rPr>
        <w:t xml:space="preserve">        error: "Failed to process AI response. Please try again (Credit not used)." </w:t>
        <w:br/>
      </w:r>
      <w:r>
        <w:rPr>
          <w:rFonts w:ascii="Courier New" w:hAnsi="Courier New" w:eastAsia="Courier New"/>
          <w:sz w:val="18"/>
        </w:rPr>
        <w:t xml:space="preserve">      }, { status: 500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4. SAVE TO DATABASE</w:t>
        <w:br/>
      </w:r>
      <w:r>
        <w:rPr>
          <w:rFonts w:ascii="Courier New" w:hAnsi="Courier New" w:eastAsia="Courier New"/>
          <w:sz w:val="18"/>
        </w:rPr>
        <w:t xml:space="preserve">    // This creates the plan, tasks, tags, etc.</w:t>
        <w:br/>
      </w:r>
      <w:r>
        <w:rPr>
          <w:rFonts w:ascii="Courier New" w:hAnsi="Courier New" w:eastAsia="Courier New"/>
          <w:sz w:val="18"/>
        </w:rPr>
        <w:t xml:space="preserve">    const newPlan = await plans.importPlanJson(</w:t>
        <w:br/>
      </w:r>
      <w:r>
        <w:rPr>
          <w:rFonts w:ascii="Courier New" w:hAnsi="Courier New" w:eastAsia="Courier New"/>
          <w:sz w:val="18"/>
        </w:rPr>
        <w:t xml:space="preserve">      user.id, </w:t>
        <w:br/>
      </w:r>
      <w:r>
        <w:rPr>
          <w:rFonts w:ascii="Courier New" w:hAnsi="Courier New" w:eastAsia="Courier New"/>
          <w:sz w:val="18"/>
        </w:rPr>
        <w:t xml:space="preserve">      `AI Plan: ${prompt.slice(0, 20)}...`, </w:t>
        <w:br/>
      </w:r>
      <w:r>
        <w:rPr>
          <w:rFonts w:ascii="Courier New" w:hAnsi="Courier New" w:eastAsia="Courier New"/>
          <w:sz w:val="18"/>
        </w:rPr>
        <w:t xml:space="preserve">      tasksData, </w:t>
        <w:br/>
      </w:r>
      <w:r>
        <w:rPr>
          <w:rFonts w:ascii="Courier New" w:hAnsi="Courier New" w:eastAsia="Courier New"/>
          <w:sz w:val="18"/>
        </w:rPr>
        <w:t xml:space="preserve">      new Date()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5. ✅ SUCCESS! NOW INCREMENT USAGE</w:t>
        <w:br/>
      </w:r>
      <w:r>
        <w:rPr>
          <w:rFonts w:ascii="Courier New" w:hAnsi="Courier New" w:eastAsia="Courier New"/>
          <w:sz w:val="18"/>
        </w:rPr>
        <w:t xml:space="preserve">    // Only reachable if steps 2, 3, and 4 threw no errors.</w:t>
        <w:br/>
      </w:r>
      <w:r>
        <w:rPr>
          <w:rFonts w:ascii="Courier New" w:hAnsi="Courier New" w:eastAsia="Courier New"/>
          <w:sz w:val="18"/>
        </w:rPr>
        <w:t xml:space="preserve">    await billing.incrementAIUsage(user.id);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 success: true, planId: newPlan.id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console.error("[AI Plan Gen] Error:", error);</w:t>
        <w:br/>
      </w:r>
      <w:r>
        <w:rPr>
          <w:rFonts w:ascii="Courier New" w:hAnsi="Courier New" w:eastAsia="Courier New"/>
          <w:sz w:val="18"/>
        </w:rPr>
        <w:t xml:space="preserve">    // If we crash here, usage is NOT incremented because line 5 was never reached.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Server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apps/web/app/api/analytics/route.ts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analytics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1: Pass 'user.id' (string), not the full user object</w:t>
        <w:br/>
      </w:r>
      <w:r>
        <w:rPr>
          <w:rFonts w:ascii="Courier New" w:hAnsi="Courier New" w:eastAsia="Courier New"/>
          <w:sz w:val="18"/>
        </w:rPr>
        <w:t xml:space="preserve">    const data = await analytics.getAnalyticsData(user.id);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NextResponse.json(data);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2: Remove 'any' and check type safely</w:t>
        <w:br/>
      </w:r>
      <w:r>
        <w:rPr>
          <w:rFonts w:ascii="Courier New" w:hAnsi="Courier New" w:eastAsia="Courier New"/>
          <w:sz w:val="18"/>
        </w:rPr>
        <w:t xml:space="preserve">    console.error("Analytics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apps/web/app/api/auth/me/route.ts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// ✅ FIX 1: Import from the consolidated auth file</w:t>
        <w:br/>
      </w:r>
      <w:r>
        <w:rPr>
          <w:rFonts w:ascii="Courier New" w:hAnsi="Courier New" w:eastAsia="Courier New"/>
          <w:sz w:val="18"/>
        </w:rPr>
        <w:t xml:space="preserve">import { getServerUser } from "@/lib/auth"; 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// ✅ FIX 2: Use getServerUser which returns the full user object</w:t>
        <w:br/>
      </w:r>
      <w:r>
        <w:rPr>
          <w:rFonts w:ascii="Courier New" w:hAnsi="Courier New" w:eastAsia="Courier New"/>
          <w:sz w:val="18"/>
        </w:rPr>
        <w:t xml:space="preserve">    const authUser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(!authUser)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Refetching to ensure we strictly select only public fields</w:t>
        <w:br/>
      </w:r>
      <w:r>
        <w:rPr>
          <w:rFonts w:ascii="Courier New" w:hAnsi="Courier New" w:eastAsia="Courier New"/>
          <w:sz w:val="18"/>
        </w:rPr>
        <w:t xml:space="preserve">    const user = await prisma.user.findUnique({</w:t>
        <w:br/>
      </w:r>
      <w:r>
        <w:rPr>
          <w:rFonts w:ascii="Courier New" w:hAnsi="Courier New" w:eastAsia="Courier New"/>
          <w:sz w:val="18"/>
        </w:rPr>
        <w:t xml:space="preserve">      where: { id: authUser.id },</w:t>
        <w:br/>
      </w:r>
      <w:r>
        <w:rPr>
          <w:rFonts w:ascii="Courier New" w:hAnsi="Courier New" w:eastAsia="Courier New"/>
          <w:sz w:val="18"/>
        </w:rPr>
        <w:t xml:space="preserve">      select: {</w:t>
        <w:br/>
      </w:r>
      <w:r>
        <w:rPr>
          <w:rFonts w:ascii="Courier New" w:hAnsi="Courier New" w:eastAsia="Courier New"/>
          <w:sz w:val="18"/>
        </w:rPr>
        <w:t xml:space="preserve">        id: true,</w:t>
        <w:br/>
      </w:r>
      <w:r>
        <w:rPr>
          <w:rFonts w:ascii="Courier New" w:hAnsi="Courier New" w:eastAsia="Courier New"/>
          <w:sz w:val="18"/>
        </w:rPr>
        <w:t xml:space="preserve">        email: true,</w:t>
        <w:br/>
      </w:r>
      <w:r>
        <w:rPr>
          <w:rFonts w:ascii="Courier New" w:hAnsi="Courier New" w:eastAsia="Courier New"/>
          <w:sz w:val="18"/>
        </w:rPr>
        <w:t xml:space="preserve">        name: true,</w:t>
        <w:br/>
      </w:r>
      <w:r>
        <w:rPr>
          <w:rFonts w:ascii="Courier New" w:hAnsi="Courier New" w:eastAsia="Courier New"/>
          <w:sz w:val="18"/>
        </w:rPr>
        <w:t xml:space="preserve">        tier: true,</w:t>
        <w:br/>
      </w:r>
      <w:r>
        <w:rPr>
          <w:rFonts w:ascii="Courier New" w:hAnsi="Courier New" w:eastAsia="Courier New"/>
          <w:sz w:val="18"/>
        </w:rPr>
        <w:t xml:space="preserve">        avatarUrl: true,</w:t>
        <w:br/>
      </w:r>
      <w:r>
        <w:rPr>
          <w:rFonts w:ascii="Courier New" w:hAnsi="Courier New" w:eastAsia="Courier New"/>
          <w:sz w:val="18"/>
        </w:rPr>
        <w:t xml:space="preserve">        createdAt: true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NextResponse.json(user);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3: Remove 'any' and handle type safety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apps/web/app/api/auth/sync-user/route.ts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cookieStore = await cookies();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supabase = createServerClient(</w:t>
        <w:br/>
      </w:r>
      <w:r>
        <w:rPr>
          <w:rFonts w:ascii="Courier New" w:hAnsi="Courier New" w:eastAsia="Courier New"/>
          <w:sz w:val="18"/>
        </w:rPr>
        <w:t xml:space="preserve">  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  {</w:t>
        <w:br/>
      </w:r>
      <w:r>
        <w:rPr>
          <w:rFonts w:ascii="Courier New" w:hAnsi="Courier New" w:eastAsia="Courier New"/>
          <w:sz w:val="18"/>
        </w:rPr>
        <w:t xml:space="preserve">        cookies: {</w:t>
        <w:br/>
      </w:r>
      <w:r>
        <w:rPr>
          <w:rFonts w:ascii="Courier New" w:hAnsi="Courier New" w:eastAsia="Courier New"/>
          <w:sz w:val="18"/>
        </w:rPr>
        <w:t xml:space="preserve">          getAll() { return cookieStore.getAll() },</w:t>
        <w:br/>
      </w:r>
      <w:r>
        <w:rPr>
          <w:rFonts w:ascii="Courier New" w:hAnsi="Courier New" w:eastAsia="Courier New"/>
          <w:sz w:val="18"/>
        </w:rPr>
        <w:t xml:space="preserve">          setAll(cookiesToSet) {</w:t>
        <w:br/>
      </w:r>
      <w:r>
        <w:rPr>
          <w:rFonts w:ascii="Courier New" w:hAnsi="Courier New" w:eastAsia="Courier New"/>
          <w:sz w:val="18"/>
        </w:rPr>
        <w:t xml:space="preserve">            try {</w:t>
        <w:br/>
      </w:r>
      <w:r>
        <w:rPr>
          <w:rFonts w:ascii="Courier New" w:hAnsi="Courier New" w:eastAsia="Courier New"/>
          <w:sz w:val="18"/>
        </w:rPr>
        <w:t xml:space="preserve">              cookiesToSet.forEach(({ name, value, options }) =&gt;</w:t>
        <w:br/>
      </w:r>
      <w:r>
        <w:rPr>
          <w:rFonts w:ascii="Courier New" w:hAnsi="Courier New" w:eastAsia="Courier New"/>
          <w:sz w:val="18"/>
        </w:rPr>
        <w:t xml:space="preserve">                cookieStore.set(name, value, options)</w:t>
        <w:br/>
      </w:r>
      <w:r>
        <w:rPr>
          <w:rFonts w:ascii="Courier New" w:hAnsi="Courier New" w:eastAsia="Courier New"/>
          <w:sz w:val="18"/>
        </w:rPr>
        <w:t xml:space="preserve">              )</w:t>
        <w:br/>
      </w:r>
      <w:r>
        <w:rPr>
          <w:rFonts w:ascii="Courier New" w:hAnsi="Courier New" w:eastAsia="Courier New"/>
          <w:sz w:val="18"/>
        </w:rPr>
        <w:t xml:space="preserve">            } catch {</w:t>
        <w:br/>
      </w:r>
      <w:r>
        <w:rPr>
          <w:rFonts w:ascii="Courier New" w:hAnsi="Courier New" w:eastAsia="Courier New"/>
          <w:sz w:val="18"/>
        </w:rPr>
        <w:t xml:space="preserve">              // The `setAll` method was called from a Server Component.</w:t>
        <w:br/>
      </w:r>
      <w:r>
        <w:rPr>
          <w:rFonts w:ascii="Courier New" w:hAnsi="Courier New" w:eastAsia="Courier New"/>
          <w:sz w:val="18"/>
        </w:rPr>
        <w:t xml:space="preserve">              // This can be ignored.</w:t>
        <w:br/>
      </w:r>
      <w:r>
        <w:rPr>
          <w:rFonts w:ascii="Courier New" w:hAnsi="Courier New" w:eastAsia="Courier New"/>
          <w:sz w:val="18"/>
        </w:rPr>
        <w:t xml:space="preserve">            }</w:t>
        <w:br/>
      </w:r>
      <w:r>
        <w:rPr>
          <w:rFonts w:ascii="Courier New" w:hAnsi="Courier New" w:eastAsia="Courier New"/>
          <w:sz w:val="18"/>
        </w:rPr>
        <w:t xml:space="preserve">         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data: { session } } = await supabase.auth.getSession();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(!session?.user)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supabaseUser = session.user;</w:t>
        <w:br/>
      </w:r>
      <w:r>
        <w:rPr>
          <w:rFonts w:ascii="Courier New" w:hAnsi="Courier New" w:eastAsia="Courier New"/>
          <w:sz w:val="18"/>
        </w:rPr>
        <w:t xml:space="preserve">    const userEmail = supabaseUser.email;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(!userEmail)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"User email not found"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Upsert is safer and cleaner than Find -&gt; Create -&gt; Catch Error</w:t>
        <w:br/>
      </w:r>
      <w:r>
        <w:rPr>
          <w:rFonts w:ascii="Courier New" w:hAnsi="Courier New" w:eastAsia="Courier New"/>
          <w:sz w:val="18"/>
        </w:rPr>
        <w:t xml:space="preserve">    const user = await prisma.user.upsert({</w:t>
        <w:br/>
      </w:r>
      <w:r>
        <w:rPr>
          <w:rFonts w:ascii="Courier New" w:hAnsi="Courier New" w:eastAsia="Courier New"/>
          <w:sz w:val="18"/>
        </w:rPr>
        <w:t xml:space="preserve">        where: { id: supabaseUser.id },</w:t>
        <w:br/>
      </w:r>
      <w:r>
        <w:rPr>
          <w:rFonts w:ascii="Courier New" w:hAnsi="Courier New" w:eastAsia="Courier New"/>
          <w:sz w:val="18"/>
        </w:rPr>
        <w:t xml:space="preserve">        update: {</w:t>
        <w:br/>
      </w:r>
      <w:r>
        <w:rPr>
          <w:rFonts w:ascii="Courier New" w:hAnsi="Courier New" w:eastAsia="Courier New"/>
          <w:sz w:val="18"/>
        </w:rPr>
        <w:t xml:space="preserve">            email: userEmail,</w:t>
        <w:br/>
      </w:r>
      <w:r>
        <w:rPr>
          <w:rFonts w:ascii="Courier New" w:hAnsi="Courier New" w:eastAsia="Courier New"/>
          <w:sz w:val="18"/>
        </w:rPr>
        <w:t xml:space="preserve">            name: supabaseUser.user_metadata?.name || undefined,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create: {</w:t>
        <w:br/>
      </w:r>
      <w:r>
        <w:rPr>
          <w:rFonts w:ascii="Courier New" w:hAnsi="Courier New" w:eastAsia="Courier New"/>
          <w:sz w:val="18"/>
        </w:rPr>
        <w:t xml:space="preserve">            id: supabaseUser.id,</w:t>
        <w:br/>
      </w:r>
      <w:r>
        <w:rPr>
          <w:rFonts w:ascii="Courier New" w:hAnsi="Courier New" w:eastAsia="Courier New"/>
          <w:sz w:val="18"/>
        </w:rPr>
        <w:t xml:space="preserve">            email: userEmail,</w:t>
        <w:br/>
      </w:r>
      <w:r>
        <w:rPr>
          <w:rFonts w:ascii="Courier New" w:hAnsi="Courier New" w:eastAsia="Courier New"/>
          <w:sz w:val="18"/>
        </w:rPr>
        <w:t xml:space="preserve">            name: supabaseUser.user_metadata?.name || userEmail.split('@')[0],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 </w:t>
        <w:br/>
      </w:r>
      <w:r>
        <w:rPr>
          <w:rFonts w:ascii="Courier New" w:hAnsi="Courier New" w:eastAsia="Courier New"/>
          <w:sz w:val="18"/>
        </w:rPr>
        <w:t xml:space="preserve">      success: true, </w:t>
        <w:br/>
      </w:r>
      <w:r>
        <w:rPr>
          <w:rFonts w:ascii="Courier New" w:hAnsi="Courier New" w:eastAsia="Courier New"/>
          <w:sz w:val="18"/>
        </w:rPr>
        <w:t xml:space="preserve">      user: {</w:t>
        <w:br/>
      </w:r>
      <w:r>
        <w:rPr>
          <w:rFonts w:ascii="Courier New" w:hAnsi="Courier New" w:eastAsia="Courier New"/>
          <w:sz w:val="18"/>
        </w:rPr>
        <w:t xml:space="preserve">        id: user.id,</w:t>
        <w:br/>
      </w:r>
      <w:r>
        <w:rPr>
          <w:rFonts w:ascii="Courier New" w:hAnsi="Courier New" w:eastAsia="Courier New"/>
          <w:sz w:val="18"/>
        </w:rPr>
        <w:t xml:space="preserve">        email: user.email,</w:t>
        <w:br/>
      </w:r>
      <w:r>
        <w:rPr>
          <w:rFonts w:ascii="Courier New" w:hAnsi="Courier New" w:eastAsia="Courier New"/>
          <w:sz w:val="18"/>
        </w:rPr>
        <w:t xml:space="preserve">        name: user.name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// ✅ FIX: Remove 'any' and handle unknown error types safely</w:t>
        <w:br/>
      </w:r>
      <w:r>
        <w:rPr>
          <w:rFonts w:ascii="Courier New" w:hAnsi="Courier New" w:eastAsia="Courier New"/>
          <w:sz w:val="18"/>
        </w:rPr>
        <w:t xml:space="preserve">    console.error("User sync error:", error);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error instanceof Error ? error.message : String(error);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</w:t>
        <w:br/>
      </w:r>
      <w:r>
        <w:rPr>
          <w:rFonts w:ascii="Courier New" w:hAnsi="Courier New" w:eastAsia="Courier New"/>
          <w:sz w:val="18"/>
        </w:rPr>
        <w:t xml:space="preserve">      { </w:t>
        <w:br/>
      </w:r>
      <w:r>
        <w:rPr>
          <w:rFonts w:ascii="Courier New" w:hAnsi="Courier New" w:eastAsia="Courier New"/>
          <w:sz w:val="18"/>
        </w:rPr>
        <w:t xml:space="preserve">        error: "Failed to sync user", </w:t>
        <w:br/>
      </w:r>
      <w:r>
        <w:rPr>
          <w:rFonts w:ascii="Courier New" w:hAnsi="Courier New" w:eastAsia="Courier New"/>
          <w:sz w:val="18"/>
        </w:rPr>
        <w:t xml:space="preserve">        details: message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{ status: 500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apps/web/app/api/billing/create-order/route.ts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 xml:space="preserve">import { payment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✅ FIX 1: Pass 'user.id' (string), not the full user object</w:t>
        <w:br/>
      </w:r>
      <w:r>
        <w:rPr>
          <w:rFonts w:ascii="Courier New" w:hAnsi="Courier New" w:eastAsia="Courier New"/>
          <w:sz w:val="18"/>
        </w:rPr>
        <w:t xml:space="preserve">    const result = await payment.createCheckoutOrder(user.id, body.productKey);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NextResponse.json(result);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2: Remove 'any' and handle safe error extraction</w:t>
        <w:br/>
      </w:r>
      <w:r>
        <w:rPr>
          <w:rFonts w:ascii="Courier New" w:hAnsi="Courier New" w:eastAsia="Courier New"/>
          <w:sz w:val="18"/>
        </w:rPr>
        <w:t xml:space="preserve">    console.error("[create-order]",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apps/web/app/api/billing/products/route.ts</w:t>
      </w:r>
    </w:p>
    <w:p>
      <w:r>
        <w:rPr>
          <w:rFonts w:ascii="Courier New" w:hAnsi="Courier New" w:eastAsia="Courier New"/>
          <w:sz w:val="18"/>
        </w:rPr>
        <w:t>// apps/web/app/api/billing/products/route.ts</w:t>
        <w:br/>
      </w:r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products = await prisma.product.findMany({</w:t>
        <w:br/>
      </w:r>
      <w:r>
        <w:rPr>
          <w:rFonts w:ascii="Courier New" w:hAnsi="Courier New" w:eastAsia="Courier New"/>
          <w:sz w:val="18"/>
        </w:rPr>
        <w:t xml:space="preserve">      where: { active: true },</w:t>
        <w:br/>
      </w:r>
      <w:r>
        <w:rPr>
          <w:rFonts w:ascii="Courier New" w:hAnsi="Courier New" w:eastAsia="Courier New"/>
          <w:sz w:val="18"/>
        </w:rPr>
        <w:t xml:space="preserve">      orderBy: { price: "asc" },</w:t>
        <w:br/>
      </w:r>
      <w:r>
        <w:rPr>
          <w:rFonts w:ascii="Courier New" w:hAnsi="Courier New" w:eastAsia="Courier New"/>
          <w:sz w:val="18"/>
        </w:rPr>
        <w:t xml:space="preserve">      include: {</w:t>
        <w:br/>
      </w:r>
      <w:r>
        <w:rPr>
          <w:rFonts w:ascii="Courier New" w:hAnsi="Courier New" w:eastAsia="Courier New"/>
          <w:sz w:val="18"/>
        </w:rPr>
        <w:t xml:space="preserve">        productFeatures: {</w:t>
        <w:br/>
      </w:r>
      <w:r>
        <w:rPr>
          <w:rFonts w:ascii="Courier New" w:hAnsi="Courier New" w:eastAsia="Courier New"/>
          <w:sz w:val="18"/>
        </w:rPr>
        <w:t xml:space="preserve">          include: { feature: true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Map features into a friendly shape</w:t>
        <w:br/>
      </w:r>
      <w:r>
        <w:rPr>
          <w:rFonts w:ascii="Courier New" w:hAnsi="Courier New" w:eastAsia="Courier New"/>
          <w:sz w:val="18"/>
        </w:rPr>
        <w:t xml:space="preserve">    const mapped = products.map((p) =&gt; ({</w:t>
        <w:br/>
      </w:r>
      <w:r>
        <w:rPr>
          <w:rFonts w:ascii="Courier New" w:hAnsi="Courier New" w:eastAsia="Courier New"/>
          <w:sz w:val="18"/>
        </w:rPr>
        <w:t xml:space="preserve">      id: p.id,</w:t>
        <w:br/>
      </w:r>
      <w:r>
        <w:rPr>
          <w:rFonts w:ascii="Courier New" w:hAnsi="Courier New" w:eastAsia="Courier New"/>
          <w:sz w:val="18"/>
        </w:rPr>
        <w:t xml:space="preserve">      key: p.key,</w:t>
        <w:br/>
      </w:r>
      <w:r>
        <w:rPr>
          <w:rFonts w:ascii="Courier New" w:hAnsi="Courier New" w:eastAsia="Courier New"/>
          <w:sz w:val="18"/>
        </w:rPr>
        <w:t xml:space="preserve">      name: p.name,</w:t>
        <w:br/>
      </w:r>
      <w:r>
        <w:rPr>
          <w:rFonts w:ascii="Courier New" w:hAnsi="Courier New" w:eastAsia="Courier New"/>
          <w:sz w:val="18"/>
        </w:rPr>
        <w:t xml:space="preserve">      description: p.description,</w:t>
        <w:br/>
      </w:r>
      <w:r>
        <w:rPr>
          <w:rFonts w:ascii="Courier New" w:hAnsi="Courier New" w:eastAsia="Courier New"/>
          <w:sz w:val="18"/>
        </w:rPr>
        <w:t xml:space="preserve">      price: p.price,</w:t>
        <w:br/>
      </w:r>
      <w:r>
        <w:rPr>
          <w:rFonts w:ascii="Courier New" w:hAnsi="Courier New" w:eastAsia="Courier New"/>
          <w:sz w:val="18"/>
        </w:rPr>
        <w:t xml:space="preserve">      currency: p.currency,</w:t>
        <w:br/>
      </w:r>
      <w:r>
        <w:rPr>
          <w:rFonts w:ascii="Courier New" w:hAnsi="Courier New" w:eastAsia="Courier New"/>
          <w:sz w:val="18"/>
        </w:rPr>
        <w:t xml:space="preserve">      features: p.productFeatures.map((pf) =&gt; ({</w:t>
        <w:br/>
      </w:r>
      <w:r>
        <w:rPr>
          <w:rFonts w:ascii="Courier New" w:hAnsi="Courier New" w:eastAsia="Courier New"/>
          <w:sz w:val="18"/>
        </w:rPr>
        <w:t xml:space="preserve">        key: pf.feature.key,</w:t>
        <w:br/>
      </w:r>
      <w:r>
        <w:rPr>
          <w:rFonts w:ascii="Courier New" w:hAnsi="Courier New" w:eastAsia="Courier New"/>
          <w:sz w:val="18"/>
        </w:rPr>
        <w:t xml:space="preserve">        value: pf.value,</w:t>
        <w:br/>
      </w:r>
      <w:r>
        <w:rPr>
          <w:rFonts w:ascii="Courier New" w:hAnsi="Courier New" w:eastAsia="Courier New"/>
          <w:sz w:val="18"/>
        </w:rPr>
        <w:t xml:space="preserve">      })),</w:t>
        <w:br/>
      </w:r>
      <w:r>
        <w:rPr>
          <w:rFonts w:ascii="Courier New" w:hAnsi="Courier New" w:eastAsia="Courier New"/>
          <w:sz w:val="18"/>
        </w:rPr>
        <w:t xml:space="preserve">    }));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NextResponse.json(mapped);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console.error("[billing/products]",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apps/web/app/api/billing/subscription/route.ts</w:t>
      </w:r>
    </w:p>
    <w:p>
      <w:r>
        <w:rPr>
          <w:rFonts w:ascii="Courier New" w:hAnsi="Courier New" w:eastAsia="Courier New"/>
          <w:sz w:val="18"/>
        </w:rPr>
        <w:t>// apps/web/app/api/billing/subscription/route.ts</w:t>
        <w:br/>
      </w:r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// ✅ Import 'billing' and 'payment' from the domain package</w:t>
        <w:br/>
      </w:r>
      <w:r>
        <w:rPr>
          <w:rFonts w:ascii="Courier New" w:hAnsi="Courier New" w:eastAsia="Courier New"/>
          <w:sz w:val="18"/>
        </w:rPr>
        <w:t xml:space="preserve">import { payment, billing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console.log("[BillingAPI] No user session found");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--- DEBUG LOGS ---</w:t>
        <w:br/>
      </w:r>
      <w:r>
        <w:rPr>
          <w:rFonts w:ascii="Courier New" w:hAnsi="Courier New" w:eastAsia="Courier New"/>
          <w:sz w:val="18"/>
        </w:rPr>
        <w:t xml:space="preserve">    console.log(`[BillingAPI] Loading data for User ID: ${user.id}`);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1. Fetch Subscription</w:t>
        <w:br/>
      </w:r>
      <w:r>
        <w:rPr>
          <w:rFonts w:ascii="Courier New" w:hAnsi="Courier New" w:eastAsia="Courier New"/>
          <w:sz w:val="18"/>
        </w:rPr>
        <w:t xml:space="preserve">    const subData = await payment.getUserSubscription(user.id).catch(err =&gt; {</w:t>
        <w:br/>
      </w:r>
      <w:r>
        <w:rPr>
          <w:rFonts w:ascii="Courier New" w:hAnsi="Courier New" w:eastAsia="Courier New"/>
          <w:sz w:val="18"/>
        </w:rPr>
        <w:t xml:space="preserve">      console.error("[BillingAPI] Subscription Fetch Failed:", err);</w:t>
        <w:br/>
      </w:r>
      <w:r>
        <w:rPr>
          <w:rFonts w:ascii="Courier New" w:hAnsi="Courier New" w:eastAsia="Courier New"/>
          <w:sz w:val="18"/>
        </w:rPr>
        <w:t xml:space="preserve">      return null;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2. Fetch Usage (This is likely where it was failing)</w:t>
        <w:br/>
      </w:r>
      <w:r>
        <w:rPr>
          <w:rFonts w:ascii="Courier New" w:hAnsi="Courier New" w:eastAsia="Courier New"/>
          <w:sz w:val="18"/>
        </w:rPr>
        <w:t xml:space="preserve">    let usageData = { used: 0, limit: 0, remaining: 0 };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if (billing &amp;&amp; typeof billing.getAIUsageStats === 'function') {</w:t>
        <w:br/>
      </w:r>
      <w:r>
        <w:rPr>
          <w:rFonts w:ascii="Courier New" w:hAnsi="Courier New" w:eastAsia="Courier New"/>
          <w:sz w:val="18"/>
        </w:rPr>
        <w:t xml:space="preserve">        usageData = await billing.getAIUsageStats(user.id);</w:t>
        <w:br/>
      </w:r>
      <w:r>
        <w:rPr>
          <w:rFonts w:ascii="Courier New" w:hAnsi="Courier New" w:eastAsia="Courier New"/>
          <w:sz w:val="18"/>
        </w:rPr>
        <w:t xml:space="preserve">        console.log("[BillingAPI] Usage Data:", usageData);</w:t>
        <w:br/>
      </w:r>
      <w:r>
        <w:rPr>
          <w:rFonts w:ascii="Courier New" w:hAnsi="Courier New" w:eastAsia="Courier New"/>
          <w:sz w:val="18"/>
        </w:rPr>
        <w:t xml:space="preserve">      } else {</w:t>
        <w:br/>
      </w:r>
      <w:r>
        <w:rPr>
          <w:rFonts w:ascii="Courier New" w:hAnsi="Courier New" w:eastAsia="Courier New"/>
          <w:sz w:val="18"/>
        </w:rPr>
        <w:t xml:space="preserve">        console.error("[BillingAPI] Critical: 'billing.getAIUsageStats' is not a function. Check packages/domain/index.ts export.");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console.error("[BillingAPI] Usage Fetch Failed:", err);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3. Fetch History</w:t>
        <w:br/>
      </w:r>
      <w:r>
        <w:rPr>
          <w:rFonts w:ascii="Courier New" w:hAnsi="Courier New" w:eastAsia="Courier New"/>
          <w:sz w:val="18"/>
        </w:rPr>
        <w:t xml:space="preserve">    const history = await payment.getUserOrders(user.id).catch(err =&gt; {</w:t>
        <w:br/>
      </w:r>
      <w:r>
        <w:rPr>
          <w:rFonts w:ascii="Courier New" w:hAnsi="Courier New" w:eastAsia="Courier New"/>
          <w:sz w:val="18"/>
        </w:rPr>
        <w:t xml:space="preserve">      console.error("[BillingAPI] Orders Fetch Failed:", err);</w:t>
        <w:br/>
      </w:r>
      <w:r>
        <w:rPr>
          <w:rFonts w:ascii="Courier New" w:hAnsi="Courier New" w:eastAsia="Courier New"/>
          <w:sz w:val="18"/>
        </w:rPr>
        <w:t xml:space="preserve">      return [];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</w:t>
        <w:br/>
      </w:r>
      <w:r>
        <w:rPr>
          <w:rFonts w:ascii="Courier New" w:hAnsi="Courier New" w:eastAsia="Courier New"/>
          <w:sz w:val="18"/>
        </w:rPr>
        <w:t xml:space="preserve">      activeSubscription: subData?.activeSubscription || null,</w:t>
        <w:br/>
      </w:r>
      <w:r>
        <w:rPr>
          <w:rFonts w:ascii="Courier New" w:hAnsi="Courier New" w:eastAsia="Courier New"/>
          <w:sz w:val="18"/>
        </w:rPr>
        <w:t xml:space="preserve">      usage: {</w:t>
        <w:br/>
      </w:r>
      <w:r>
        <w:rPr>
          <w:rFonts w:ascii="Courier New" w:hAnsi="Courier New" w:eastAsia="Courier New"/>
          <w:sz w:val="18"/>
        </w:rPr>
        <w:t xml:space="preserve">        aiGenerated: usageData.used,</w:t>
        <w:br/>
      </w:r>
      <w:r>
        <w:rPr>
          <w:rFonts w:ascii="Courier New" w:hAnsi="Courier New" w:eastAsia="Courier New"/>
          <w:sz w:val="18"/>
        </w:rPr>
        <w:t xml:space="preserve">        aiLimit: usageData.limit,</w:t>
        <w:br/>
      </w:r>
      <w:r>
        <w:rPr>
          <w:rFonts w:ascii="Courier New" w:hAnsi="Courier New" w:eastAsia="Courier New"/>
          <w:sz w:val="18"/>
        </w:rPr>
        <w:t xml:space="preserve">        remaining: usageData.remaining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history: history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console.error("[BillingAPI] Global Error:",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Server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apps/web/app/api/billing/verify/route.ts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 xml:space="preserve">import { payment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const { razorpay_order_id, razorpay_payment_id, razorpay_signature } = body;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(!razorpay_order_id || !razorpay_payment_id || !razorpay_signature) {</w:t>
        <w:br/>
      </w:r>
      <w:r>
        <w:rPr>
          <w:rFonts w:ascii="Courier New" w:hAnsi="Courier New" w:eastAsia="Courier New"/>
          <w:sz w:val="18"/>
        </w:rPr>
        <w:t xml:space="preserve">      return NextResponse.json({ error: "Missing parameters"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Delegate to Domain</w:t>
        <w:br/>
      </w:r>
      <w:r>
        <w:rPr>
          <w:rFonts w:ascii="Courier New" w:hAnsi="Courier New" w:eastAsia="Courier New"/>
          <w:sz w:val="18"/>
        </w:rPr>
        <w:t xml:space="preserve">    await payment.verifyAndActivateSubscription(</w:t>
        <w:br/>
      </w:r>
      <w:r>
        <w:rPr>
          <w:rFonts w:ascii="Courier New" w:hAnsi="Courier New" w:eastAsia="Courier New"/>
          <w:sz w:val="18"/>
        </w:rPr>
        <w:t xml:space="preserve">      user.id,</w:t>
        <w:br/>
      </w:r>
      <w:r>
        <w:rPr>
          <w:rFonts w:ascii="Courier New" w:hAnsi="Courier New" w:eastAsia="Courier New"/>
          <w:sz w:val="18"/>
        </w:rPr>
        <w:t xml:space="preserve">      razorpay_order_id,</w:t>
        <w:br/>
      </w:r>
      <w:r>
        <w:rPr>
          <w:rFonts w:ascii="Courier New" w:hAnsi="Courier New" w:eastAsia="Courier New"/>
          <w:sz w:val="18"/>
        </w:rPr>
        <w:t xml:space="preserve">      razorpay_payment_id,</w:t>
        <w:br/>
      </w:r>
      <w:r>
        <w:rPr>
          <w:rFonts w:ascii="Courier New" w:hAnsi="Courier New" w:eastAsia="Courier New"/>
          <w:sz w:val="18"/>
        </w:rPr>
        <w:t xml:space="preserve">      razorpay_signature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 success: true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console.error("[Verify Error]",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"Verification failed";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apps/web/app/api/billing/webhook/route.ts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 xml:space="preserve">import { payment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rawBody = await req.text();</w:t>
        <w:br/>
      </w:r>
      <w:r>
        <w:rPr>
          <w:rFonts w:ascii="Courier New" w:hAnsi="Courier New" w:eastAsia="Courier New"/>
          <w:sz w:val="18"/>
        </w:rPr>
        <w:t xml:space="preserve">    const signature = req.headers.get("x-razorpay-signature");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(!signature) {</w:t>
        <w:br/>
      </w:r>
      <w:r>
        <w:rPr>
          <w:rFonts w:ascii="Courier New" w:hAnsi="Courier New" w:eastAsia="Courier New"/>
          <w:sz w:val="18"/>
        </w:rPr>
        <w:t xml:space="preserve">      return NextResponse.json({ error: "Missing signature"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await payment.handleWebhook(rawBody, signature);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 status: "ok"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Webhook Error";</w:t>
        <w:br/>
      </w:r>
      <w:r>
        <w:rPr>
          <w:rFonts w:ascii="Courier New" w:hAnsi="Courier New" w:eastAsia="Courier New"/>
          <w:sz w:val="18"/>
        </w:rPr>
        <w:t xml:space="preserve">    console.error("[Webhook Error]", message);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status = message.includes("signature") ? 400 : 500;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apps/web/app/api/cms/entries/route.ts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t>// ✅ FIX 1: Use standard auth helper (fixes cookie errors + redundant logic)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// ✅ FIX 2: Import 'cms' namespace, then access 'createDraft' (or entryService if you renamed it)</w:t>
        <w:br/>
      </w:r>
      <w:r>
        <w:rPr>
          <w:rFonts w:ascii="Courier New" w:hAnsi="Courier New" w:eastAsia="Courier New"/>
          <w:sz w:val="18"/>
        </w:rPr>
        <w:t xml:space="preserve">import { cms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entries = await prisma.entry.findMany({ </w:t>
        <w:br/>
      </w:r>
      <w:r>
        <w:rPr>
          <w:rFonts w:ascii="Courier New" w:hAnsi="Courier New" w:eastAsia="Courier New"/>
          <w:sz w:val="18"/>
        </w:rPr>
        <w:t xml:space="preserve">      where: {}, </w:t>
        <w:br/>
      </w:r>
      <w:r>
        <w:rPr>
          <w:rFonts w:ascii="Courier New" w:hAnsi="Courier New" w:eastAsia="Courier New"/>
          <w:sz w:val="18"/>
        </w:rPr>
        <w:t xml:space="preserve">      orderBy: { updatedAt: "desc" }, </w:t>
        <w:br/>
      </w:r>
      <w:r>
        <w:rPr>
          <w:rFonts w:ascii="Courier New" w:hAnsi="Courier New" w:eastAsia="Courier New"/>
          <w:sz w:val="18"/>
        </w:rPr>
        <w:t xml:space="preserve">      take: 50 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NextResponse.json(entries);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3: Safe error handling</w:t>
        <w:br/>
      </w:r>
      <w:r>
        <w:rPr>
          <w:rFonts w:ascii="Courier New" w:hAnsi="Courier New" w:eastAsia="Courier New"/>
          <w:sz w:val="18"/>
        </w:rPr>
        <w:t xml:space="preserve">    console.error("GET /api/cms/entries",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const { contentType, title, slug, data, locale, requiresTier } = body;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(!contentType) {</w:t>
        <w:br/>
      </w:r>
      <w:r>
        <w:rPr>
          <w:rFonts w:ascii="Courier New" w:hAnsi="Courier New" w:eastAsia="Courier New"/>
          <w:sz w:val="18"/>
        </w:rPr>
        <w:t xml:space="preserve">      return NextResponse.json({ error: "Missing contentType"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created = await cms.createDraft(</w:t>
        <w:br/>
      </w:r>
      <w:r>
        <w:rPr>
          <w:rFonts w:ascii="Courier New" w:hAnsi="Courier New" w:eastAsia="Courier New"/>
          <w:sz w:val="18"/>
        </w:rPr>
        <w:t xml:space="preserve">      user.id, </w:t>
        <w:br/>
      </w:r>
      <w:r>
        <w:rPr>
          <w:rFonts w:ascii="Courier New" w:hAnsi="Courier New" w:eastAsia="Courier New"/>
          <w:sz w:val="18"/>
        </w:rPr>
        <w:t xml:space="preserve">      contentType, </w:t>
        <w:br/>
      </w:r>
      <w:r>
        <w:rPr>
          <w:rFonts w:ascii="Courier New" w:hAnsi="Courier New" w:eastAsia="Courier New"/>
          <w:sz w:val="18"/>
        </w:rPr>
        <w:t xml:space="preserve">      { title, slug, data, locale, requiresTier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NextResponse.json(created, { status: 201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5: Safe error handling</w:t>
        <w:br/>
      </w:r>
      <w:r>
        <w:rPr>
          <w:rFonts w:ascii="Courier New" w:hAnsi="Courier New" w:eastAsia="Courier New"/>
          <w:sz w:val="18"/>
        </w:rPr>
        <w:t xml:space="preserve">    console.error("POST /api/cms/entries",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apps/web/app/api/daily-notes/route.ts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habits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date, content } = await req.json();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await habits.upsertDailyNote(user.id, new Date(date), content);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NextResponse.json({ success: true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console.error("Daily Note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apps/web/app/api/dashboard/route.ts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dashboard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data = await dashboard.getDashboardStats(user.id);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NextResponse.json(data);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FIX: Remove 'any' and handle safe error extraction</w:t>
        <w:br/>
      </w:r>
      <w:r>
        <w:rPr>
          <w:rFonts w:ascii="Courier New" w:hAnsi="Courier New" w:eastAsia="Courier New"/>
          <w:sz w:val="18"/>
        </w:rPr>
        <w:t xml:space="preserve">    console.error("Dashboard API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apps/web/app/api/debug/route.ts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isAuthenticated = !!user;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</w:t>
        <w:br/>
      </w:r>
      <w:r>
        <w:rPr>
          <w:rFonts w:ascii="Courier New" w:hAnsi="Courier New" w:eastAsia="Courier New"/>
          <w:sz w:val="18"/>
        </w:rPr>
        <w:t xml:space="preserve">      authenticated: isAuthenticated,</w:t>
        <w:br/>
      </w:r>
      <w:r>
        <w:rPr>
          <w:rFonts w:ascii="Courier New" w:hAnsi="Courier New" w:eastAsia="Courier New"/>
          <w:sz w:val="18"/>
        </w:rPr>
        <w:t xml:space="preserve">      userId: user?.id || null, </w:t>
        <w:br/>
      </w:r>
      <w:r>
        <w:rPr>
          <w:rFonts w:ascii="Courier New" w:hAnsi="Courier New" w:eastAsia="Courier New"/>
          <w:sz w:val="18"/>
        </w:rPr>
        <w:t xml:space="preserve">      timestamp: new Date().toISOString(),</w:t>
        <w:br/>
      </w:r>
      <w:r>
        <w:rPr>
          <w:rFonts w:ascii="Courier New" w:hAnsi="Courier New" w:eastAsia="Courier New"/>
          <w:sz w:val="18"/>
        </w:rPr>
        <w:t xml:space="preserve">      message: isAuthenticated ? "User is authenticated" : "User is not authenticated"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const message = error instanceof Error ? error.message : String(error);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NextResponse.json({</w:t>
        <w:br/>
      </w:r>
      <w:r>
        <w:rPr>
          <w:rFonts w:ascii="Courier New" w:hAnsi="Courier New" w:eastAsia="Courier New"/>
          <w:sz w:val="18"/>
        </w:rPr>
        <w:t xml:space="preserve">      error: message,</w:t>
        <w:br/>
      </w:r>
      <w:r>
        <w:rPr>
          <w:rFonts w:ascii="Courier New" w:hAnsi="Courier New" w:eastAsia="Courier New"/>
          <w:sz w:val="18"/>
        </w:rPr>
        <w:t xml:space="preserve">   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apps/web/app/api/entitlements/route.ts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billing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entitlements = await billing.getUserEntitlements(user.id);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maxPlansFeature = entitlements.features["MAX_PLANS"] as { limit?: number } | undefined;</w:t>
        <w:br/>
      </w:r>
      <w:r>
        <w:rPr>
          <w:rFonts w:ascii="Courier New" w:hAnsi="Courier New" w:eastAsia="Courier New"/>
          <w:sz w:val="18"/>
        </w:rPr>
        <w:t xml:space="preserve">    const aiLimitFeature = entitlements.features["AI_GEN_LIMIT"] as { limit?: number } | undefined;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</w:t>
        <w:br/>
      </w:r>
      <w:r>
        <w:rPr>
          <w:rFonts w:ascii="Courier New" w:hAnsi="Courier New" w:eastAsia="Courier New"/>
          <w:sz w:val="18"/>
        </w:rPr>
        <w:t xml:space="preserve">      tier: entitlements.tierFallback, </w:t>
        <w:br/>
      </w:r>
      <w:r>
        <w:rPr>
          <w:rFonts w:ascii="Courier New" w:hAnsi="Courier New" w:eastAsia="Courier New"/>
          <w:sz w:val="18"/>
        </w:rPr>
        <w:t xml:space="preserve">      productName: entitlements.product?.name ?? "Free Tier",</w:t>
        <w:br/>
      </w:r>
      <w:r>
        <w:rPr>
          <w:rFonts w:ascii="Courier New" w:hAnsi="Courier New" w:eastAsia="Courier New"/>
          <w:sz w:val="18"/>
        </w:rPr>
        <w:t xml:space="preserve">      features: {</w:t>
        <w:br/>
      </w:r>
      <w:r>
        <w:rPr>
          <w:rFonts w:ascii="Courier New" w:hAnsi="Courier New" w:eastAsia="Courier New"/>
          <w:sz w:val="18"/>
        </w:rPr>
        <w:t xml:space="preserve">        maxPlans: maxPlansFeature?.limit ?? 3,</w:t>
        <w:br/>
      </w:r>
      <w:r>
        <w:rPr>
          <w:rFonts w:ascii="Courier New" w:hAnsi="Courier New" w:eastAsia="Courier New"/>
          <w:sz w:val="18"/>
        </w:rPr>
        <w:t xml:space="preserve">        aiGeneration: !!aiLimitFeature, </w:t>
        <w:br/>
      </w:r>
      <w:r>
        <w:rPr>
          <w:rFonts w:ascii="Courier New" w:hAnsi="Courier New" w:eastAsia="Courier New"/>
          <w:sz w:val="18"/>
        </w:rPr>
        <w:t xml:space="preserve">        raw: entitlements.features 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console.error("Entitlements Error:",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apps/web/app/api/habits/[id]/log/route.ts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// ✅ FIX 1: Use standard auth helper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habits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</w:t>
        <w:br/>
      </w:r>
      <w:r>
        <w:rPr>
          <w:rFonts w:ascii="Courier New" w:hAnsi="Courier New" w:eastAsia="Courier New"/>
          <w:sz w:val="18"/>
        </w:rPr>
        <w:t xml:space="preserve">  req: Request,</w:t>
        <w:br/>
      </w:r>
      <w:r>
        <w:rPr>
          <w:rFonts w:ascii="Courier New" w:hAnsi="Courier New" w:eastAsia="Courier New"/>
          <w:sz w:val="18"/>
        </w:rPr>
        <w:t xml:space="preserve">  { params }: { params: Promise&lt;{ 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id } = await params;</w:t>
        <w:br/>
      </w:r>
      <w:r>
        <w:rPr>
          <w:rFonts w:ascii="Courier New" w:hAnsi="Courier New" w:eastAsia="Courier New"/>
          <w:sz w:val="18"/>
        </w:rPr>
        <w:t xml:space="preserve">    const { date, completed } = await req.json();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await habits.toggleHabitLog(user.id, id, new Date(date), completed);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NextResponse.json({ success: true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console.error("Habit Log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apps/web/app/api/habits/[id]/route.ts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// ✅ FIX 1: Use standard auth helper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habits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DELETE(</w:t>
        <w:br/>
      </w:r>
      <w:r>
        <w:rPr>
          <w:rFonts w:ascii="Courier New" w:hAnsi="Courier New" w:eastAsia="Courier New"/>
          <w:sz w:val="18"/>
        </w:rPr>
        <w:t xml:space="preserve">  req: Request, </w:t>
        <w:br/>
      </w:r>
      <w:r>
        <w:rPr>
          <w:rFonts w:ascii="Courier New" w:hAnsi="Courier New" w:eastAsia="Courier New"/>
          <w:sz w:val="18"/>
        </w:rPr>
        <w:t xml:space="preserve">  { params }: { params: Promise&lt;{ 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id } = await params;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✅ FIX 2: Use 'user.id'</w:t>
        <w:br/>
      </w:r>
      <w:r>
        <w:rPr>
          <w:rFonts w:ascii="Courier New" w:hAnsi="Courier New" w:eastAsia="Courier New"/>
          <w:sz w:val="18"/>
        </w:rPr>
        <w:t xml:space="preserve">    await habits.deleteHabit(user.id, id);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NextResponse.json({ success: true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3: Remove 'any' and handle type safety</w:t>
        <w:br/>
      </w:r>
      <w:r>
        <w:rPr>
          <w:rFonts w:ascii="Courier New" w:hAnsi="Courier New" w:eastAsia="Courier New"/>
          <w:sz w:val="18"/>
        </w:rPr>
        <w:t xml:space="preserve">    console.error("Delete Habit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apps/web/app/api/habits/route.ts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habits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searchParams } = new URL(req.url);</w:t>
        <w:br/>
      </w:r>
      <w:r>
        <w:rPr>
          <w:rFonts w:ascii="Courier New" w:hAnsi="Courier New" w:eastAsia="Courier New"/>
          <w:sz w:val="18"/>
        </w:rPr>
        <w:t xml:space="preserve">    const start = searchParams.get("start");</w:t>
        <w:br/>
      </w:r>
      <w:r>
        <w:rPr>
          <w:rFonts w:ascii="Courier New" w:hAnsi="Courier New" w:eastAsia="Courier New"/>
          <w:sz w:val="18"/>
        </w:rPr>
        <w:t xml:space="preserve">    const end = searchParams.get("end");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(!start || !end) {</w:t>
        <w:br/>
      </w:r>
      <w:r>
        <w:rPr>
          <w:rFonts w:ascii="Courier New" w:hAnsi="Courier New" w:eastAsia="Courier New"/>
          <w:sz w:val="18"/>
        </w:rPr>
        <w:t xml:space="preserve">      return NextResponse.json({ error: "Start and End dates required"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data = await habits.getHabitData(user.id, new Date(start), new Date(end));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NextResponse.json(data);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console.error("GET Habits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newHabit = await habits.createHabit(user.id, body);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NextResponse.json(newHabit);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console.error("POST Habit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apps/web/app/api/plans/[id]/route.ts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// ✅ FIX 1: Use standard auth helper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plans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</w:t>
        <w:br/>
      </w:r>
      <w:r>
        <w:rPr>
          <w:rFonts w:ascii="Courier New" w:hAnsi="Courier New" w:eastAsia="Courier New"/>
          <w:sz w:val="18"/>
        </w:rPr>
        <w:t xml:space="preserve">  request: Request,</w:t>
        <w:br/>
      </w:r>
      <w:r>
        <w:rPr>
          <w:rFonts w:ascii="Courier New" w:hAnsi="Courier New" w:eastAsia="Courier New"/>
          <w:sz w:val="18"/>
        </w:rPr>
        <w:t xml:space="preserve">  { params }: { params: Promise&lt;{ 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id } = await params;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2: Use user.id</w:t>
        <w:br/>
      </w:r>
      <w:r>
        <w:rPr>
          <w:rFonts w:ascii="Courier New" w:hAnsi="Courier New" w:eastAsia="Courier New"/>
          <w:sz w:val="18"/>
        </w:rPr>
        <w:t xml:space="preserve">    const plan = await plans.getPlanForUser(user.id, 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(!plan) {</w:t>
        <w:br/>
      </w:r>
      <w:r>
        <w:rPr>
          <w:rFonts w:ascii="Courier New" w:hAnsi="Courier New" w:eastAsia="Courier New"/>
          <w:sz w:val="18"/>
        </w:rPr>
        <w:t xml:space="preserve">      return NextResponse.json({ error: "Plan not found" }, { status: 404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NextResponse.json(plan);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// ✅ FIX 3: Remove 'any' and handle type safety</w:t>
        <w:br/>
      </w:r>
      <w:r>
        <w:rPr>
          <w:rFonts w:ascii="Courier New" w:hAnsi="Courier New" w:eastAsia="Courier New"/>
          <w:sz w:val="18"/>
        </w:rPr>
        <w:t xml:space="preserve">    console.error("GET /api/plans/[id] error:", error);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Server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DELETE(</w:t>
        <w:br/>
      </w:r>
      <w:r>
        <w:rPr>
          <w:rFonts w:ascii="Courier New" w:hAnsi="Courier New" w:eastAsia="Courier New"/>
          <w:sz w:val="18"/>
        </w:rPr>
        <w:t xml:space="preserve">  request: Request,</w:t>
        <w:br/>
      </w:r>
      <w:r>
        <w:rPr>
          <w:rFonts w:ascii="Courier New" w:hAnsi="Courier New" w:eastAsia="Courier New"/>
          <w:sz w:val="18"/>
        </w:rPr>
        <w:t xml:space="preserve">  { params }: { params: Promise&lt;{ 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id } = await params;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4: Use user.id</w:t>
        <w:br/>
      </w:r>
      <w:r>
        <w:rPr>
          <w:rFonts w:ascii="Courier New" w:hAnsi="Courier New" w:eastAsia="Courier New"/>
          <w:sz w:val="18"/>
        </w:rPr>
        <w:t xml:space="preserve">    const success = await plans.deletePlanForUser(user.id, 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(!success) {</w:t>
        <w:br/>
      </w:r>
      <w:r>
        <w:rPr>
          <w:rFonts w:ascii="Courier New" w:hAnsi="Courier New" w:eastAsia="Courier New"/>
          <w:sz w:val="18"/>
        </w:rPr>
        <w:t xml:space="preserve">      return NextResponse.json({ error: "Plan not found or access denied" }, { status: 404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 success: true });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// ✅ FIX 5: Remove 'any' and handle type safety</w:t>
        <w:br/>
      </w:r>
      <w:r>
        <w:rPr>
          <w:rFonts w:ascii="Courier New" w:hAnsi="Courier New" w:eastAsia="Courier New"/>
          <w:sz w:val="18"/>
        </w:rPr>
        <w:t xml:space="preserve">    console.error("DELETE /api/plans/[id] error:", error);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Server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apps/web/app/api/plans/import-json/route.ts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 xml:space="preserve">import { plans, billing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await billing.assertPlanCreationAllowed(user.id);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// ✅ FIX: Use a safe type assertion instead of 'any'</w:t>
        <w:br/>
      </w:r>
      <w:r>
        <w:rPr>
          <w:rFonts w:ascii="Courier New" w:hAnsi="Courier New" w:eastAsia="Courier New"/>
          <w:sz w:val="18"/>
        </w:rPr>
        <w:t xml:space="preserve">      const errorObj = err as { code?: string; message?: string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(errorObj?.code === "ENTITLEMENT_LIMIT") {</w:t>
        <w:br/>
      </w:r>
      <w:r>
        <w:rPr>
          <w:rFonts w:ascii="Courier New" w:hAnsi="Courier New" w:eastAsia="Courier New"/>
          <w:sz w:val="18"/>
        </w:rPr>
        <w:t xml:space="preserve">        return NextResponse.json({ error: errorObj.message }, { status: 403 });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throw err;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const { planName, tasks, startDate } = body ?? {};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createdPlan = await plans.importPlanJson(user.id, planName, tasks, startDate);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NextResponse.json(createdPlan, { status: 201 });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console.error("Import JSON error:", error);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error instanceof Error ? error.message : "Import failed";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apps/web/app/api/plans/route.ts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// ✅ FIX 1: Use standard auth helper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 xml:space="preserve">import { plans } from "@domain";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2: Use user.id</w:t>
        <w:br/>
      </w:r>
      <w:r>
        <w:rPr>
          <w:rFonts w:ascii="Courier New" w:hAnsi="Courier New" w:eastAsia="Courier New"/>
          <w:sz w:val="18"/>
        </w:rPr>
        <w:t xml:space="preserve">    const userPlans = await plans.listPlansForUser(user.id);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NextResponse.json(userPlans);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3: Remove 'any' and handle safe logging</w:t>
        <w:br/>
      </w:r>
      <w:r>
        <w:rPr>
          <w:rFonts w:ascii="Courier New" w:hAnsi="Courier New" w:eastAsia="Courier New"/>
          <w:sz w:val="18"/>
        </w:rPr>
        <w:t xml:space="preserve">    console.error("[GET /api/plans] ERROR:", err);</w:t>
        <w:br/>
      </w:r>
      <w:r>
        <w:rPr>
          <w:rFonts w:ascii="Courier New" w:hAnsi="Courier New" w:eastAsia="Courier New"/>
          <w:sz w:val="18"/>
        </w:rPr>
        <w:t xml:space="preserve">    return NextResponse.json(</w:t>
        <w:br/>
      </w:r>
      <w:r>
        <w:rPr>
          <w:rFonts w:ascii="Courier New" w:hAnsi="Courier New" w:eastAsia="Courier New"/>
          <w:sz w:val="18"/>
        </w:rPr>
        <w:t xml:space="preserve">      { error: "Failed to fetch plans" }, </w:t>
        <w:br/>
      </w:r>
      <w:r>
        <w:rPr>
          <w:rFonts w:ascii="Courier New" w:hAnsi="Courier New" w:eastAsia="Courier New"/>
          <w:sz w:val="18"/>
        </w:rPr>
        <w:t xml:space="preserve">      { status: 500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const { title, description, startDate, endDate } = body;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4: Use user.id</w:t>
        <w:br/>
      </w:r>
      <w:r>
        <w:rPr>
          <w:rFonts w:ascii="Courier New" w:hAnsi="Courier New" w:eastAsia="Courier New"/>
          <w:sz w:val="18"/>
        </w:rPr>
        <w:t xml:space="preserve">    const newPlan = await plans.createPlanForUser(user.id, {</w:t>
        <w:br/>
      </w:r>
      <w:r>
        <w:rPr>
          <w:rFonts w:ascii="Courier New" w:hAnsi="Courier New" w:eastAsia="Courier New"/>
          <w:sz w:val="18"/>
        </w:rPr>
        <w:t xml:space="preserve">      title,</w:t>
        <w:br/>
      </w:r>
      <w:r>
        <w:rPr>
          <w:rFonts w:ascii="Courier New" w:hAnsi="Courier New" w:eastAsia="Courier New"/>
          <w:sz w:val="18"/>
        </w:rPr>
        <w:t xml:space="preserve">      description,</w:t>
        <w:br/>
      </w:r>
      <w:r>
        <w:rPr>
          <w:rFonts w:ascii="Courier New" w:hAnsi="Courier New" w:eastAsia="Courier New"/>
          <w:sz w:val="18"/>
        </w:rPr>
        <w:t xml:space="preserve">      startDate,</w:t>
        <w:br/>
      </w:r>
      <w:r>
        <w:rPr>
          <w:rFonts w:ascii="Courier New" w:hAnsi="Courier New" w:eastAsia="Courier New"/>
          <w:sz w:val="18"/>
        </w:rPr>
        <w:t xml:space="preserve">      endDate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NextResponse.json(newPlan);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console.error("[POST /api/plans]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✅ FIX 5: Safe type checking for domain errors</w:t>
        <w:br/>
      </w:r>
      <w:r>
        <w:rPr>
          <w:rFonts w:ascii="Courier New" w:hAnsi="Courier New" w:eastAsia="Courier New"/>
          <w:sz w:val="18"/>
        </w:rPr>
        <w:t xml:space="preserve">    const errorObj = err as { code?: string; message?: string };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(errorObj.code === "ENTITLEMENT_LIMIT") {</w:t>
        <w:br/>
      </w:r>
      <w:r>
        <w:rPr>
          <w:rFonts w:ascii="Courier New" w:hAnsi="Courier New" w:eastAsia="Courier New"/>
          <w:sz w:val="18"/>
        </w:rPr>
        <w:t xml:space="preserve">        return NextResponse.json({ error: errorObj.message }, { status: 403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</w:t>
        <w:br/>
      </w:r>
      <w:r>
        <w:rPr>
          <w:rFonts w:ascii="Courier New" w:hAnsi="Courier New" w:eastAsia="Courier New"/>
          <w:sz w:val="18"/>
        </w:rPr>
        <w:t xml:space="preserve">      { error: "Failed to create plan" }, </w:t>
        <w:br/>
      </w:r>
      <w:r>
        <w:rPr>
          <w:rFonts w:ascii="Courier New" w:hAnsi="Courier New" w:eastAsia="Courier New"/>
          <w:sz w:val="18"/>
        </w:rPr>
        <w:t xml:space="preserve">      { status: 500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apps/web/app/api/public/content/[type]/route.ts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 xml:space="preserve">import { cms, billing } from "@domain"; </w:t>
        <w:br/>
      </w:r>
      <w:r>
        <w:rPr>
          <w:rFonts w:ascii="Courier New" w:hAnsi="Courier New" w:eastAsia="Courier New"/>
          <w:sz w:val="18"/>
        </w:rPr>
        <w:t xml:space="preserve">import { getServerUser } from "@/lib/auth";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</w:t>
        <w:br/>
      </w:r>
      <w:r>
        <w:rPr>
          <w:rFonts w:ascii="Courier New" w:hAnsi="Courier New" w:eastAsia="Courier New"/>
          <w:sz w:val="18"/>
        </w:rPr>
        <w:t xml:space="preserve">  req: Request, </w:t>
        <w:br/>
      </w:r>
      <w:r>
        <w:rPr>
          <w:rFonts w:ascii="Courier New" w:hAnsi="Courier New" w:eastAsia="Courier New"/>
          <w:sz w:val="18"/>
        </w:rPr>
        <w:t xml:space="preserve">  { params }: { params: Promise&lt;{ type: string }&gt; } 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{ type } = await params;</w:t>
        <w:br/>
      </w:r>
      <w:r>
        <w:rPr>
          <w:rFonts w:ascii="Courier New" w:hAnsi="Courier New" w:eastAsia="Courier New"/>
          <w:sz w:val="18"/>
        </w:rPr>
        <w:t xml:space="preserve">    const url = new URL(req.url);</w:t>
        <w:br/>
      </w:r>
      <w:r>
        <w:rPr>
          <w:rFonts w:ascii="Courier New" w:hAnsi="Courier New" w:eastAsia="Courier New"/>
          <w:sz w:val="18"/>
        </w:rPr>
        <w:t xml:space="preserve">    const slug = url.searchParams.get("slug") || undefined;</w:t>
        <w:br/>
      </w:r>
      <w:r>
        <w:rPr>
          <w:rFonts w:ascii="Courier New" w:hAnsi="Courier New" w:eastAsia="Courier New"/>
          <w:sz w:val="18"/>
        </w:rPr>
        <w:t xml:space="preserve">    const locale = url.searchParams.get("locale") || undefined;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(slug) {</w:t>
        <w:br/>
      </w:r>
      <w:r>
        <w:rPr>
          <w:rFonts w:ascii="Courier New" w:hAnsi="Courier New" w:eastAsia="Courier New"/>
          <w:sz w:val="18"/>
        </w:rPr>
        <w:t xml:space="preserve">      const entry = await cms.getPublishedBySlug(type, slug, locale);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(!entry) return NextResponse.json(null, { status: 404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(entry.requiresTier) {</w:t>
        <w:br/>
      </w:r>
      <w:r>
        <w:rPr>
          <w:rFonts w:ascii="Courier New" w:hAnsi="Courier New" w:eastAsia="Courier New"/>
          <w:sz w:val="18"/>
        </w:rPr>
        <w:t xml:space="preserve">        const user = await getServerUser();</w:t>
        <w:br/>
      </w:r>
      <w:r>
        <w:rPr>
          <w:rFonts w:ascii="Courier New" w:hAnsi="Courier New" w:eastAsia="Courier New"/>
          <w:sz w:val="18"/>
        </w:rPr>
        <w:t xml:space="preserve">        const userId = user?.id;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if (!userId) {</w:t>
        <w:br/>
      </w:r>
      <w:r>
        <w:rPr>
          <w:rFonts w:ascii="Courier New" w:hAnsi="Courier New" w:eastAsia="Courier New"/>
          <w:sz w:val="18"/>
        </w:rPr>
        <w:t xml:space="preserve">          return NextResponse.json({ entry, accessible: false });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const ent = await billing.getUserEntitlements(userId);</w:t>
        <w:br/>
      </w:r>
      <w:r>
        <w:rPr>
          <w:rFonts w:ascii="Courier New" w:hAnsi="Courier New" w:eastAsia="Courier New"/>
          <w:sz w:val="18"/>
        </w:rPr>
        <w:t xml:space="preserve">        const tierReq = entry.requiresTier; // e.g., "PRO"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let accessible = false;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(ent.product?.key) {</w:t>
        <w:br/>
      </w:r>
      <w:r>
        <w:rPr>
          <w:rFonts w:ascii="Courier New" w:hAnsi="Courier New" w:eastAsia="Courier New"/>
          <w:sz w:val="18"/>
        </w:rPr>
        <w:t xml:space="preserve">           accessible = ent.product.key === tierReq || ent.product.key.includes("PRO") || ent.product.key.includes("TEAM");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(!accessible &amp;&amp; ent.tierFallback) {</w:t>
        <w:br/>
      </w:r>
      <w:r>
        <w:rPr>
          <w:rFonts w:ascii="Courier New" w:hAnsi="Courier New" w:eastAsia="Courier New"/>
          <w:sz w:val="18"/>
        </w:rPr>
        <w:t xml:space="preserve">          accessible = ent.tierFallback === tierReq || ent.tierFallback === "PRO" || ent.tierFallback === "TEAM";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return NextResponse.json({ entry, accessible });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return NextResponse.json({ entry, accessible: true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entries = await cms.listPublishedByType(type, locale);</w:t>
        <w:br/>
      </w:r>
      <w:r>
        <w:rPr>
          <w:rFonts w:ascii="Courier New" w:hAnsi="Courier New" w:eastAsia="Courier New"/>
          <w:sz w:val="18"/>
        </w:rPr>
        <w:t xml:space="preserve">    return NextResponse.json(entries);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console.error("/api/public/content error",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apps/web/app/api/subtasks/[subtaskId]/route.ts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// ✅ FIX 1: Use standard auth helper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plans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PATCH(</w:t>
        <w:br/>
      </w:r>
      <w:r>
        <w:rPr>
          <w:rFonts w:ascii="Courier New" w:hAnsi="Courier New" w:eastAsia="Courier New"/>
          <w:sz w:val="18"/>
        </w:rPr>
        <w:t xml:space="preserve">  req: Request,</w:t>
        <w:br/>
      </w:r>
      <w:r>
        <w:rPr>
          <w:rFonts w:ascii="Courier New" w:hAnsi="Courier New" w:eastAsia="Courier New"/>
          <w:sz w:val="18"/>
        </w:rPr>
        <w:t xml:space="preserve">  { params }: { params: Promise&lt;{ subtaskId: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subtaskId } = await params;</w:t>
        <w:br/>
      </w:r>
      <w:r>
        <w:rPr>
          <w:rFonts w:ascii="Courier New" w:hAnsi="Courier New" w:eastAsia="Courier New"/>
          <w:sz w:val="18"/>
        </w:rPr>
        <w:t xml:space="preserve">    const { completed } = await req.json();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2: Use user.id</w:t>
        <w:br/>
      </w:r>
      <w:r>
        <w:rPr>
          <w:rFonts w:ascii="Courier New" w:hAnsi="Courier New" w:eastAsia="Courier New"/>
          <w:sz w:val="18"/>
        </w:rPr>
        <w:t xml:space="preserve">    const updated = await plans.toggleSubtask(user.id, subtaskId, completed);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NextResponse.json(updated);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3: Remove 'any' and handle type safety</w:t>
        <w:br/>
      </w:r>
      <w:r>
        <w:rPr>
          <w:rFonts w:ascii="Courier New" w:hAnsi="Courier New" w:eastAsia="Courier New"/>
          <w:sz w:val="18"/>
        </w:rPr>
        <w:t xml:space="preserve">    console.error("Subtask Toggle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apps/web/app/api/tasks/[taskId]/route.ts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plans } from "@domain";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PATCH(</w:t>
        <w:br/>
      </w:r>
      <w:r>
        <w:rPr>
          <w:rFonts w:ascii="Courier New" w:hAnsi="Courier New" w:eastAsia="Courier New"/>
          <w:sz w:val="18"/>
        </w:rPr>
        <w:t xml:space="preserve">  req: Request, </w:t>
        <w:br/>
      </w:r>
      <w:r>
        <w:rPr>
          <w:rFonts w:ascii="Courier New" w:hAnsi="Courier New" w:eastAsia="Courier New"/>
          <w:sz w:val="18"/>
        </w:rPr>
        <w:t xml:space="preserve">  { params }: { params: Promise&lt;{ taskId: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taskId } = await params;</w:t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Handle "Time Log" special case</w:t>
        <w:br/>
      </w:r>
      <w:r>
        <w:rPr>
          <w:rFonts w:ascii="Courier New" w:hAnsi="Courier New" w:eastAsia="Courier New"/>
          <w:sz w:val="18"/>
        </w:rPr>
        <w:t xml:space="preserve">    if (typeof body.addMinutes === 'number') {</w:t>
        <w:br/>
      </w:r>
      <w:r>
        <w:rPr>
          <w:rFonts w:ascii="Courier New" w:hAnsi="Courier New" w:eastAsia="Courier New"/>
          <w:sz w:val="18"/>
        </w:rPr>
        <w:t xml:space="preserve">      const updated = await plans.addTimeSpent(user.id, taskId, body.addMinutes);</w:t>
        <w:br/>
      </w:r>
      <w:r>
        <w:rPr>
          <w:rFonts w:ascii="Courier New" w:hAnsi="Courier New" w:eastAsia="Courier New"/>
          <w:sz w:val="18"/>
        </w:rPr>
        <w:t xml:space="preserve">      return NextResponse.json(updated);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Handle Standard Update</w:t>
        <w:br/>
      </w:r>
      <w:r>
        <w:rPr>
          <w:rFonts w:ascii="Courier New" w:hAnsi="Courier New" w:eastAsia="Courier New"/>
          <w:sz w:val="18"/>
        </w:rPr>
        <w:t xml:space="preserve">    const updated = await plans.updateTask(user.id, taskId, body);</w:t>
        <w:br/>
      </w:r>
      <w:r>
        <w:rPr>
          <w:rFonts w:ascii="Courier New" w:hAnsi="Courier New" w:eastAsia="Courier New"/>
          <w:sz w:val="18"/>
        </w:rPr>
        <w:t xml:space="preserve">    return NextResponse.json(updated);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DELETE(</w:t>
        <w:br/>
      </w:r>
      <w:r>
        <w:rPr>
          <w:rFonts w:ascii="Courier New" w:hAnsi="Courier New" w:eastAsia="Courier New"/>
          <w:sz w:val="18"/>
        </w:rPr>
        <w:t xml:space="preserve">  req: Request, </w:t>
        <w:br/>
      </w:r>
      <w:r>
        <w:rPr>
          <w:rFonts w:ascii="Courier New" w:hAnsi="Courier New" w:eastAsia="Courier New"/>
          <w:sz w:val="18"/>
        </w:rPr>
        <w:t xml:space="preserve">  { params }: { params: Promise&lt;{ taskId: string }&gt;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{ taskId } = await params;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task = await prisma.task.findUnique({</w:t>
        <w:br/>
      </w:r>
      <w:r>
        <w:rPr>
          <w:rFonts w:ascii="Courier New" w:hAnsi="Courier New" w:eastAsia="Courier New"/>
          <w:sz w:val="18"/>
        </w:rPr>
        <w:t xml:space="preserve">      where: { id: taskId },</w:t>
        <w:br/>
      </w:r>
      <w:r>
        <w:rPr>
          <w:rFonts w:ascii="Courier New" w:hAnsi="Courier New" w:eastAsia="Courier New"/>
          <w:sz w:val="18"/>
        </w:rPr>
        <w:t xml:space="preserve">      include: { plan: true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(!task || !task.plan || task.plan.userId !== user.id) {</w:t>
        <w:br/>
      </w:r>
      <w:r>
        <w:rPr>
          <w:rFonts w:ascii="Courier New" w:hAnsi="Courier New" w:eastAsia="Courier New"/>
          <w:sz w:val="18"/>
        </w:rPr>
        <w:t xml:space="preserve">       return NextResponse.json({ error: "Task not found or unauthorized" }, { status: 404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await prisma.task.delete({</w:t>
        <w:br/>
      </w:r>
      <w:r>
        <w:rPr>
          <w:rFonts w:ascii="Courier New" w:hAnsi="Courier New" w:eastAsia="Courier New"/>
          <w:sz w:val="18"/>
        </w:rPr>
        <w:t xml:space="preserve">      where: { id: taskId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NextResponse.json({ success: true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apps/web/app/api/tasks/route.ts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plans } from "@domain";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user = await getServerUser();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tasks = await plans.getAllTasksForUser(user.id);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NextResponse.json(tasks);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console.error("GET Tasks Error:", err);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message = err instanceof Error ? err.message : "Internal Server Error";</w:t>
        <w:br/>
      </w:r>
      <w:r>
        <w:rPr>
          <w:rFonts w:ascii="Courier New" w:hAnsi="Courier New" w:eastAsia="Courier New"/>
          <w:sz w:val="18"/>
        </w:rPr>
        <w:t xml:space="preserve">    return NextResponse.json({ error: message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apps/web/app/auth/callback/route.ts</w:t>
      </w:r>
    </w:p>
    <w:p>
      <w:r>
        <w:rPr>
          <w:rFonts w:ascii="Courier New" w:hAnsi="Courier New" w:eastAsia="Courier New"/>
          <w:sz w:val="18"/>
        </w:rPr>
        <w:t>// apps/web/app/auth/callback/route.ts</w:t>
        <w:br/>
      </w:r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GET(request: Request) {</w:t>
        <w:br/>
      </w:r>
      <w:r>
        <w:rPr>
          <w:rFonts w:ascii="Courier New" w:hAnsi="Courier New" w:eastAsia="Courier New"/>
          <w:sz w:val="18"/>
        </w:rPr>
        <w:t xml:space="preserve">  const { searchParams, origin } = new URL(request.url);</w:t>
        <w:br/>
      </w:r>
      <w:r>
        <w:rPr>
          <w:rFonts w:ascii="Courier New" w:hAnsi="Courier New" w:eastAsia="Courier New"/>
          <w:sz w:val="18"/>
        </w:rPr>
        <w:t xml:space="preserve">  const code = searchParams.get("code");</w:t>
        <w:br/>
      </w:r>
      <w:r>
        <w:rPr>
          <w:rFonts w:ascii="Courier New" w:hAnsi="Courier New" w:eastAsia="Courier New"/>
          <w:sz w:val="18"/>
        </w:rPr>
        <w:t xml:space="preserve">  // if "next" is in param, use it as the redirect URL</w:t>
        <w:br/>
      </w:r>
      <w:r>
        <w:rPr>
          <w:rFonts w:ascii="Courier New" w:hAnsi="Courier New" w:eastAsia="Courier New"/>
          <w:sz w:val="18"/>
        </w:rPr>
        <w:t xml:space="preserve">  const next = searchParams.get("next") ?? "/dashboard"; // Default to dashboard after login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(code) {</w:t>
        <w:br/>
      </w:r>
      <w:r>
        <w:rPr>
          <w:rFonts w:ascii="Courier New" w:hAnsi="Courier New" w:eastAsia="Courier New"/>
          <w:sz w:val="18"/>
        </w:rPr>
        <w:t xml:space="preserve">    const cookieStore = await cookies();</w:t>
        <w:br/>
      </w:r>
      <w:r>
        <w:rPr>
          <w:rFonts w:ascii="Courier New" w:hAnsi="Courier New" w:eastAsia="Courier New"/>
          <w:sz w:val="18"/>
        </w:rPr>
        <w:t xml:space="preserve">    const supabase = createServerClient(</w:t>
        <w:br/>
      </w:r>
      <w:r>
        <w:rPr>
          <w:rFonts w:ascii="Courier New" w:hAnsi="Courier New" w:eastAsia="Courier New"/>
          <w:sz w:val="18"/>
        </w:rPr>
        <w:t xml:space="preserve">  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  {</w:t>
        <w:br/>
      </w:r>
      <w:r>
        <w:rPr>
          <w:rFonts w:ascii="Courier New" w:hAnsi="Courier New" w:eastAsia="Courier New"/>
          <w:sz w:val="18"/>
        </w:rPr>
        <w:t xml:space="preserve">        cookies: {</w:t>
        <w:br/>
      </w:r>
      <w:r>
        <w:rPr>
          <w:rFonts w:ascii="Courier New" w:hAnsi="Courier New" w:eastAsia="Courier New"/>
          <w:sz w:val="18"/>
        </w:rPr>
        <w:t xml:space="preserve">          getAll() {</w:t>
        <w:br/>
      </w:r>
      <w:r>
        <w:rPr>
          <w:rFonts w:ascii="Courier New" w:hAnsi="Courier New" w:eastAsia="Courier New"/>
          <w:sz w:val="18"/>
        </w:rPr>
        <w:t xml:space="preserve">            return cookieStore.getAll();</w:t>
        <w:br/>
      </w:r>
      <w:r>
        <w:rPr>
          <w:rFonts w:ascii="Courier New" w:hAnsi="Courier New" w:eastAsia="Courier New"/>
          <w:sz w:val="18"/>
        </w:rPr>
        <w:t xml:space="preserve">          },</w:t>
        <w:br/>
      </w:r>
      <w:r>
        <w:rPr>
          <w:rFonts w:ascii="Courier New" w:hAnsi="Courier New" w:eastAsia="Courier New"/>
          <w:sz w:val="18"/>
        </w:rPr>
        <w:t xml:space="preserve">          setAll(cookiesToSet) {</w:t>
        <w:br/>
      </w:r>
      <w:r>
        <w:rPr>
          <w:rFonts w:ascii="Courier New" w:hAnsi="Courier New" w:eastAsia="Courier New"/>
          <w:sz w:val="18"/>
        </w:rPr>
        <w:t xml:space="preserve">            try {</w:t>
        <w:br/>
      </w:r>
      <w:r>
        <w:rPr>
          <w:rFonts w:ascii="Courier New" w:hAnsi="Courier New" w:eastAsia="Courier New"/>
          <w:sz w:val="18"/>
        </w:rPr>
        <w:t xml:space="preserve">              cookiesToSet.forEach(({ name, value, options }) =&gt;</w:t>
        <w:br/>
      </w:r>
      <w:r>
        <w:rPr>
          <w:rFonts w:ascii="Courier New" w:hAnsi="Courier New" w:eastAsia="Courier New"/>
          <w:sz w:val="18"/>
        </w:rPr>
        <w:t xml:space="preserve">                cookieStore.set(name, value, options)</w:t>
        <w:br/>
      </w:r>
      <w:r>
        <w:rPr>
          <w:rFonts w:ascii="Courier New" w:hAnsi="Courier New" w:eastAsia="Courier New"/>
          <w:sz w:val="18"/>
        </w:rPr>
        <w:t xml:space="preserve">              );</w:t>
        <w:br/>
      </w:r>
      <w:r>
        <w:rPr>
          <w:rFonts w:ascii="Courier New" w:hAnsi="Courier New" w:eastAsia="Courier New"/>
          <w:sz w:val="18"/>
        </w:rPr>
        <w:t xml:space="preserve">            } catch {</w:t>
        <w:br/>
      </w:r>
      <w:r>
        <w:rPr>
          <w:rFonts w:ascii="Courier New" w:hAnsi="Courier New" w:eastAsia="Courier New"/>
          <w:sz w:val="18"/>
        </w:rPr>
        <w:t xml:space="preserve">              // The `setAll` method was called from a Server Component.</w:t>
        <w:br/>
      </w:r>
      <w:r>
        <w:rPr>
          <w:rFonts w:ascii="Courier New" w:hAnsi="Courier New" w:eastAsia="Courier New"/>
          <w:sz w:val="18"/>
        </w:rPr>
        <w:t xml:space="preserve">              // This can be ignored if you have middleware refreshing</w:t>
        <w:br/>
      </w:r>
      <w:r>
        <w:rPr>
          <w:rFonts w:ascii="Courier New" w:hAnsi="Courier New" w:eastAsia="Courier New"/>
          <w:sz w:val="18"/>
        </w:rPr>
        <w:t xml:space="preserve">              // user sessions.</w:t>
        <w:br/>
      </w:r>
      <w:r>
        <w:rPr>
          <w:rFonts w:ascii="Courier New" w:hAnsi="Courier New" w:eastAsia="Courier New"/>
          <w:sz w:val="18"/>
        </w:rPr>
        <w:t xml:space="preserve">            }</w:t>
        <w:br/>
      </w:r>
      <w:r>
        <w:rPr>
          <w:rFonts w:ascii="Courier New" w:hAnsi="Courier New" w:eastAsia="Courier New"/>
          <w:sz w:val="18"/>
        </w:rPr>
        <w:t xml:space="preserve">         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{ error } = await supabase.auth.exchangeCodeForSession(code);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(!error) {</w:t>
        <w:br/>
      </w:r>
      <w:r>
        <w:rPr>
          <w:rFonts w:ascii="Courier New" w:hAnsi="Courier New" w:eastAsia="Courier New"/>
          <w:sz w:val="18"/>
        </w:rPr>
        <w:t xml:space="preserve">      // Login successful! Redirect to the dashboard (or wherever 'next' points)</w:t>
        <w:br/>
      </w:r>
      <w:r>
        <w:rPr>
          <w:rFonts w:ascii="Courier New" w:hAnsi="Courier New" w:eastAsia="Courier New"/>
          <w:sz w:val="18"/>
        </w:rPr>
        <w:t xml:space="preserve">      return NextResponse.redirect(`${origin}${next}`);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Return the user to an error page with instructions</w:t>
        <w:br/>
      </w:r>
      <w:r>
        <w:rPr>
          <w:rFonts w:ascii="Courier New" w:hAnsi="Courier New" w:eastAsia="Courier New"/>
          <w:sz w:val="18"/>
        </w:rPr>
        <w:t xml:space="preserve">  return NextResponse.redirect(`${origin}/auth/auth-code-error`);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apps/web/app/dashboard/analytics/client.tsx</w:t>
      </w:r>
    </w:p>
    <w:p>
      <w:r>
        <w:rPr>
          <w:rFonts w:ascii="Courier New" w:hAnsi="Courier New" w:eastAsia="Courier New"/>
          <w:sz w:val="18"/>
        </w:rPr>
        <w:t>// apps/web/app/dashboard/analytics/page.tsx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useState } from "react";</w:t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BarChart, Bar, XAxis, YAxis, CartesianGrid, Tooltip, ResponsiveContainer, </w:t>
        <w:br/>
      </w:r>
      <w:r>
        <w:rPr>
          <w:rFonts w:ascii="Courier New" w:hAnsi="Courier New" w:eastAsia="Courier New"/>
          <w:sz w:val="18"/>
        </w:rPr>
        <w:t xml:space="preserve">  LineChart, Line, PieChart, Pie, Cell, Legend</w:t>
        <w:br/>
      </w:r>
      <w:r>
        <w:rPr>
          <w:rFonts w:ascii="Courier New" w:hAnsi="Courier New" w:eastAsia="Courier New"/>
          <w:sz w:val="18"/>
        </w:rPr>
        <w:t>} from "recharts";</w:t>
        <w:br/>
      </w:r>
      <w:r>
        <w:rPr>
          <w:rFonts w:ascii="Courier New" w:hAnsi="Courier New" w:eastAsia="Courier New"/>
          <w:sz w:val="18"/>
        </w:rPr>
        <w:t>import { Loader2, TrendingUp, CheckCircle2, Clock, AlertCircle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FIX: Added [key: string]: string | number to satisfy Recharts 'ChartDataInput' requirements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DailyStat {</w:t>
        <w:br/>
      </w:r>
      <w:r>
        <w:rPr>
          <w:rFonts w:ascii="Courier New" w:hAnsi="Courier New" w:eastAsia="Courier New"/>
          <w:sz w:val="18"/>
        </w:rPr>
        <w:t xml:space="preserve">  day: string;</w:t>
        <w:br/>
      </w:r>
      <w:r>
        <w:rPr>
          <w:rFonts w:ascii="Courier New" w:hAnsi="Courier New" w:eastAsia="Courier New"/>
          <w:sz w:val="18"/>
        </w:rPr>
        <w:t xml:space="preserve">  focusMinutes: number;</w:t>
        <w:br/>
      </w:r>
      <w:r>
        <w:rPr>
          <w:rFonts w:ascii="Courier New" w:hAnsi="Courier New" w:eastAsia="Courier New"/>
          <w:sz w:val="18"/>
        </w:rPr>
        <w:t xml:space="preserve">  completed: number;</w:t>
        <w:br/>
      </w:r>
      <w:r>
        <w:rPr>
          <w:rFonts w:ascii="Courier New" w:hAnsi="Courier New" w:eastAsia="Courier New"/>
          <w:sz w:val="18"/>
        </w:rPr>
        <w:t xml:space="preserve">  total: number;</w:t>
        <w:br/>
      </w:r>
      <w:r>
        <w:rPr>
          <w:rFonts w:ascii="Courier New" w:hAnsi="Courier New" w:eastAsia="Courier New"/>
          <w:sz w:val="18"/>
        </w:rPr>
        <w:t xml:space="preserve">  [key: string]: string | number; 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HabitStat {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completed: number;</w:t>
        <w:br/>
      </w:r>
      <w:r>
        <w:rPr>
          <w:rFonts w:ascii="Courier New" w:hAnsi="Courier New" w:eastAsia="Courier New"/>
          <w:sz w:val="18"/>
        </w:rPr>
        <w:t xml:space="preserve">  total: number;</w:t>
        <w:br/>
      </w:r>
      <w:r>
        <w:rPr>
          <w:rFonts w:ascii="Courier New" w:hAnsi="Courier New" w:eastAsia="Courier New"/>
          <w:sz w:val="18"/>
        </w:rPr>
        <w:t xml:space="preserve">  rate: number;</w:t>
        <w:br/>
      </w:r>
      <w:r>
        <w:rPr>
          <w:rFonts w:ascii="Courier New" w:hAnsi="Courier New" w:eastAsia="Courier New"/>
          <w:sz w:val="18"/>
        </w:rPr>
        <w:t xml:space="preserve">  [key: string]: string |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TaskDistribution {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value: number;</w:t>
        <w:br/>
      </w:r>
      <w:r>
        <w:rPr>
          <w:rFonts w:ascii="Courier New" w:hAnsi="Courier New" w:eastAsia="Courier New"/>
          <w:sz w:val="18"/>
        </w:rPr>
        <w:t xml:space="preserve">  [key: string]: string |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AnalyticsData {</w:t>
        <w:br/>
      </w:r>
      <w:r>
        <w:rPr>
          <w:rFonts w:ascii="Courier New" w:hAnsi="Courier New" w:eastAsia="Courier New"/>
          <w:sz w:val="18"/>
        </w:rPr>
        <w:t xml:space="preserve">  dailyStats: DailyStat[];</w:t>
        <w:br/>
      </w:r>
      <w:r>
        <w:rPr>
          <w:rFonts w:ascii="Courier New" w:hAnsi="Courier New" w:eastAsia="Courier New"/>
          <w:sz w:val="18"/>
        </w:rPr>
        <w:t xml:space="preserve">  habitStats: HabitStat[];</w:t>
        <w:br/>
      </w:r>
      <w:r>
        <w:rPr>
          <w:rFonts w:ascii="Courier New" w:hAnsi="Courier New" w:eastAsia="Courier New"/>
          <w:sz w:val="18"/>
        </w:rPr>
        <w:t xml:space="preserve">  taskDistribution: TaskDistribution[];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Type for the Tooltip Payload Item (Recharts internal shape)</w:t>
        <w:br/>
      </w:r>
      <w:r>
        <w:rPr>
          <w:rFonts w:ascii="Courier New" w:hAnsi="Courier New" w:eastAsia="Courier New"/>
          <w:sz w:val="18"/>
        </w:rPr>
        <w:t>interface TooltipPayloadItem {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value: number;</w:t>
        <w:br/>
      </w:r>
      <w:r>
        <w:rPr>
          <w:rFonts w:ascii="Courier New" w:hAnsi="Courier New" w:eastAsia="Courier New"/>
          <w:sz w:val="18"/>
        </w:rPr>
        <w:t xml:space="preserve">  color: string;</w:t>
        <w:br/>
      </w:r>
      <w:r>
        <w:rPr>
          <w:rFonts w:ascii="Courier New" w:hAnsi="Courier New" w:eastAsia="Courier New"/>
          <w:sz w:val="18"/>
        </w:rPr>
        <w:t xml:space="preserve">  payload?: unknown;</w:t>
        <w:br/>
      </w:r>
      <w:r>
        <w:rPr>
          <w:rFonts w:ascii="Courier New" w:hAnsi="Courier New" w:eastAsia="Courier New"/>
          <w:sz w:val="18"/>
        </w:rPr>
        <w:t xml:space="preserve">  dataKey?: string |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Explicit interface for CustomTooltip props</w:t>
        <w:br/>
      </w:r>
      <w:r>
        <w:rPr>
          <w:rFonts w:ascii="Courier New" w:hAnsi="Courier New" w:eastAsia="Courier New"/>
          <w:sz w:val="18"/>
        </w:rPr>
        <w:t>interface CustomTooltipProps {</w:t>
        <w:br/>
      </w:r>
      <w:r>
        <w:rPr>
          <w:rFonts w:ascii="Courier New" w:hAnsi="Courier New" w:eastAsia="Courier New"/>
          <w:sz w:val="18"/>
        </w:rPr>
        <w:t xml:space="preserve">  active?: boolean;</w:t>
        <w:br/>
      </w:r>
      <w:r>
        <w:rPr>
          <w:rFonts w:ascii="Courier New" w:hAnsi="Courier New" w:eastAsia="Courier New"/>
          <w:sz w:val="18"/>
        </w:rPr>
        <w:t xml:space="preserve">  payload?: TooltipPayloadItem[];</w:t>
        <w:br/>
      </w:r>
      <w:r>
        <w:rPr>
          <w:rFonts w:ascii="Courier New" w:hAnsi="Courier New" w:eastAsia="Courier New"/>
          <w:sz w:val="18"/>
        </w:rPr>
        <w:t xml:space="preserve">  label?: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const COLORS = ['#6366f1', '#10b981', '#f59e0b', '#ef4444'];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Components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CustomTooltip = ({ active, payload, label }: CustomTooltipProps) =&gt; {</w:t>
        <w:br/>
      </w:r>
      <w:r>
        <w:rPr>
          <w:rFonts w:ascii="Courier New" w:hAnsi="Courier New" w:eastAsia="Courier New"/>
          <w:sz w:val="18"/>
        </w:rPr>
        <w:t xml:space="preserve">  if (active &amp;&amp; payload &amp;&amp; payload.length) {</w:t>
        <w:br/>
      </w:r>
      <w:r>
        <w:rPr>
          <w:rFonts w:ascii="Courier New" w:hAnsi="Courier New" w:eastAsia="Courier New"/>
          <w:sz w:val="18"/>
        </w:rPr>
        <w:t xml:space="preserve">    return (</w:t>
        <w:br/>
      </w:r>
      <w:r>
        <w:rPr>
          <w:rFonts w:ascii="Courier New" w:hAnsi="Courier New" w:eastAsia="Courier New"/>
          <w:sz w:val="18"/>
        </w:rPr>
        <w:t xml:space="preserve">      &lt;div className="bg-white p-3 border border-slate-100 shadow-xl rounded-lg text-sm"&gt;</w:t>
        <w:br/>
      </w:r>
      <w:r>
        <w:rPr>
          <w:rFonts w:ascii="Courier New" w:hAnsi="Courier New" w:eastAsia="Courier New"/>
          <w:sz w:val="18"/>
        </w:rPr>
        <w:t xml:space="preserve">        &lt;p className="font-semibold text-slate-700 mb-2"&gt;{label}&lt;/p&gt;</w:t>
        <w:br/>
      </w:r>
      <w:r>
        <w:rPr>
          <w:rFonts w:ascii="Courier New" w:hAnsi="Courier New" w:eastAsia="Courier New"/>
          <w:sz w:val="18"/>
        </w:rPr>
        <w:t xml:space="preserve">        {payload.map((entry: TooltipPayloadItem, index: number) =&gt; (</w:t>
        <w:br/>
      </w:r>
      <w:r>
        <w:rPr>
          <w:rFonts w:ascii="Courier New" w:hAnsi="Courier New" w:eastAsia="Courier New"/>
          <w:sz w:val="18"/>
        </w:rPr>
        <w:t xml:space="preserve">          &lt;div key={index} className="flex items-center gap-2 text-slate-600"&gt;</w:t>
        <w:br/>
      </w:r>
      <w:r>
        <w:rPr>
          <w:rFonts w:ascii="Courier New" w:hAnsi="Courier New" w:eastAsia="Courier New"/>
          <w:sz w:val="18"/>
        </w:rPr>
        <w:t xml:space="preserve">            &lt;div </w:t>
        <w:br/>
      </w:r>
      <w:r>
        <w:rPr>
          <w:rFonts w:ascii="Courier New" w:hAnsi="Courier New" w:eastAsia="Courier New"/>
          <w:sz w:val="18"/>
        </w:rPr>
        <w:t xml:space="preserve">              className="w-2 h-2 rounded-full" </w:t>
        <w:br/>
      </w:r>
      <w:r>
        <w:rPr>
          <w:rFonts w:ascii="Courier New" w:hAnsi="Courier New" w:eastAsia="Courier New"/>
          <w:sz w:val="18"/>
        </w:rPr>
        <w:t xml:space="preserve">              style={{ backgroundColor: entry.color }}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  &lt;span className="capitalize"&gt;{entry.name}:&lt;/span&gt;</w:t>
        <w:br/>
      </w:r>
      <w:r>
        <w:rPr>
          <w:rFonts w:ascii="Courier New" w:hAnsi="Courier New" w:eastAsia="Courier New"/>
          <w:sz w:val="18"/>
        </w:rPr>
        <w:t xml:space="preserve">            &lt;span className="font-mono font-medium"&gt;{entry.value}&lt;/span&gt;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return null;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SkeletonCard = () =&gt; (</w:t>
        <w:br/>
      </w:r>
      <w:r>
        <w:rPr>
          <w:rFonts w:ascii="Courier New" w:hAnsi="Courier New" w:eastAsia="Courier New"/>
          <w:sz w:val="18"/>
        </w:rPr>
        <w:t xml:space="preserve">  &lt;div className="bg-white p-6 rounded-xl border border-slate-100 shadow-sm animate-pulse h-32" /&gt;</w:t>
        <w:br/>
      </w:r>
      <w:r>
        <w:rPr>
          <w:rFonts w:ascii="Courier New" w:hAnsi="Courier New" w:eastAsia="Courier New"/>
          <w:sz w:val="18"/>
        </w:rPr>
        <w:t>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SkeletonChart = () =&gt; (</w:t>
        <w:br/>
      </w:r>
      <w:r>
        <w:rPr>
          <w:rFonts w:ascii="Courier New" w:hAnsi="Courier New" w:eastAsia="Courier New"/>
          <w:sz w:val="18"/>
        </w:rPr>
        <w:t xml:space="preserve">  &lt;div className="bg-white p-6 rounded-xl border border-slate-100 shadow-sm animate-pulse h-96" /&gt;</w:t>
        <w:br/>
      </w:r>
      <w:r>
        <w:rPr>
          <w:rFonts w:ascii="Courier New" w:hAnsi="Courier New" w:eastAsia="Courier New"/>
          <w:sz w:val="18"/>
        </w:rPr>
        <w:t>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AnalyticsPage() {</w:t>
        <w:br/>
      </w:r>
      <w:r>
        <w:rPr>
          <w:rFonts w:ascii="Courier New" w:hAnsi="Courier New" w:eastAsia="Courier New"/>
          <w:sz w:val="18"/>
        </w:rPr>
        <w:t xml:space="preserve">  const [data, setData] = useState&lt;AnalyticsData | null&gt;(null);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t xml:space="preserve">  const [error, setError] = useState(false);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fetch("/api/analytics")</w:t>
        <w:br/>
      </w:r>
      <w:r>
        <w:rPr>
          <w:rFonts w:ascii="Courier New" w:hAnsi="Courier New" w:eastAsia="Courier New"/>
          <w:sz w:val="18"/>
        </w:rPr>
        <w:t xml:space="preserve">      .then(async (res) =&gt; {</w:t>
        <w:br/>
      </w:r>
      <w:r>
        <w:rPr>
          <w:rFonts w:ascii="Courier New" w:hAnsi="Courier New" w:eastAsia="Courier New"/>
          <w:sz w:val="18"/>
        </w:rPr>
        <w:t xml:space="preserve">        if (!res.ok) throw new Error("Failed to load");</w:t>
        <w:br/>
      </w:r>
      <w:r>
        <w:rPr>
          <w:rFonts w:ascii="Courier New" w:hAnsi="Courier New" w:eastAsia="Courier New"/>
          <w:sz w:val="18"/>
        </w:rPr>
        <w:t xml:space="preserve">        return res.json();</w:t>
        <w:br/>
      </w:r>
      <w:r>
        <w:rPr>
          <w:rFonts w:ascii="Courier New" w:hAnsi="Courier New" w:eastAsia="Courier New"/>
          <w:sz w:val="18"/>
        </w:rPr>
        <w:t xml:space="preserve">      })</w:t>
        <w:br/>
      </w:r>
      <w:r>
        <w:rPr>
          <w:rFonts w:ascii="Courier New" w:hAnsi="Courier New" w:eastAsia="Courier New"/>
          <w:sz w:val="18"/>
        </w:rPr>
        <w:t xml:space="preserve">      .then(setData)</w:t>
        <w:br/>
      </w:r>
      <w:r>
        <w:rPr>
          <w:rFonts w:ascii="Courier New" w:hAnsi="Courier New" w:eastAsia="Courier New"/>
          <w:sz w:val="18"/>
        </w:rPr>
        <w:t xml:space="preserve">      .catch(() =&gt; setError(true))</w:t>
        <w:br/>
      </w:r>
      <w:r>
        <w:rPr>
          <w:rFonts w:ascii="Courier New" w:hAnsi="Courier New" w:eastAsia="Courier New"/>
          <w:sz w:val="18"/>
        </w:rPr>
        <w:t xml:space="preserve">      .finally(() =&gt; setLoading(false));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{</w:t>
        <w:br/>
      </w:r>
      <w:r>
        <w:rPr>
          <w:rFonts w:ascii="Courier New" w:hAnsi="Courier New" w:eastAsia="Courier New"/>
          <w:sz w:val="18"/>
        </w:rPr>
        <w:t xml:space="preserve">    return (</w:t>
        <w:br/>
      </w:r>
      <w:r>
        <w:rPr>
          <w:rFonts w:ascii="Courier New" w:hAnsi="Courier New" w:eastAsia="Courier New"/>
          <w:sz w:val="18"/>
        </w:rPr>
        <w:t xml:space="preserve">      &lt;div className="max-w-6xl mx-auto p-6 space-y-8"&gt;</w:t>
        <w:br/>
      </w:r>
      <w:r>
        <w:rPr>
          <w:rFonts w:ascii="Courier New" w:hAnsi="Courier New" w:eastAsia="Courier New"/>
          <w:sz w:val="18"/>
        </w:rPr>
        <w:t xml:space="preserve">        &lt;div className="h-8 w-48 bg-slate-200 rounded animate-pulse" /&gt;</w:t>
        <w:br/>
      </w:r>
      <w:r>
        <w:rPr>
          <w:rFonts w:ascii="Courier New" w:hAnsi="Courier New" w:eastAsia="Courier New"/>
          <w:sz w:val="18"/>
        </w:rPr>
        <w:t xml:space="preserve">        &lt;div className="grid grid-cols-1 md:grid-cols-3 gap-6"&gt;</w:t>
        <w:br/>
      </w:r>
      <w:r>
        <w:rPr>
          <w:rFonts w:ascii="Courier New" w:hAnsi="Courier New" w:eastAsia="Courier New"/>
          <w:sz w:val="18"/>
        </w:rPr>
        <w:t xml:space="preserve">          &lt;SkeletonCard /&gt;&lt;SkeletonCard /&gt;&lt;SkeletonCard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className="grid grid-cols-1 lg:grid-cols-2 gap-8"&gt;</w:t>
        <w:br/>
      </w:r>
      <w:r>
        <w:rPr>
          <w:rFonts w:ascii="Courier New" w:hAnsi="Courier New" w:eastAsia="Courier New"/>
          <w:sz w:val="18"/>
        </w:rPr>
        <w:t xml:space="preserve">          &lt;SkeletonChart /&gt;&lt;SkeletonChart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(error || !data) {</w:t>
        <w:br/>
      </w:r>
      <w:r>
        <w:rPr>
          <w:rFonts w:ascii="Courier New" w:hAnsi="Courier New" w:eastAsia="Courier New"/>
          <w:sz w:val="18"/>
        </w:rPr>
        <w:t xml:space="preserve">    return (</w:t>
        <w:br/>
      </w:r>
      <w:r>
        <w:rPr>
          <w:rFonts w:ascii="Courier New" w:hAnsi="Courier New" w:eastAsia="Courier New"/>
          <w:sz w:val="18"/>
        </w:rPr>
        <w:t xml:space="preserve">      &lt;div className="flex flex-col h-96 items-center justify-center text-slate-500"&gt;</w:t>
        <w:br/>
      </w:r>
      <w:r>
        <w:rPr>
          <w:rFonts w:ascii="Courier New" w:hAnsi="Courier New" w:eastAsia="Courier New"/>
          <w:sz w:val="18"/>
        </w:rPr>
        <w:t xml:space="preserve">        &lt;AlertCircle size={48} className="mb-4 text-rose-400" /&gt;</w:t>
        <w:br/>
      </w:r>
      <w:r>
        <w:rPr>
          <w:rFonts w:ascii="Courier New" w:hAnsi="Courier New" w:eastAsia="Courier New"/>
          <w:sz w:val="18"/>
        </w:rPr>
        <w:t xml:space="preserve">        &lt;p className="text-lg font-medium"&gt;Could not load analytics data.&lt;/p&gt;</w:t>
        <w:br/>
      </w:r>
      <w:r>
        <w:rPr>
          <w:rFonts w:ascii="Courier New" w:hAnsi="Courier New" w:eastAsia="Courier New"/>
          <w:sz w:val="18"/>
        </w:rPr>
        <w:t xml:space="preserve">        &lt;button </w:t>
        <w:br/>
      </w:r>
      <w:r>
        <w:rPr>
          <w:rFonts w:ascii="Courier New" w:hAnsi="Courier New" w:eastAsia="Courier New"/>
          <w:sz w:val="18"/>
        </w:rPr>
        <w:t xml:space="preserve">          onClick={() =&gt; window.location.reload()}</w:t>
        <w:br/>
      </w:r>
      <w:r>
        <w:rPr>
          <w:rFonts w:ascii="Courier New" w:hAnsi="Courier New" w:eastAsia="Courier New"/>
          <w:sz w:val="18"/>
        </w:rPr>
        <w:t xml:space="preserve">          className="mt-4 px-4 py-2 bg-slate-900 text-white rounded-lg hover:bg-slate-800 transition-colors"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Try Again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totalFocus = data.dailyStats.reduce((acc, d) =&gt; acc + d.focusMinutes, 0);</w:t>
        <w:br/>
      </w:r>
      <w:r>
        <w:rPr>
          <w:rFonts w:ascii="Courier New" w:hAnsi="Courier New" w:eastAsia="Courier New"/>
          <w:sz w:val="18"/>
        </w:rPr>
        <w:t xml:space="preserve">  const totalTasksDone = data.dailyStats.reduce((acc, d) =&gt; acc + d.completed, 0);</w:t>
        <w:br/>
      </w:r>
      <w:r>
        <w:rPr>
          <w:rFonts w:ascii="Courier New" w:hAnsi="Courier New" w:eastAsia="Courier New"/>
          <w:sz w:val="18"/>
        </w:rPr>
        <w:t xml:space="preserve">  const avgHabitRate = data.habitStats.length &gt; 0 </w:t>
        <w:br/>
      </w:r>
      <w:r>
        <w:rPr>
          <w:rFonts w:ascii="Courier New" w:hAnsi="Courier New" w:eastAsia="Courier New"/>
          <w:sz w:val="18"/>
        </w:rPr>
        <w:t xml:space="preserve">    ? Math.round(data.habitStats.reduce((acc, h) =&gt; acc + h.rate, 0) / data.habitStats.length) </w:t>
        <w:br/>
      </w:r>
      <w:r>
        <w:rPr>
          <w:rFonts w:ascii="Courier New" w:hAnsi="Courier New" w:eastAsia="Courier New"/>
          <w:sz w:val="18"/>
        </w:rPr>
        <w:t xml:space="preserve">    : 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className="max-w-6xl mx-auto p-6 space-y-8 fade-in"&gt;</w:t>
        <w:br/>
      </w:r>
      <w:r>
        <w:rPr>
          <w:rFonts w:ascii="Courier New" w:hAnsi="Courier New" w:eastAsia="Courier New"/>
          <w:sz w:val="18"/>
        </w:rPr>
        <w:t xml:space="preserve">      &lt;div className="flex flex-col md:flex-row md:items-center justify-between gap-4"&gt;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&lt;h1 className="text-2xl font-bold text-slate-900 tracking-tight"&gt;Performance Analytics&lt;/h1&gt;</w:t>
        <w:br/>
      </w:r>
      <w:r>
        <w:rPr>
          <w:rFonts w:ascii="Courier New" w:hAnsi="Courier New" w:eastAsia="Courier New"/>
          <w:sz w:val="18"/>
        </w:rPr>
        <w:t xml:space="preserve">          &lt;p className="text-slate-500 text-sm mt-1"&gt;Insights for the last 7 days&lt;/p&gt;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className="px-3 py-1 bg-slate-100 rounded-full text-xs font-medium text-slate-600 self-start md:self-auto"&gt;</w:t>
        <w:br/>
      </w:r>
      <w:r>
        <w:rPr>
          <w:rFonts w:ascii="Courier New" w:hAnsi="Courier New" w:eastAsia="Courier New"/>
          <w:sz w:val="18"/>
        </w:rPr>
        <w:t xml:space="preserve">          Last Updated: Just now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KPI Cards */}</w:t>
        <w:br/>
      </w:r>
      <w:r>
        <w:rPr>
          <w:rFonts w:ascii="Courier New" w:hAnsi="Courier New" w:eastAsia="Courier New"/>
          <w:sz w:val="18"/>
        </w:rPr>
        <w:t xml:space="preserve">      &lt;div className="grid grid-cols-1 md:grid-cols-3 gap-6"&gt;</w:t>
        <w:br/>
      </w:r>
      <w:r>
        <w:rPr>
          <w:rFonts w:ascii="Courier New" w:hAnsi="Courier New" w:eastAsia="Courier New"/>
          <w:sz w:val="18"/>
        </w:rPr>
        <w:t xml:space="preserve">        &lt;div className="group bg-white p-6 rounded-xl border border-slate-200 shadow-sm hover:shadow-md transition-all duration-200"&gt;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justify-between mb-4"&gt;</w:t>
        <w:br/>
      </w:r>
      <w:r>
        <w:rPr>
          <w:rFonts w:ascii="Courier New" w:hAnsi="Courier New" w:eastAsia="Courier New"/>
          <w:sz w:val="18"/>
        </w:rPr>
        <w:t xml:space="preserve">            &lt;div className="p-2.5 bg-indigo-50 rounded-lg text-indigo-600 group-hover:scale-110 transition-transform"&gt;</w:t>
        <w:br/>
      </w:r>
      <w:r>
        <w:rPr>
          <w:rFonts w:ascii="Courier New" w:hAnsi="Courier New" w:eastAsia="Courier New"/>
          <w:sz w:val="18"/>
        </w:rPr>
        <w:t xml:space="preserve">              &lt;Clock size={22} /&gt;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className="space-y-1"&gt;</w:t>
        <w:br/>
      </w:r>
      <w:r>
        <w:rPr>
          <w:rFonts w:ascii="Courier New" w:hAnsi="Courier New" w:eastAsia="Courier New"/>
          <w:sz w:val="18"/>
        </w:rPr>
        <w:t xml:space="preserve">            &lt;p className="text-sm font-semibold text-slate-400 uppercase tracking-wide"&gt;Focus Time&lt;/p&gt;</w:t>
        <w:br/>
      </w:r>
      <w:r>
        <w:rPr>
          <w:rFonts w:ascii="Courier New" w:hAnsi="Courier New" w:eastAsia="Courier New"/>
          <w:sz w:val="18"/>
        </w:rPr>
        <w:t xml:space="preserve">            &lt;p className="text-3xl font-bold text-slate-900"&gt;</w:t>
        <w:br/>
      </w:r>
      <w:r>
        <w:rPr>
          <w:rFonts w:ascii="Courier New" w:hAnsi="Courier New" w:eastAsia="Courier New"/>
          <w:sz w:val="18"/>
        </w:rPr>
        <w:t xml:space="preserve">              {Math.floor(totalFocus / 60)}&lt;span className="text-lg text-slate-400 font-normal"&gt;h&lt;/span&gt; {totalFocus % 60}&lt;span className="text-lg text-slate-400 font-normal"&gt;m&lt;/span&gt;</w:t>
        <w:br/>
      </w:r>
      <w:r>
        <w:rPr>
          <w:rFonts w:ascii="Courier New" w:hAnsi="Courier New" w:eastAsia="Courier New"/>
          <w:sz w:val="18"/>
        </w:rPr>
        <w:t xml:space="preserve">            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className="group bg-white p-6 rounded-xl border border-slate-200 shadow-sm hover:shadow-md transition-all duration-200"&gt;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justify-between mb-4"&gt;</w:t>
        <w:br/>
      </w:r>
      <w:r>
        <w:rPr>
          <w:rFonts w:ascii="Courier New" w:hAnsi="Courier New" w:eastAsia="Courier New"/>
          <w:sz w:val="18"/>
        </w:rPr>
        <w:t xml:space="preserve">            &lt;div className="p-2.5 bg-emerald-50 rounded-lg text-emerald-600 group-hover:scale-110 transition-transform"&gt;</w:t>
        <w:br/>
      </w:r>
      <w:r>
        <w:rPr>
          <w:rFonts w:ascii="Courier New" w:hAnsi="Courier New" w:eastAsia="Courier New"/>
          <w:sz w:val="18"/>
        </w:rPr>
        <w:t xml:space="preserve">              &lt;CheckCircle2 size={22} /&gt;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className="space-y-1"&gt;</w:t>
        <w:br/>
      </w:r>
      <w:r>
        <w:rPr>
          <w:rFonts w:ascii="Courier New" w:hAnsi="Courier New" w:eastAsia="Courier New"/>
          <w:sz w:val="18"/>
        </w:rPr>
        <w:t xml:space="preserve">            &lt;p className="text-sm font-semibold text-slate-400 uppercase tracking-wide"&gt;Tasks Completed&lt;/p&gt;</w:t>
        <w:br/>
      </w:r>
      <w:r>
        <w:rPr>
          <w:rFonts w:ascii="Courier New" w:hAnsi="Courier New" w:eastAsia="Courier New"/>
          <w:sz w:val="18"/>
        </w:rPr>
        <w:t xml:space="preserve">            &lt;p className="text-3xl font-bold text-slate-900"&gt;{totalTasksDone}&lt;/p&gt;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className="group bg-white p-6 rounded-xl border border-slate-200 shadow-sm hover:shadow-md transition-all duration-200"&gt;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justify-between mb-4"&gt;</w:t>
        <w:br/>
      </w:r>
      <w:r>
        <w:rPr>
          <w:rFonts w:ascii="Courier New" w:hAnsi="Courier New" w:eastAsia="Courier New"/>
          <w:sz w:val="18"/>
        </w:rPr>
        <w:t xml:space="preserve">            &lt;div className="p-2.5 bg-amber-50 rounded-lg text-amber-600 group-hover:scale-110 transition-transform"&gt;</w:t>
        <w:br/>
      </w:r>
      <w:r>
        <w:rPr>
          <w:rFonts w:ascii="Courier New" w:hAnsi="Courier New" w:eastAsia="Courier New"/>
          <w:sz w:val="18"/>
        </w:rPr>
        <w:t xml:space="preserve">              &lt;TrendingUp size={22} /&gt;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className="space-y-1"&gt;</w:t>
        <w:br/>
      </w:r>
      <w:r>
        <w:rPr>
          <w:rFonts w:ascii="Courier New" w:hAnsi="Courier New" w:eastAsia="Courier New"/>
          <w:sz w:val="18"/>
        </w:rPr>
        <w:t xml:space="preserve">            &lt;p className="text-sm font-semibold text-slate-400 uppercase tracking-wide"&gt;Habit Consistency&lt;/p&gt;</w:t>
        <w:br/>
      </w:r>
      <w:r>
        <w:rPr>
          <w:rFonts w:ascii="Courier New" w:hAnsi="Courier New" w:eastAsia="Courier New"/>
          <w:sz w:val="18"/>
        </w:rPr>
        <w:t xml:space="preserve">            &lt;p className="text-3xl font-bold text-slate-900"&gt;</w:t>
        <w:br/>
      </w:r>
      <w:r>
        <w:rPr>
          <w:rFonts w:ascii="Courier New" w:hAnsi="Courier New" w:eastAsia="Courier New"/>
          <w:sz w:val="18"/>
        </w:rPr>
        <w:t xml:space="preserve">              {avgHabitRate}&lt;span className="text-xl text-slate-400"&gt;%&lt;/span&gt;</w:t>
        <w:br/>
      </w:r>
      <w:r>
        <w:rPr>
          <w:rFonts w:ascii="Courier New" w:hAnsi="Courier New" w:eastAsia="Courier New"/>
          <w:sz w:val="18"/>
        </w:rPr>
        <w:t xml:space="preserve">            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className="grid grid-cols-1 lg:grid-cols-2 gap-8"&gt;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{/* Focus Time Chart */}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border border-slate-200 shadow-sm h-96 flex flex-col"&gt;</w:t>
        <w:br/>
      </w:r>
      <w:r>
        <w:rPr>
          <w:rFonts w:ascii="Courier New" w:hAnsi="Courier New" w:eastAsia="Courier New"/>
          <w:sz w:val="18"/>
        </w:rPr>
        <w:t xml:space="preserve">          &lt;div className="mb-6 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    &lt;h3 className="font-bold text-slate-800"&gt;Daily Focus&lt;/h3&gt;</w:t>
        <w:br/>
      </w:r>
      <w:r>
        <w:rPr>
          <w:rFonts w:ascii="Courier New" w:hAnsi="Courier New" w:eastAsia="Courier New"/>
          <w:sz w:val="18"/>
        </w:rPr>
        <w:t xml:space="preserve">            &lt;span className="text-xs text-slate-400 bg-slate-50 px-2 py-1 rounded"&gt;Minutes / Day&lt;/span&gt;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className="flex-1 min-h-0"&gt;</w:t>
        <w:br/>
      </w:r>
      <w:r>
        <w:rPr>
          <w:rFonts w:ascii="Courier New" w:hAnsi="Courier New" w:eastAsia="Courier New"/>
          <w:sz w:val="18"/>
        </w:rPr>
        <w:t xml:space="preserve">            &lt;ResponsiveContainer width="100%" height="100%"&gt;</w:t>
        <w:br/>
      </w:r>
      <w:r>
        <w:rPr>
          <w:rFonts w:ascii="Courier New" w:hAnsi="Courier New" w:eastAsia="Courier New"/>
          <w:sz w:val="18"/>
        </w:rPr>
        <w:t xml:space="preserve">              &lt;BarChart data={data.dailyStats} margin={{ top: 0, right: 0, left: -20, bottom: 0 }}&gt;</w:t>
        <w:br/>
      </w:r>
      <w:r>
        <w:rPr>
          <w:rFonts w:ascii="Courier New" w:hAnsi="Courier New" w:eastAsia="Courier New"/>
          <w:sz w:val="18"/>
        </w:rPr>
        <w:t xml:space="preserve">                &lt;CartesianGrid strokeDasharray="3 3" vertical={false} stroke="#f1f5f9" /&gt;</w:t>
        <w:br/>
      </w:r>
      <w:r>
        <w:rPr>
          <w:rFonts w:ascii="Courier New" w:hAnsi="Courier New" w:eastAsia="Courier New"/>
          <w:sz w:val="18"/>
        </w:rPr>
        <w:t xml:space="preserve">                &lt;XAxis </w:t>
        <w:br/>
      </w:r>
      <w:r>
        <w:rPr>
          <w:rFonts w:ascii="Courier New" w:hAnsi="Courier New" w:eastAsia="Courier New"/>
          <w:sz w:val="18"/>
        </w:rPr>
        <w:t xml:space="preserve">                  dataKey="day" </w:t>
        <w:br/>
      </w:r>
      <w:r>
        <w:rPr>
          <w:rFonts w:ascii="Courier New" w:hAnsi="Courier New" w:eastAsia="Courier New"/>
          <w:sz w:val="18"/>
        </w:rPr>
        <w:t xml:space="preserve">                  axisLine={false} </w:t>
        <w:br/>
      </w:r>
      <w:r>
        <w:rPr>
          <w:rFonts w:ascii="Courier New" w:hAnsi="Courier New" w:eastAsia="Courier New"/>
          <w:sz w:val="18"/>
        </w:rPr>
        <w:t xml:space="preserve">                  tickLine={false} </w:t>
        <w:br/>
      </w:r>
      <w:r>
        <w:rPr>
          <w:rFonts w:ascii="Courier New" w:hAnsi="Courier New" w:eastAsia="Courier New"/>
          <w:sz w:val="18"/>
        </w:rPr>
        <w:t xml:space="preserve">                  tick={{fill: '#94a3b8', fontSize: 12}} </w:t>
        <w:br/>
      </w:r>
      <w:r>
        <w:rPr>
          <w:rFonts w:ascii="Courier New" w:hAnsi="Courier New" w:eastAsia="Courier New"/>
          <w:sz w:val="18"/>
        </w:rPr>
        <w:t xml:space="preserve">                  dy={10}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  &lt;YAxis </w:t>
        <w:br/>
      </w:r>
      <w:r>
        <w:rPr>
          <w:rFonts w:ascii="Courier New" w:hAnsi="Courier New" w:eastAsia="Courier New"/>
          <w:sz w:val="18"/>
        </w:rPr>
        <w:t xml:space="preserve">                  axisLine={false} </w:t>
        <w:br/>
      </w:r>
      <w:r>
        <w:rPr>
          <w:rFonts w:ascii="Courier New" w:hAnsi="Courier New" w:eastAsia="Courier New"/>
          <w:sz w:val="18"/>
        </w:rPr>
        <w:t xml:space="preserve">                  tickLine={false} </w:t>
        <w:br/>
      </w:r>
      <w:r>
        <w:rPr>
          <w:rFonts w:ascii="Courier New" w:hAnsi="Courier New" w:eastAsia="Courier New"/>
          <w:sz w:val="18"/>
        </w:rPr>
        <w:t xml:space="preserve">                  tick={{fill: '#94a3b8', fontSize: 12}} 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  &lt;Tooltip content={&lt;CustomTooltip /&gt;} cursor={{fill: '#f8fafc'}} /&gt;</w:t>
        <w:br/>
      </w:r>
      <w:r>
        <w:rPr>
          <w:rFonts w:ascii="Courier New" w:hAnsi="Courier New" w:eastAsia="Courier New"/>
          <w:sz w:val="18"/>
        </w:rPr>
        <w:t xml:space="preserve">                &lt;Bar </w:t>
        <w:br/>
      </w:r>
      <w:r>
        <w:rPr>
          <w:rFonts w:ascii="Courier New" w:hAnsi="Courier New" w:eastAsia="Courier New"/>
          <w:sz w:val="18"/>
        </w:rPr>
        <w:t xml:space="preserve">                  dataKey="focusMinutes" </w:t>
        <w:br/>
      </w:r>
      <w:r>
        <w:rPr>
          <w:rFonts w:ascii="Courier New" w:hAnsi="Courier New" w:eastAsia="Courier New"/>
          <w:sz w:val="18"/>
        </w:rPr>
        <w:t xml:space="preserve">                  name="Focus Minutes" </w:t>
        <w:br/>
      </w:r>
      <w:r>
        <w:rPr>
          <w:rFonts w:ascii="Courier New" w:hAnsi="Courier New" w:eastAsia="Courier New"/>
          <w:sz w:val="18"/>
        </w:rPr>
        <w:t xml:space="preserve">                  fill="#6366f1" </w:t>
        <w:br/>
      </w:r>
      <w:r>
        <w:rPr>
          <w:rFonts w:ascii="Courier New" w:hAnsi="Courier New" w:eastAsia="Courier New"/>
          <w:sz w:val="18"/>
        </w:rPr>
        <w:t xml:space="preserve">                  radius={[4, 4, 0, 0]} </w:t>
        <w:br/>
      </w:r>
      <w:r>
        <w:rPr>
          <w:rFonts w:ascii="Courier New" w:hAnsi="Courier New" w:eastAsia="Courier New"/>
          <w:sz w:val="18"/>
        </w:rPr>
        <w:t xml:space="preserve">                  barSize={32} 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&lt;/BarChart&gt;</w:t>
        <w:br/>
      </w:r>
      <w:r>
        <w:rPr>
          <w:rFonts w:ascii="Courier New" w:hAnsi="Courier New" w:eastAsia="Courier New"/>
          <w:sz w:val="18"/>
        </w:rPr>
        <w:t xml:space="preserve">            &lt;/ResponsiveContainer&gt;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Task Completion Chart */}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border border-slate-200 shadow-sm h-96 flex flex-col"&gt;</w:t>
        <w:br/>
      </w:r>
      <w:r>
        <w:rPr>
          <w:rFonts w:ascii="Courier New" w:hAnsi="Courier New" w:eastAsia="Courier New"/>
          <w:sz w:val="18"/>
        </w:rPr>
        <w:t xml:space="preserve">          &lt;div className="mb-6"&gt;</w:t>
        <w:br/>
      </w:r>
      <w:r>
        <w:rPr>
          <w:rFonts w:ascii="Courier New" w:hAnsi="Courier New" w:eastAsia="Courier New"/>
          <w:sz w:val="18"/>
        </w:rPr>
        <w:t xml:space="preserve">            &lt;h3 className="font-bold text-slate-800"&gt;Task Velocity&lt;/h3&gt;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className="flex-1 min-h-0"&gt;</w:t>
        <w:br/>
      </w:r>
      <w:r>
        <w:rPr>
          <w:rFonts w:ascii="Courier New" w:hAnsi="Courier New" w:eastAsia="Courier New"/>
          <w:sz w:val="18"/>
        </w:rPr>
        <w:t xml:space="preserve">            &lt;ResponsiveContainer width="100%" height="100%"&gt;</w:t>
        <w:br/>
      </w:r>
      <w:r>
        <w:rPr>
          <w:rFonts w:ascii="Courier New" w:hAnsi="Courier New" w:eastAsia="Courier New"/>
          <w:sz w:val="18"/>
        </w:rPr>
        <w:t xml:space="preserve">              &lt;LineChart data={data.dailyStats} margin={{ top: 5, right: 5, left: -20, bottom: 0 }}&gt;</w:t>
        <w:br/>
      </w:r>
      <w:r>
        <w:rPr>
          <w:rFonts w:ascii="Courier New" w:hAnsi="Courier New" w:eastAsia="Courier New"/>
          <w:sz w:val="18"/>
        </w:rPr>
        <w:t xml:space="preserve">                &lt;CartesianGrid strokeDasharray="3 3" vertical={false} stroke="#f1f5f9" /&gt;</w:t>
        <w:br/>
      </w:r>
      <w:r>
        <w:rPr>
          <w:rFonts w:ascii="Courier New" w:hAnsi="Courier New" w:eastAsia="Courier New"/>
          <w:sz w:val="18"/>
        </w:rPr>
        <w:t xml:space="preserve">                &lt;XAxis </w:t>
        <w:br/>
      </w:r>
      <w:r>
        <w:rPr>
          <w:rFonts w:ascii="Courier New" w:hAnsi="Courier New" w:eastAsia="Courier New"/>
          <w:sz w:val="18"/>
        </w:rPr>
        <w:t xml:space="preserve">                  dataKey="day" </w:t>
        <w:br/>
      </w:r>
      <w:r>
        <w:rPr>
          <w:rFonts w:ascii="Courier New" w:hAnsi="Courier New" w:eastAsia="Courier New"/>
          <w:sz w:val="18"/>
        </w:rPr>
        <w:t xml:space="preserve">                  axisLine={false} </w:t>
        <w:br/>
      </w:r>
      <w:r>
        <w:rPr>
          <w:rFonts w:ascii="Courier New" w:hAnsi="Courier New" w:eastAsia="Courier New"/>
          <w:sz w:val="18"/>
        </w:rPr>
        <w:t xml:space="preserve">                  tickLine={false} </w:t>
        <w:br/>
      </w:r>
      <w:r>
        <w:rPr>
          <w:rFonts w:ascii="Courier New" w:hAnsi="Courier New" w:eastAsia="Courier New"/>
          <w:sz w:val="18"/>
        </w:rPr>
        <w:t xml:space="preserve">                  tick={{fill: '#94a3b8', fontSize: 12}} </w:t>
        <w:br/>
      </w:r>
      <w:r>
        <w:rPr>
          <w:rFonts w:ascii="Courier New" w:hAnsi="Courier New" w:eastAsia="Courier New"/>
          <w:sz w:val="18"/>
        </w:rPr>
        <w:t xml:space="preserve">                  dy={10}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  &lt;YAxis </w:t>
        <w:br/>
      </w:r>
      <w:r>
        <w:rPr>
          <w:rFonts w:ascii="Courier New" w:hAnsi="Courier New" w:eastAsia="Courier New"/>
          <w:sz w:val="18"/>
        </w:rPr>
        <w:t xml:space="preserve">                  axisLine={false} </w:t>
        <w:br/>
      </w:r>
      <w:r>
        <w:rPr>
          <w:rFonts w:ascii="Courier New" w:hAnsi="Courier New" w:eastAsia="Courier New"/>
          <w:sz w:val="18"/>
        </w:rPr>
        <w:t xml:space="preserve">                  tickLine={false} </w:t>
        <w:br/>
      </w:r>
      <w:r>
        <w:rPr>
          <w:rFonts w:ascii="Courier New" w:hAnsi="Courier New" w:eastAsia="Courier New"/>
          <w:sz w:val="18"/>
        </w:rPr>
        <w:t xml:space="preserve">                  tick={{fill: '#94a3b8', fontSize: 12}} 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  &lt;Tooltip content={&lt;CustomTooltip /&gt;} /&gt;</w:t>
        <w:br/>
      </w:r>
      <w:r>
        <w:rPr>
          <w:rFonts w:ascii="Courier New" w:hAnsi="Courier New" w:eastAsia="Courier New"/>
          <w:sz w:val="18"/>
        </w:rPr>
        <w:t xml:space="preserve">                &lt;Legend iconType="circle" wrapperStyle={{ paddingTop: '20px' }} /&gt;</w:t>
        <w:br/>
      </w:r>
      <w:r>
        <w:rPr>
          <w:rFonts w:ascii="Courier New" w:hAnsi="Courier New" w:eastAsia="Courier New"/>
          <w:sz w:val="18"/>
        </w:rPr>
        <w:t xml:space="preserve">                &lt;Line </w:t>
        <w:br/>
      </w:r>
      <w:r>
        <w:rPr>
          <w:rFonts w:ascii="Courier New" w:hAnsi="Courier New" w:eastAsia="Courier New"/>
          <w:sz w:val="18"/>
        </w:rPr>
        <w:t xml:space="preserve">                  type="monotone" </w:t>
        <w:br/>
      </w:r>
      <w:r>
        <w:rPr>
          <w:rFonts w:ascii="Courier New" w:hAnsi="Courier New" w:eastAsia="Courier New"/>
          <w:sz w:val="18"/>
        </w:rPr>
        <w:t xml:space="preserve">                  dataKey="completed" </w:t>
        <w:br/>
      </w:r>
      <w:r>
        <w:rPr>
          <w:rFonts w:ascii="Courier New" w:hAnsi="Courier New" w:eastAsia="Courier New"/>
          <w:sz w:val="18"/>
        </w:rPr>
        <w:t xml:space="preserve">                  name="Completed" </w:t>
        <w:br/>
      </w:r>
      <w:r>
        <w:rPr>
          <w:rFonts w:ascii="Courier New" w:hAnsi="Courier New" w:eastAsia="Courier New"/>
          <w:sz w:val="18"/>
        </w:rPr>
        <w:t xml:space="preserve">                  stroke="#10b981" </w:t>
        <w:br/>
      </w:r>
      <w:r>
        <w:rPr>
          <w:rFonts w:ascii="Courier New" w:hAnsi="Courier New" w:eastAsia="Courier New"/>
          <w:sz w:val="18"/>
        </w:rPr>
        <w:t xml:space="preserve">                  strokeWidth={3} </w:t>
        <w:br/>
      </w:r>
      <w:r>
        <w:rPr>
          <w:rFonts w:ascii="Courier New" w:hAnsi="Courier New" w:eastAsia="Courier New"/>
          <w:sz w:val="18"/>
        </w:rPr>
        <w:t xml:space="preserve">                  dot={{r: 4, fill: '#10b981', strokeWidth: 0}} </w:t>
        <w:br/>
      </w:r>
      <w:r>
        <w:rPr>
          <w:rFonts w:ascii="Courier New" w:hAnsi="Courier New" w:eastAsia="Courier New"/>
          <w:sz w:val="18"/>
        </w:rPr>
        <w:t xml:space="preserve">                  activeDot={{r: 6}}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  &lt;Line </w:t>
        <w:br/>
      </w:r>
      <w:r>
        <w:rPr>
          <w:rFonts w:ascii="Courier New" w:hAnsi="Courier New" w:eastAsia="Courier New"/>
          <w:sz w:val="18"/>
        </w:rPr>
        <w:t xml:space="preserve">                  type="monotone" </w:t>
        <w:br/>
      </w:r>
      <w:r>
        <w:rPr>
          <w:rFonts w:ascii="Courier New" w:hAnsi="Courier New" w:eastAsia="Courier New"/>
          <w:sz w:val="18"/>
        </w:rPr>
        <w:t xml:space="preserve">                  dataKey="total" </w:t>
        <w:br/>
      </w:r>
      <w:r>
        <w:rPr>
          <w:rFonts w:ascii="Courier New" w:hAnsi="Courier New" w:eastAsia="Courier New"/>
          <w:sz w:val="18"/>
        </w:rPr>
        <w:t xml:space="preserve">                  name="Planned" </w:t>
        <w:br/>
      </w:r>
      <w:r>
        <w:rPr>
          <w:rFonts w:ascii="Courier New" w:hAnsi="Courier New" w:eastAsia="Courier New"/>
          <w:sz w:val="18"/>
        </w:rPr>
        <w:t xml:space="preserve">                  stroke="#cbd5e1" </w:t>
        <w:br/>
      </w:r>
      <w:r>
        <w:rPr>
          <w:rFonts w:ascii="Courier New" w:hAnsi="Courier New" w:eastAsia="Courier New"/>
          <w:sz w:val="18"/>
        </w:rPr>
        <w:t xml:space="preserve">                  strokeWidth={2} </w:t>
        <w:br/>
      </w:r>
      <w:r>
        <w:rPr>
          <w:rFonts w:ascii="Courier New" w:hAnsi="Courier New" w:eastAsia="Courier New"/>
          <w:sz w:val="18"/>
        </w:rPr>
        <w:t xml:space="preserve">                  dot={{r: 3, fill: '#cbd5e1', strokeWidth: 0}} </w:t>
        <w:br/>
      </w:r>
      <w:r>
        <w:rPr>
          <w:rFonts w:ascii="Courier New" w:hAnsi="Courier New" w:eastAsia="Courier New"/>
          <w:sz w:val="18"/>
        </w:rPr>
        <w:t xml:space="preserve">                  strokeDasharray="4 4" </w:t>
        <w:br/>
      </w:r>
      <w:r>
        <w:rPr>
          <w:rFonts w:ascii="Courier New" w:hAnsi="Courier New" w:eastAsia="Courier New"/>
          <w:sz w:val="18"/>
        </w:rPr>
        <w:t xml:space="preserve">                /&gt;</w:t>
        <w:br/>
      </w:r>
      <w:r>
        <w:rPr>
          <w:rFonts w:ascii="Courier New" w:hAnsi="Courier New" w:eastAsia="Courier New"/>
          <w:sz w:val="18"/>
        </w:rPr>
        <w:t xml:space="preserve">              &lt;/LineChart&gt;</w:t>
        <w:br/>
      </w:r>
      <w:r>
        <w:rPr>
          <w:rFonts w:ascii="Courier New" w:hAnsi="Courier New" w:eastAsia="Courier New"/>
          <w:sz w:val="18"/>
        </w:rPr>
        <w:t xml:space="preserve">            &lt;/ResponsiveContainer&gt;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Status Distribution */}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border border-slate-200 shadow-sm h-80 flex flex-col"&gt;</w:t>
        <w:br/>
      </w:r>
      <w:r>
        <w:rPr>
          <w:rFonts w:ascii="Courier New" w:hAnsi="Courier New" w:eastAsia="Courier New"/>
          <w:sz w:val="18"/>
        </w:rPr>
        <w:t xml:space="preserve">          &lt;h3 className="font-bold text-slate-800 mb-2"&gt;Completion Rate&lt;/h3&gt;</w:t>
        <w:br/>
      </w:r>
      <w:r>
        <w:rPr>
          <w:rFonts w:ascii="Courier New" w:hAnsi="Courier New" w:eastAsia="Courier New"/>
          <w:sz w:val="18"/>
        </w:rPr>
        <w:t xml:space="preserve">          &lt;div className="flex h-full items-center"&gt;</w:t>
        <w:br/>
      </w:r>
      <w:r>
        <w:rPr>
          <w:rFonts w:ascii="Courier New" w:hAnsi="Courier New" w:eastAsia="Courier New"/>
          <w:sz w:val="18"/>
        </w:rPr>
        <w:t xml:space="preserve">            &lt;div className="w-1/2 h-full relative"&gt;</w:t>
        <w:br/>
      </w:r>
      <w:r>
        <w:rPr>
          <w:rFonts w:ascii="Courier New" w:hAnsi="Courier New" w:eastAsia="Courier New"/>
          <w:sz w:val="18"/>
        </w:rPr>
        <w:t xml:space="preserve">               &lt;ResponsiveContainer width="100%" height="100%"&gt;</w:t>
        <w:br/>
      </w:r>
      <w:r>
        <w:rPr>
          <w:rFonts w:ascii="Courier New" w:hAnsi="Courier New" w:eastAsia="Courier New"/>
          <w:sz w:val="18"/>
        </w:rPr>
        <w:t xml:space="preserve">                &lt;PieChart&gt;</w:t>
        <w:br/>
      </w:r>
      <w:r>
        <w:rPr>
          <w:rFonts w:ascii="Courier New" w:hAnsi="Courier New" w:eastAsia="Courier New"/>
          <w:sz w:val="18"/>
        </w:rPr>
        <w:t xml:space="preserve">                  &lt;Pie</w:t>
        <w:br/>
      </w:r>
      <w:r>
        <w:rPr>
          <w:rFonts w:ascii="Courier New" w:hAnsi="Courier New" w:eastAsia="Courier New"/>
          <w:sz w:val="18"/>
        </w:rPr>
        <w:t xml:space="preserve">                    data={data.taskDistribution}</w:t>
        <w:br/>
      </w:r>
      <w:r>
        <w:rPr>
          <w:rFonts w:ascii="Courier New" w:hAnsi="Courier New" w:eastAsia="Courier New"/>
          <w:sz w:val="18"/>
        </w:rPr>
        <w:t xml:space="preserve">                    cx="50%"</w:t>
        <w:br/>
      </w:r>
      <w:r>
        <w:rPr>
          <w:rFonts w:ascii="Courier New" w:hAnsi="Courier New" w:eastAsia="Courier New"/>
          <w:sz w:val="18"/>
        </w:rPr>
        <w:t xml:space="preserve">                    cy="50%"</w:t>
        <w:br/>
      </w:r>
      <w:r>
        <w:rPr>
          <w:rFonts w:ascii="Courier New" w:hAnsi="Courier New" w:eastAsia="Courier New"/>
          <w:sz w:val="18"/>
        </w:rPr>
        <w:t xml:space="preserve">                    innerRadius={50}</w:t>
        <w:br/>
      </w:r>
      <w:r>
        <w:rPr>
          <w:rFonts w:ascii="Courier New" w:hAnsi="Courier New" w:eastAsia="Courier New"/>
          <w:sz w:val="18"/>
        </w:rPr>
        <w:t xml:space="preserve">                    outerRadius={70}</w:t>
        <w:br/>
      </w:r>
      <w:r>
        <w:rPr>
          <w:rFonts w:ascii="Courier New" w:hAnsi="Courier New" w:eastAsia="Courier New"/>
          <w:sz w:val="18"/>
        </w:rPr>
        <w:t xml:space="preserve">                    paddingAngle={4}</w:t>
        <w:br/>
      </w:r>
      <w:r>
        <w:rPr>
          <w:rFonts w:ascii="Courier New" w:hAnsi="Courier New" w:eastAsia="Courier New"/>
          <w:sz w:val="18"/>
        </w:rPr>
        <w:t xml:space="preserve">                    dataKey="value"</w:t>
        <w:br/>
      </w:r>
      <w:r>
        <w:rPr>
          <w:rFonts w:ascii="Courier New" w:hAnsi="Courier New" w:eastAsia="Courier New"/>
          <w:sz w:val="18"/>
        </w:rPr>
        <w:t xml:space="preserve">                    stroke="none"</w:t>
        <w:br/>
      </w:r>
      <w:r>
        <w:rPr>
          <w:rFonts w:ascii="Courier New" w:hAnsi="Courier New" w:eastAsia="Courier New"/>
          <w:sz w:val="18"/>
        </w:rPr>
        <w:t xml:space="preserve">                  &gt;</w:t>
        <w:br/>
      </w:r>
      <w:r>
        <w:rPr>
          <w:rFonts w:ascii="Courier New" w:hAnsi="Courier New" w:eastAsia="Courier New"/>
          <w:sz w:val="18"/>
        </w:rPr>
        <w:t xml:space="preserve">                    {data.taskDistribution.map((entry, index) =&gt; (</w:t>
        <w:br/>
      </w:r>
      <w:r>
        <w:rPr>
          <w:rFonts w:ascii="Courier New" w:hAnsi="Courier New" w:eastAsia="Courier New"/>
          <w:sz w:val="18"/>
        </w:rPr>
        <w:t xml:space="preserve">                      &lt;Cell key={`cell-${index}`} fill={COLORS[index % COLORS.length]} /&gt;</w:t>
        <w:br/>
      </w:r>
      <w:r>
        <w:rPr>
          <w:rFonts w:ascii="Courier New" w:hAnsi="Courier New" w:eastAsia="Courier New"/>
          <w:sz w:val="18"/>
        </w:rPr>
        <w:t xml:space="preserve">                    ))}</w:t>
        <w:br/>
      </w:r>
      <w:r>
        <w:rPr>
          <w:rFonts w:ascii="Courier New" w:hAnsi="Courier New" w:eastAsia="Courier New"/>
          <w:sz w:val="18"/>
        </w:rPr>
        <w:t xml:space="preserve">                  &lt;/Pie&gt;</w:t>
        <w:br/>
      </w:r>
      <w:r>
        <w:rPr>
          <w:rFonts w:ascii="Courier New" w:hAnsi="Courier New" w:eastAsia="Courier New"/>
          <w:sz w:val="18"/>
        </w:rPr>
        <w:t xml:space="preserve">                  &lt;Tooltip content={&lt;CustomTooltip /&gt;} /&gt;</w:t>
        <w:br/>
      </w:r>
      <w:r>
        <w:rPr>
          <w:rFonts w:ascii="Courier New" w:hAnsi="Courier New" w:eastAsia="Courier New"/>
          <w:sz w:val="18"/>
        </w:rPr>
        <w:t xml:space="preserve">                &lt;/PieChart&gt;</w:t>
        <w:br/>
      </w:r>
      <w:r>
        <w:rPr>
          <w:rFonts w:ascii="Courier New" w:hAnsi="Courier New" w:eastAsia="Courier New"/>
          <w:sz w:val="18"/>
        </w:rPr>
        <w:t xml:space="preserve">              &lt;/ResponsiveContainer&gt;</w:t>
        <w:br/>
      </w:r>
      <w:r>
        <w:rPr>
          <w:rFonts w:ascii="Courier New" w:hAnsi="Courier New" w:eastAsia="Courier New"/>
          <w:sz w:val="18"/>
        </w:rPr>
        <w:t xml:space="preserve">              &lt;div className="absolute inset-0 flex items-center justify-center pointer-events-none"&gt;</w:t>
        <w:br/>
      </w:r>
      <w:r>
        <w:rPr>
          <w:rFonts w:ascii="Courier New" w:hAnsi="Courier New" w:eastAsia="Courier New"/>
          <w:sz w:val="18"/>
        </w:rPr>
        <w:t xml:space="preserve">                 &lt;div className="text-center"&gt;</w:t>
        <w:br/>
      </w:r>
      <w:r>
        <w:rPr>
          <w:rFonts w:ascii="Courier New" w:hAnsi="Courier New" w:eastAsia="Courier New"/>
          <w:sz w:val="18"/>
        </w:rPr>
        <w:t xml:space="preserve">                   &lt;span className="block text-2xl font-bold text-slate-700"&gt;</w:t>
        <w:br/>
      </w:r>
      <w:r>
        <w:rPr>
          <w:rFonts w:ascii="Courier New" w:hAnsi="Courier New" w:eastAsia="Courier New"/>
          <w:sz w:val="18"/>
        </w:rPr>
        <w:t xml:space="preserve">                     {data.taskDistribution.find(x =&gt; x.name === 'Completed')?.value || 0}</w:t>
        <w:br/>
      </w:r>
      <w:r>
        <w:rPr>
          <w:rFonts w:ascii="Courier New" w:hAnsi="Courier New" w:eastAsia="Courier New"/>
          <w:sz w:val="18"/>
        </w:rPr>
        <w:t xml:space="preserve">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&lt;span className="text-[10px] uppercase text-slate-400 font-semibold tracking-wider"&gt;Done&lt;/span&gt;</w:t>
        <w:br/>
      </w:r>
      <w:r>
        <w:rPr>
          <w:rFonts w:ascii="Courier New" w:hAnsi="Courier New" w:eastAsia="Courier New"/>
          <w:sz w:val="18"/>
        </w:rPr>
        <w:t xml:space="preserve">                 &lt;/div&gt;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&lt;div className="w-1/2 pl-4 space-y-3"&gt;</w:t>
        <w:br/>
      </w:r>
      <w:r>
        <w:rPr>
          <w:rFonts w:ascii="Courier New" w:hAnsi="Courier New" w:eastAsia="Courier New"/>
          <w:sz w:val="18"/>
        </w:rPr>
        <w:t xml:space="preserve">               {data.taskDistribution.map((entry, index) =&gt; (</w:t>
        <w:br/>
      </w:r>
      <w:r>
        <w:rPr>
          <w:rFonts w:ascii="Courier New" w:hAnsi="Courier New" w:eastAsia="Courier New"/>
          <w:sz w:val="18"/>
        </w:rPr>
        <w:t xml:space="preserve">                 &lt;div key={index} className="flex items-center justify-between group"&gt;</w:t>
        <w:br/>
      </w:r>
      <w:r>
        <w:rPr>
          <w:rFonts w:ascii="Courier New" w:hAnsi="Courier New" w:eastAsia="Courier New"/>
          <w:sz w:val="18"/>
        </w:rPr>
        <w:t xml:space="preserve">                   &lt;div className="flex items-center gap-2.5"&gt;</w:t>
        <w:br/>
      </w:r>
      <w:r>
        <w:rPr>
          <w:rFonts w:ascii="Courier New" w:hAnsi="Courier New" w:eastAsia="Courier New"/>
          <w:sz w:val="18"/>
        </w:rPr>
        <w:t xml:space="preserve">                     &lt;div </w:t>
        <w:br/>
      </w:r>
      <w:r>
        <w:rPr>
          <w:rFonts w:ascii="Courier New" w:hAnsi="Courier New" w:eastAsia="Courier New"/>
          <w:sz w:val="18"/>
        </w:rPr>
        <w:t xml:space="preserve">                       className="w-2.5 h-2.5 rounded-full ring-2 ring-transparent group-hover:ring-slate-100 transition-all" </w:t>
        <w:br/>
      </w:r>
      <w:r>
        <w:rPr>
          <w:rFonts w:ascii="Courier New" w:hAnsi="Courier New" w:eastAsia="Courier New"/>
          <w:sz w:val="18"/>
        </w:rPr>
        <w:t xml:space="preserve">                       style={{ backgroundColor: COLORS[index % COLORS.length] }} </w:t>
        <w:br/>
      </w:r>
      <w:r>
        <w:rPr>
          <w:rFonts w:ascii="Courier New" w:hAnsi="Courier New" w:eastAsia="Courier New"/>
          <w:sz w:val="18"/>
        </w:rPr>
        <w:t xml:space="preserve">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 &lt;span className="text-sm text-slate-600 font-medium"&gt;{entry.name}&lt;/span&gt;</w:t>
        <w:br/>
      </w:r>
      <w:r>
        <w:rPr>
          <w:rFonts w:ascii="Courier New" w:hAnsi="Courier New" w:eastAsia="Courier New"/>
          <w:sz w:val="18"/>
        </w:rPr>
        <w:t xml:space="preserve">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&lt;span className="text-sm font-bold text-slate-800"&gt;{entry.value}&lt;/span&gt;</w:t>
        <w:br/>
      </w:r>
      <w:r>
        <w:rPr>
          <w:rFonts w:ascii="Courier New" w:hAnsi="Courier New" w:eastAsia="Courier New"/>
          <w:sz w:val="18"/>
        </w:rPr>
        <w:t xml:space="preserve">                 &lt;/div&gt;</w:t>
        <w:br/>
      </w:r>
      <w:r>
        <w:rPr>
          <w:rFonts w:ascii="Courier New" w:hAnsi="Courier New" w:eastAsia="Courier New"/>
          <w:sz w:val="18"/>
        </w:rPr>
        <w:t xml:space="preserve">               ))}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Habit Performance */}</w:t>
        <w:br/>
      </w:r>
      <w:r>
        <w:rPr>
          <w:rFonts w:ascii="Courier New" w:hAnsi="Courier New" w:eastAsia="Courier New"/>
          <w:sz w:val="18"/>
        </w:rPr>
        <w:t xml:space="preserve">        &lt;div className="bg-white p-6 rounded-xl border border-slate-200 shadow-sm h-80 flex flex-col"&gt;</w:t>
        <w:br/>
      </w:r>
      <w:r>
        <w:rPr>
          <w:rFonts w:ascii="Courier New" w:hAnsi="Courier New" w:eastAsia="Courier New"/>
          <w:sz w:val="18"/>
        </w:rPr>
        <w:t xml:space="preserve">          &lt;h3 className="font-bold text-slate-800 mb-6"&gt;Habit Adherence&lt;/h3&gt;</w:t>
        <w:br/>
      </w:r>
      <w:r>
        <w:rPr>
          <w:rFonts w:ascii="Courier New" w:hAnsi="Courier New" w:eastAsia="Courier New"/>
          <w:sz w:val="18"/>
        </w:rPr>
        <w:t xml:space="preserve">          &lt;div className="flex-1 overflow-y-auto pr-2 space-y-5 custom-scrollbar"&gt;</w:t>
        <w:br/>
      </w:r>
      <w:r>
        <w:rPr>
          <w:rFonts w:ascii="Courier New" w:hAnsi="Courier New" w:eastAsia="Courier New"/>
          <w:sz w:val="18"/>
        </w:rPr>
        <w:t xml:space="preserve">            {data.habitStats.map((h) =&gt; (</w:t>
        <w:br/>
      </w:r>
      <w:r>
        <w:rPr>
          <w:rFonts w:ascii="Courier New" w:hAnsi="Courier New" w:eastAsia="Courier New"/>
          <w:sz w:val="18"/>
        </w:rPr>
        <w:t xml:space="preserve">              &lt;div key={h.name}&gt;</w:t>
        <w:br/>
      </w:r>
      <w:r>
        <w:rPr>
          <w:rFonts w:ascii="Courier New" w:hAnsi="Courier New" w:eastAsia="Courier New"/>
          <w:sz w:val="18"/>
        </w:rPr>
        <w:t xml:space="preserve">                &lt;div className="flex justify-between items-end mb-2"&gt;</w:t>
        <w:br/>
      </w:r>
      <w:r>
        <w:rPr>
          <w:rFonts w:ascii="Courier New" w:hAnsi="Courier New" w:eastAsia="Courier New"/>
          <w:sz w:val="18"/>
        </w:rPr>
        <w:t xml:space="preserve">                  &lt;span className="text-sm font-semibold text-slate-700"&gt;{h.name}&lt;/span&gt;</w:t>
        <w:br/>
      </w:r>
      <w:r>
        <w:rPr>
          <w:rFonts w:ascii="Courier New" w:hAnsi="Courier New" w:eastAsia="Courier New"/>
          <w:sz w:val="18"/>
        </w:rPr>
        <w:t xml:space="preserve">                  &lt;div className="text-right"&gt;</w:t>
        <w:br/>
      </w:r>
      <w:r>
        <w:rPr>
          <w:rFonts w:ascii="Courier New" w:hAnsi="Courier New" w:eastAsia="Courier New"/>
          <w:sz w:val="18"/>
        </w:rPr>
        <w:t xml:space="preserve">                    &lt;span className={`text-xs font-bold px-1.5 py-0.5 rounded ${</w:t>
        <w:br/>
      </w:r>
      <w:r>
        <w:rPr>
          <w:rFonts w:ascii="Courier New" w:hAnsi="Courier New" w:eastAsia="Courier New"/>
          <w:sz w:val="18"/>
        </w:rPr>
        <w:t xml:space="preserve">                       h.rate &gt;= 80 ? 'text-emerald-700 bg-emerald-50' : </w:t>
        <w:br/>
      </w:r>
      <w:r>
        <w:rPr>
          <w:rFonts w:ascii="Courier New" w:hAnsi="Courier New" w:eastAsia="Courier New"/>
          <w:sz w:val="18"/>
        </w:rPr>
        <w:t xml:space="preserve">                       h.rate &gt;= 50 ? 'text-amber-700 bg-amber-50' : </w:t>
        <w:br/>
      </w:r>
      <w:r>
        <w:rPr>
          <w:rFonts w:ascii="Courier New" w:hAnsi="Courier New" w:eastAsia="Courier New"/>
          <w:sz w:val="18"/>
        </w:rPr>
        <w:t xml:space="preserve">                       'text-rose-700 bg-rose-50'</w:t>
        <w:br/>
      </w:r>
      <w:r>
        <w:rPr>
          <w:rFonts w:ascii="Courier New" w:hAnsi="Courier New" w:eastAsia="Courier New"/>
          <w:sz w:val="18"/>
        </w:rPr>
        <w:t xml:space="preserve">                    }`}&gt;</w:t>
        <w:br/>
      </w:r>
      <w:r>
        <w:rPr>
          <w:rFonts w:ascii="Courier New" w:hAnsi="Courier New" w:eastAsia="Courier New"/>
          <w:sz w:val="18"/>
        </w:rPr>
        <w:t xml:space="preserve">                      {h.rate}%</w:t>
        <w:br/>
      </w:r>
      <w:r>
        <w:rPr>
          <w:rFonts w:ascii="Courier New" w:hAnsi="Courier New" w:eastAsia="Courier New"/>
          <w:sz w:val="18"/>
        </w:rPr>
        <w:t xml:space="preserve">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&lt;div className="w-full bg-slate-100 h-2 rounded-full overflow-hidden"&gt;</w:t>
        <w:br/>
      </w:r>
      <w:r>
        <w:rPr>
          <w:rFonts w:ascii="Courier New" w:hAnsi="Courier New" w:eastAsia="Courier New"/>
          <w:sz w:val="18"/>
        </w:rPr>
        <w:t xml:space="preserve">                  &lt;div </w:t>
        <w:br/>
      </w:r>
      <w:r>
        <w:rPr>
          <w:rFonts w:ascii="Courier New" w:hAnsi="Courier New" w:eastAsia="Courier New"/>
          <w:sz w:val="18"/>
        </w:rPr>
        <w:t xml:space="preserve">                    className={`h-full rounded-full transition-all duration-500 ease-out ${</w:t>
        <w:br/>
      </w:r>
      <w:r>
        <w:rPr>
          <w:rFonts w:ascii="Courier New" w:hAnsi="Courier New" w:eastAsia="Courier New"/>
          <w:sz w:val="18"/>
        </w:rPr>
        <w:t xml:space="preserve">                      h.rate &gt;= 80 ? 'bg-emerald-500' : h.rate &gt;= 50 ? 'bg-amber-500' : 'bg-rose-500'</w:t>
        <w:br/>
      </w:r>
      <w:r>
        <w:rPr>
          <w:rFonts w:ascii="Courier New" w:hAnsi="Courier New" w:eastAsia="Courier New"/>
          <w:sz w:val="18"/>
        </w:rPr>
        <w:t xml:space="preserve">                    }`} </w:t>
        <w:br/>
      </w:r>
      <w:r>
        <w:rPr>
          <w:rFonts w:ascii="Courier New" w:hAnsi="Courier New" w:eastAsia="Courier New"/>
          <w:sz w:val="18"/>
        </w:rPr>
        <w:t xml:space="preserve">                    style={{ width: `${h.rate}%` }} </w:t>
        <w:br/>
      </w:r>
      <w:r>
        <w:rPr>
          <w:rFonts w:ascii="Courier New" w:hAnsi="Courier New" w:eastAsia="Courier New"/>
          <w:sz w:val="18"/>
        </w:rPr>
        <w:t xml:space="preserve">                  /&gt;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&lt;p className="text-xs text-slate-400 mt-1"&gt;{h.completed} of {h.total} days completed&lt;/p&gt;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  {data.habitStats.length === 0 &amp;&amp; (</w:t>
        <w:br/>
      </w:r>
      <w:r>
        <w:rPr>
          <w:rFonts w:ascii="Courier New" w:hAnsi="Courier New" w:eastAsia="Courier New"/>
          <w:sz w:val="18"/>
        </w:rPr>
        <w:t xml:space="preserve">              &lt;div className="h-full flex flex-col items-center justify-center text-slate-400 text-sm border-2 border-dashed border-slate-100 rounded-lg"&gt;</w:t>
        <w:br/>
      </w:r>
      <w:r>
        <w:rPr>
          <w:rFonts w:ascii="Courier New" w:hAnsi="Courier New" w:eastAsia="Courier New"/>
          <w:sz w:val="18"/>
        </w:rPr>
        <w:t xml:space="preserve">                &lt;Loader2 className="mb-2 opacity-20" size={24} /&gt;</w:t>
        <w:br/>
      </w:r>
      <w:r>
        <w:rPr>
          <w:rFonts w:ascii="Courier New" w:hAnsi="Courier New" w:eastAsia="Courier New"/>
          <w:sz w:val="18"/>
        </w:rPr>
        <w:t xml:space="preserve">                No active habits found.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apps/web/app/dashboard/analytics/page.tsx</w:t>
      </w:r>
    </w:p>
    <w:p>
      <w:r>
        <w:rPr>
          <w:rFonts w:ascii="Courier New" w:hAnsi="Courier New" w:eastAsia="Courier New"/>
          <w:sz w:val="18"/>
        </w:rPr>
        <w:t>// apps/web/app/dashboard/analytics/page.tsx (Server Component)</w:t>
        <w:br/>
      </w:r>
      <w:r>
        <w:rPr>
          <w:rFonts w:ascii="Courier New" w:hAnsi="Courier New" w:eastAsia="Courier New"/>
          <w:sz w:val="18"/>
        </w:rPr>
        <w:t>import { billing } from "@domain";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redirect } from "next/navigation";</w:t>
        <w:br/>
      </w:r>
      <w:r>
        <w:rPr>
          <w:rFonts w:ascii="Courier New" w:hAnsi="Courier New" w:eastAsia="Courier New"/>
          <w:sz w:val="18"/>
        </w:rPr>
        <w:t>import { FeatureLocked } from "@/shared/components/FeatureLocked";</w:t>
        <w:br/>
      </w:r>
      <w:r>
        <w:rPr>
          <w:rFonts w:ascii="Courier New" w:hAnsi="Courier New" w:eastAsia="Courier New"/>
          <w:sz w:val="18"/>
        </w:rPr>
        <w:t>import AnalyticsClientPage from "./client"; // Import the UI you renamed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AnalyticsPage()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redirect("/login");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🔒 CHECK PERMISSION</w:t>
        <w:br/>
      </w:r>
      <w:r>
        <w:rPr>
          <w:rFonts w:ascii="Courier New" w:hAnsi="Courier New" w:eastAsia="Courier New"/>
          <w:sz w:val="18"/>
        </w:rPr>
        <w:t xml:space="preserve">  const perms = await billing.getPagePermissions(user.id);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(!perms.canViewAnalytics) {</w:t>
        <w:br/>
      </w:r>
      <w:r>
        <w:rPr>
          <w:rFonts w:ascii="Courier New" w:hAnsi="Courier New" w:eastAsia="Courier New"/>
          <w:sz w:val="18"/>
        </w:rPr>
        <w:t xml:space="preserve">    return &lt;FeatureLocked title="Analytics Dashboard" description="Gain insights into your productivity trends and habit consistency." /&gt;;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✅ RENDER UI</w:t>
        <w:br/>
      </w:r>
      <w:r>
        <w:rPr>
          <w:rFonts w:ascii="Courier New" w:hAnsi="Courier New" w:eastAsia="Courier New"/>
          <w:sz w:val="18"/>
        </w:rPr>
        <w:t xml:space="preserve">  return &lt;AnalyticsClientPage /&gt;;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apps/web/app/dashboard/checkout/page.tsx</w:t>
      </w:r>
    </w:p>
    <w:p>
      <w:r>
        <w:rPr>
          <w:rFonts w:ascii="Courier New" w:hAnsi="Courier New" w:eastAsia="Courier New"/>
          <w:sz w:val="18"/>
        </w:rPr>
        <w:t>// apps/web/app/dashboard/checkout/page.tsx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useEffect, useState, useCallback } from "react";</w:t>
        <w:br/>
      </w:r>
      <w:r>
        <w:rPr>
          <w:rFonts w:ascii="Courier New" w:hAnsi="Courier New" w:eastAsia="Courier New"/>
          <w:sz w:val="18"/>
        </w:rPr>
        <w:t>import { useSearchParams, useRouter } from "next/navigation";</w:t>
        <w:br/>
      </w:r>
      <w:r>
        <w:rPr>
          <w:rFonts w:ascii="Courier New" w:hAnsi="Courier New" w:eastAsia="Courier New"/>
          <w:sz w:val="18"/>
        </w:rPr>
        <w:t>import Script from "next/script";</w:t>
        <w:br/>
      </w:r>
      <w:r>
        <w:rPr>
          <w:rFonts w:ascii="Courier New" w:hAnsi="Courier New" w:eastAsia="Courier New"/>
          <w:sz w:val="18"/>
        </w:rPr>
        <w:t>import { Loader2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RazorpaySuccessResponse {</w:t>
        <w:br/>
      </w:r>
      <w:r>
        <w:rPr>
          <w:rFonts w:ascii="Courier New" w:hAnsi="Courier New" w:eastAsia="Courier New"/>
          <w:sz w:val="18"/>
        </w:rPr>
        <w:t xml:space="preserve">  razorpay_payment_id: string;</w:t>
        <w:br/>
      </w:r>
      <w:r>
        <w:rPr>
          <w:rFonts w:ascii="Courier New" w:hAnsi="Courier New" w:eastAsia="Courier New"/>
          <w:sz w:val="18"/>
        </w:rPr>
        <w:t xml:space="preserve">  razorpay_order_id: string;</w:t>
        <w:br/>
      </w:r>
      <w:r>
        <w:rPr>
          <w:rFonts w:ascii="Courier New" w:hAnsi="Courier New" w:eastAsia="Courier New"/>
          <w:sz w:val="18"/>
        </w:rPr>
        <w:t xml:space="preserve">  razorpay_signature: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RazorpayOptions {</w:t>
        <w:br/>
      </w:r>
      <w:r>
        <w:rPr>
          <w:rFonts w:ascii="Courier New" w:hAnsi="Courier New" w:eastAsia="Courier New"/>
          <w:sz w:val="18"/>
        </w:rPr>
        <w:t xml:space="preserve">  key: string;</w:t>
        <w:br/>
      </w:r>
      <w:r>
        <w:rPr>
          <w:rFonts w:ascii="Courier New" w:hAnsi="Courier New" w:eastAsia="Courier New"/>
          <w:sz w:val="18"/>
        </w:rPr>
        <w:t xml:space="preserve">  amount: string; // Razorpay accepts string or number, searchParams returns string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description: string;</w:t>
        <w:br/>
      </w:r>
      <w:r>
        <w:rPr>
          <w:rFonts w:ascii="Courier New" w:hAnsi="Courier New" w:eastAsia="Courier New"/>
          <w:sz w:val="18"/>
        </w:rPr>
        <w:t xml:space="preserve">  order_id: string;</w:t>
        <w:br/>
      </w:r>
      <w:r>
        <w:rPr>
          <w:rFonts w:ascii="Courier New" w:hAnsi="Courier New" w:eastAsia="Courier New"/>
          <w:sz w:val="18"/>
        </w:rPr>
        <w:t xml:space="preserve">  handler: (response: RazorpaySuccessResponse) =&gt; Promise&lt;void&gt;;</w:t>
        <w:br/>
      </w:r>
      <w:r>
        <w:rPr>
          <w:rFonts w:ascii="Courier New" w:hAnsi="Courier New" w:eastAsia="Courier New"/>
          <w:sz w:val="18"/>
        </w:rPr>
        <w:t xml:space="preserve">  modal?: {</w:t>
        <w:br/>
      </w:r>
      <w:r>
        <w:rPr>
          <w:rFonts w:ascii="Courier New" w:hAnsi="Courier New" w:eastAsia="Courier New"/>
          <w:sz w:val="18"/>
        </w:rPr>
        <w:t xml:space="preserve">    ondismiss?: () =&gt; void;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 xml:space="preserve">  prefill?: Record&lt;string, string&gt;;</w:t>
        <w:br/>
      </w:r>
      <w:r>
        <w:rPr>
          <w:rFonts w:ascii="Courier New" w:hAnsi="Courier New" w:eastAsia="Courier New"/>
          <w:sz w:val="18"/>
        </w:rPr>
        <w:t xml:space="preserve">  theme?: {</w:t>
        <w:br/>
      </w:r>
      <w:r>
        <w:rPr>
          <w:rFonts w:ascii="Courier New" w:hAnsi="Courier New" w:eastAsia="Courier New"/>
          <w:sz w:val="18"/>
        </w:rPr>
        <w:t xml:space="preserve">    color: string;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RazorpayInstance {</w:t>
        <w:br/>
      </w:r>
      <w:r>
        <w:rPr>
          <w:rFonts w:ascii="Courier New" w:hAnsi="Courier New" w:eastAsia="Courier New"/>
          <w:sz w:val="18"/>
        </w:rPr>
        <w:t xml:space="preserve">  open: () =&gt; void;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RazorpayConstructor {</w:t>
        <w:br/>
      </w:r>
      <w:r>
        <w:rPr>
          <w:rFonts w:ascii="Courier New" w:hAnsi="Courier New" w:eastAsia="Courier New"/>
          <w:sz w:val="18"/>
        </w:rPr>
        <w:t xml:space="preserve">  new (options: RazorpayOptions): RazorpayInstance;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WindowWithRazorpay {</w:t>
        <w:br/>
      </w:r>
      <w:r>
        <w:rPr>
          <w:rFonts w:ascii="Courier New" w:hAnsi="Courier New" w:eastAsia="Courier New"/>
          <w:sz w:val="18"/>
        </w:rPr>
        <w:t xml:space="preserve">  Razorpay?: RazorpayConstructor;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CheckoutPage() {</w:t>
        <w:br/>
      </w:r>
      <w:r>
        <w:rPr>
          <w:rFonts w:ascii="Courier New" w:hAnsi="Courier New" w:eastAsia="Courier New"/>
          <w:sz w:val="18"/>
        </w:rPr>
        <w:t xml:space="preserve">  const searchParams = useSearchParams();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Get params safely</w:t>
        <w:br/>
      </w:r>
      <w:r>
        <w:rPr>
          <w:rFonts w:ascii="Courier New" w:hAnsi="Courier New" w:eastAsia="Courier New"/>
          <w:sz w:val="18"/>
        </w:rPr>
        <w:t xml:space="preserve">  const orderId = searchParams.get("orderId") || "";</w:t>
        <w:br/>
      </w:r>
      <w:r>
        <w:rPr>
          <w:rFonts w:ascii="Courier New" w:hAnsi="Courier New" w:eastAsia="Courier New"/>
          <w:sz w:val="18"/>
        </w:rPr>
        <w:t xml:space="preserve">  const amount = searchParams.get("amount") || "0";</w:t>
        <w:br/>
      </w:r>
      <w:r>
        <w:rPr>
          <w:rFonts w:ascii="Courier New" w:hAnsi="Courier New" w:eastAsia="Courier New"/>
          <w:sz w:val="18"/>
        </w:rPr>
        <w:t xml:space="preserve">  const currency = searchParams.get("currency") || "INR";</w:t>
        <w:br/>
      </w:r>
      <w:r>
        <w:rPr>
          <w:rFonts w:ascii="Courier New" w:hAnsi="Courier New" w:eastAsia="Courier New"/>
          <w:sz w:val="18"/>
        </w:rPr>
        <w:t xml:space="preserve">  const keyId = searchParams.get("keyId") || "";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✅ FIX: Wrapped in useCallback to safely include in useEffect dependency array</w:t>
        <w:br/>
      </w:r>
      <w:r>
        <w:rPr>
          <w:rFonts w:ascii="Courier New" w:hAnsi="Courier New" w:eastAsia="Courier New"/>
          <w:sz w:val="18"/>
        </w:rPr>
        <w:t xml:space="preserve">  const startPayment = useCallback(() =&gt; {</w:t>
        <w:br/>
      </w:r>
      <w:r>
        <w:rPr>
          <w:rFonts w:ascii="Courier New" w:hAnsi="Courier New" w:eastAsia="Courier New"/>
          <w:sz w:val="18"/>
        </w:rPr>
        <w:t xml:space="preserve">    const win = window as unknown as WindowWithRazorpay;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(!win.Razorpay) {</w:t>
        <w:br/>
      </w:r>
      <w:r>
        <w:rPr>
          <w:rFonts w:ascii="Courier New" w:hAnsi="Courier New" w:eastAsia="Courier New"/>
          <w:sz w:val="18"/>
        </w:rPr>
        <w:t xml:space="preserve">      alert("Payment gateway failed to load. Please check your connection.");</w:t>
        <w:br/>
      </w:r>
      <w:r>
        <w:rPr>
          <w:rFonts w:ascii="Courier New" w:hAnsi="Courier New" w:eastAsia="Courier New"/>
          <w:sz w:val="18"/>
        </w:rPr>
        <w:t xml:space="preserve">      return;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rzp = new win.Razorpay({</w:t>
        <w:br/>
      </w:r>
      <w:r>
        <w:rPr>
          <w:rFonts w:ascii="Courier New" w:hAnsi="Courier New" w:eastAsia="Courier New"/>
          <w:sz w:val="18"/>
        </w:rPr>
        <w:t xml:space="preserve">      key: keyId,</w:t>
        <w:br/>
      </w:r>
      <w:r>
        <w:rPr>
          <w:rFonts w:ascii="Courier New" w:hAnsi="Courier New" w:eastAsia="Courier New"/>
          <w:sz w:val="18"/>
        </w:rPr>
        <w:t xml:space="preserve">      amount: amount,</w:t>
        <w:br/>
      </w:r>
      <w:r>
        <w:rPr>
          <w:rFonts w:ascii="Courier New" w:hAnsi="Courier New" w:eastAsia="Courier New"/>
          <w:sz w:val="18"/>
        </w:rPr>
        <w:t xml:space="preserve">      currency: currency,</w:t>
        <w:br/>
      </w:r>
      <w:r>
        <w:rPr>
          <w:rFonts w:ascii="Courier New" w:hAnsi="Courier New" w:eastAsia="Courier New"/>
          <w:sz w:val="18"/>
        </w:rPr>
        <w:t xml:space="preserve">      name: "Planner AI",</w:t>
        <w:br/>
      </w:r>
      <w:r>
        <w:rPr>
          <w:rFonts w:ascii="Courier New" w:hAnsi="Courier New" w:eastAsia="Courier New"/>
          <w:sz w:val="18"/>
        </w:rPr>
        <w:t xml:space="preserve">      description: "Subscription Upgrade",</w:t>
        <w:br/>
      </w:r>
      <w:r>
        <w:rPr>
          <w:rFonts w:ascii="Courier New" w:hAnsi="Courier New" w:eastAsia="Courier New"/>
          <w:sz w:val="18"/>
        </w:rPr>
        <w:t xml:space="preserve">      order_id: orderId,</w:t>
        <w:br/>
      </w:r>
      <w:r>
        <w:rPr>
          <w:rFonts w:ascii="Courier New" w:hAnsi="Courier New" w:eastAsia="Courier New"/>
          <w:sz w:val="18"/>
        </w:rPr>
        <w:t xml:space="preserve">      handler: async function (response: RazorpaySuccessResponse) {</w:t>
        <w:br/>
      </w:r>
      <w:r>
        <w:rPr>
          <w:rFonts w:ascii="Courier New" w:hAnsi="Courier New" w:eastAsia="Courier New"/>
          <w:sz w:val="18"/>
        </w:rPr>
        <w:t xml:space="preserve">        try {</w:t>
        <w:br/>
      </w:r>
      <w:r>
        <w:rPr>
          <w:rFonts w:ascii="Courier New" w:hAnsi="Courier New" w:eastAsia="Courier New"/>
          <w:sz w:val="18"/>
        </w:rPr>
        <w:t xml:space="preserve">          // Payment Success! Verify via API</w:t>
        <w:br/>
      </w:r>
      <w:r>
        <w:rPr>
          <w:rFonts w:ascii="Courier New" w:hAnsi="Courier New" w:eastAsia="Courier New"/>
          <w:sz w:val="18"/>
        </w:rPr>
        <w:t xml:space="preserve">          const verifyRes = await fetch("/api/billing/verify", {</w:t>
        <w:br/>
      </w:r>
      <w:r>
        <w:rPr>
          <w:rFonts w:ascii="Courier New" w:hAnsi="Courier New" w:eastAsia="Courier New"/>
          <w:sz w:val="18"/>
        </w:rPr>
        <w:t xml:space="preserve">            method: "POST",</w:t>
        <w:br/>
      </w:r>
      <w:r>
        <w:rPr>
          <w:rFonts w:ascii="Courier New" w:hAnsi="Courier New" w:eastAsia="Courier New"/>
          <w:sz w:val="18"/>
        </w:rPr>
        <w:t xml:space="preserve">    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    body: JSON.stringify({</w:t>
        <w:br/>
      </w:r>
      <w:r>
        <w:rPr>
          <w:rFonts w:ascii="Courier New" w:hAnsi="Courier New" w:eastAsia="Courier New"/>
          <w:sz w:val="18"/>
        </w:rPr>
        <w:t xml:space="preserve">              orderId: response.razorpay_order_id,</w:t>
        <w:br/>
      </w:r>
      <w:r>
        <w:rPr>
          <w:rFonts w:ascii="Courier New" w:hAnsi="Courier New" w:eastAsia="Courier New"/>
          <w:sz w:val="18"/>
        </w:rPr>
        <w:t xml:space="preserve">              paymentId: response.razorpay_payment_id,</w:t>
        <w:br/>
      </w:r>
      <w:r>
        <w:rPr>
          <w:rFonts w:ascii="Courier New" w:hAnsi="Courier New" w:eastAsia="Courier New"/>
          <w:sz w:val="18"/>
        </w:rPr>
        <w:t xml:space="preserve">              signature: response.razorpay_signature,</w:t>
        <w:br/>
      </w:r>
      <w:r>
        <w:rPr>
          <w:rFonts w:ascii="Courier New" w:hAnsi="Courier New" w:eastAsia="Courier New"/>
          <w:sz w:val="18"/>
        </w:rPr>
        <w:t xml:space="preserve">            }),</w:t>
        <w:br/>
      </w:r>
      <w:r>
        <w:rPr>
          <w:rFonts w:ascii="Courier New" w:hAnsi="Courier New" w:eastAsia="Courier New"/>
          <w:sz w:val="18"/>
        </w:rPr>
        <w:t xml:space="preserve">    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if (verifyRes.ok) {</w:t>
        <w:br/>
      </w:r>
      <w:r>
        <w:rPr>
          <w:rFonts w:ascii="Courier New" w:hAnsi="Courier New" w:eastAsia="Courier New"/>
          <w:sz w:val="18"/>
        </w:rPr>
        <w:t xml:space="preserve">            router.push("/dashboard/subscriptions?success=true");</w:t>
        <w:br/>
      </w:r>
      <w:r>
        <w:rPr>
          <w:rFonts w:ascii="Courier New" w:hAnsi="Courier New" w:eastAsia="Courier New"/>
          <w:sz w:val="18"/>
        </w:rPr>
        <w:t xml:space="preserve">          } else {</w:t>
        <w:br/>
      </w:r>
      <w:r>
        <w:rPr>
          <w:rFonts w:ascii="Courier New" w:hAnsi="Courier New" w:eastAsia="Courier New"/>
          <w:sz w:val="18"/>
        </w:rPr>
        <w:t xml:space="preserve">            alert("Payment verification failed. Please contact support.");</w:t>
        <w:br/>
      </w:r>
      <w:r>
        <w:rPr>
          <w:rFonts w:ascii="Courier New" w:hAnsi="Courier New" w:eastAsia="Courier New"/>
          <w:sz w:val="18"/>
        </w:rPr>
        <w:t xml:space="preserve">            router.push("/dashboard/subscriptions");</w:t>
        <w:br/>
      </w:r>
      <w:r>
        <w:rPr>
          <w:rFonts w:ascii="Courier New" w:hAnsi="Courier New" w:eastAsia="Courier New"/>
          <w:sz w:val="18"/>
        </w:rPr>
        <w:t xml:space="preserve">          }</w:t>
        <w:br/>
      </w:r>
      <w:r>
        <w:rPr>
          <w:rFonts w:ascii="Courier New" w:hAnsi="Courier New" w:eastAsia="Courier New"/>
          <w:sz w:val="18"/>
        </w:rPr>
        <w:t xml:space="preserve">        } catch (error) {</w:t>
        <w:br/>
      </w:r>
      <w:r>
        <w:rPr>
          <w:rFonts w:ascii="Courier New" w:hAnsi="Courier New" w:eastAsia="Courier New"/>
          <w:sz w:val="18"/>
        </w:rPr>
        <w:t xml:space="preserve">          console.error("Verification error:", error);</w:t>
        <w:br/>
      </w:r>
      <w:r>
        <w:rPr>
          <w:rFonts w:ascii="Courier New" w:hAnsi="Courier New" w:eastAsia="Courier New"/>
          <w:sz w:val="18"/>
        </w:rPr>
        <w:t xml:space="preserve">          alert("An error occurred during verification.");</w:t>
        <w:br/>
      </w:r>
      <w:r>
        <w:rPr>
          <w:rFonts w:ascii="Courier New" w:hAnsi="Courier New" w:eastAsia="Courier New"/>
          <w:sz w:val="18"/>
        </w:rPr>
        <w:t xml:space="preserve">          router.push("/dashboard/subscriptions");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modal: {</w:t>
        <w:br/>
      </w:r>
      <w:r>
        <w:rPr>
          <w:rFonts w:ascii="Courier New" w:hAnsi="Courier New" w:eastAsia="Courier New"/>
          <w:sz w:val="18"/>
        </w:rPr>
        <w:t xml:space="preserve">        ondismiss: function () {</w:t>
        <w:br/>
      </w:r>
      <w:r>
        <w:rPr>
          <w:rFonts w:ascii="Courier New" w:hAnsi="Courier New" w:eastAsia="Courier New"/>
          <w:sz w:val="18"/>
        </w:rPr>
        <w:t xml:space="preserve">          router.push("/dashboard/subscriptions");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theme: {</w:t>
        <w:br/>
      </w:r>
      <w:r>
        <w:rPr>
          <w:rFonts w:ascii="Courier New" w:hAnsi="Courier New" w:eastAsia="Courier New"/>
          <w:sz w:val="18"/>
        </w:rPr>
        <w:t xml:space="preserve">        color: "#0f172a", // Slate 900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rzp.open();</w:t>
        <w:br/>
      </w:r>
      <w:r>
        <w:rPr>
          <w:rFonts w:ascii="Courier New" w:hAnsi="Courier New" w:eastAsia="Courier New"/>
          <w:sz w:val="18"/>
        </w:rPr>
        <w:t xml:space="preserve">    setLoading(false);</w:t>
        <w:br/>
      </w:r>
      <w:r>
        <w:rPr>
          <w:rFonts w:ascii="Courier New" w:hAnsi="Courier New" w:eastAsia="Courier New"/>
          <w:sz w:val="18"/>
        </w:rPr>
        <w:t xml:space="preserve">  }, [amount, currency, keyId, orderId, router]);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// Wait for Razorpay script to load</w:t>
        <w:br/>
      </w:r>
      <w:r>
        <w:rPr>
          <w:rFonts w:ascii="Courier New" w:hAnsi="Courier New" w:eastAsia="Courier New"/>
          <w:sz w:val="18"/>
        </w:rPr>
        <w:t xml:space="preserve">    const win = window as unknown as WindowWithRazorpay;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(typeof window !== "undefined" &amp;&amp; win.Razorpay &amp;&amp; orderId) {</w:t>
        <w:br/>
      </w:r>
      <w:r>
        <w:rPr>
          <w:rFonts w:ascii="Courier New" w:hAnsi="Courier New" w:eastAsia="Courier New"/>
          <w:sz w:val="18"/>
        </w:rPr>
        <w:t xml:space="preserve">      startPayment();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 [orderId, startPayment]); // ✅ dependency array is now correct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className="h-[80vh] flex flex-col items-center justify-center text-center"&gt;</w:t>
        <w:br/>
      </w:r>
      <w:r>
        <w:rPr>
          <w:rFonts w:ascii="Courier New" w:hAnsi="Courier New" w:eastAsia="Courier New"/>
          <w:sz w:val="18"/>
        </w:rPr>
        <w:t xml:space="preserve">      &lt;Script </w:t>
        <w:br/>
      </w:r>
      <w:r>
        <w:rPr>
          <w:rFonts w:ascii="Courier New" w:hAnsi="Courier New" w:eastAsia="Courier New"/>
          <w:sz w:val="18"/>
        </w:rPr>
        <w:t xml:space="preserve">        src="https://checkout.razorpay.com/v1/checkout.js" </w:t>
        <w:br/>
      </w:r>
      <w:r>
        <w:rPr>
          <w:rFonts w:ascii="Courier New" w:hAnsi="Courier New" w:eastAsia="Courier New"/>
          <w:sz w:val="18"/>
        </w:rPr>
        <w:t xml:space="preserve">        onLoad={() =&gt; { </w:t>
        <w:br/>
      </w:r>
      <w:r>
        <w:rPr>
          <w:rFonts w:ascii="Courier New" w:hAnsi="Courier New" w:eastAsia="Courier New"/>
          <w:sz w:val="18"/>
        </w:rPr>
        <w:t xml:space="preserve">          // Only start if we have the order details ready</w:t>
        <w:br/>
      </w:r>
      <w:r>
        <w:rPr>
          <w:rFonts w:ascii="Courier New" w:hAnsi="Courier New" w:eastAsia="Courier New"/>
          <w:sz w:val="18"/>
        </w:rPr>
        <w:t xml:space="preserve">          if (orderId) startPayment(); </w:t>
        <w:br/>
      </w:r>
      <w:r>
        <w:rPr>
          <w:rFonts w:ascii="Courier New" w:hAnsi="Courier New" w:eastAsia="Courier New"/>
          <w:sz w:val="18"/>
        </w:rPr>
        <w:t xml:space="preserve">        }}</w:t>
        <w:br/>
      </w:r>
      <w:r>
        <w:rPr>
          <w:rFonts w:ascii="Courier New" w:hAnsi="Courier New" w:eastAsia="Courier New"/>
          <w:sz w:val="18"/>
        </w:rPr>
        <w:t xml:space="preserve">      /&gt;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{loading &amp;&amp; (</w:t>
        <w:br/>
      </w:r>
      <w:r>
        <w:rPr>
          <w:rFonts w:ascii="Courier New" w:hAnsi="Courier New" w:eastAsia="Courier New"/>
          <w:sz w:val="18"/>
        </w:rPr>
        <w:t xml:space="preserve">        &lt;&gt;</w:t>
        <w:br/>
      </w:r>
      <w:r>
        <w:rPr>
          <w:rFonts w:ascii="Courier New" w:hAnsi="Courier New" w:eastAsia="Courier New"/>
          <w:sz w:val="18"/>
        </w:rPr>
        <w:t xml:space="preserve">          &lt;Loader2 className="animate-spin text-blue-600 mb-4" size={48} /&gt;</w:t>
        <w:br/>
      </w:r>
      <w:r>
        <w:rPr>
          <w:rFonts w:ascii="Courier New" w:hAnsi="Courier New" w:eastAsia="Courier New"/>
          <w:sz w:val="18"/>
        </w:rPr>
        <w:t xml:space="preserve">          &lt;h2 className="text-xl font-bold text-slate-800"&gt;Initializing Secure Checkout...&lt;/h2&gt;</w:t>
        <w:br/>
      </w:r>
      <w:r>
        <w:rPr>
          <w:rFonts w:ascii="Courier New" w:hAnsi="Courier New" w:eastAsia="Courier New"/>
          <w:sz w:val="18"/>
        </w:rPr>
        <w:t xml:space="preserve">          &lt;p className="text-slate-500 mt-2"&gt;Please do not close this window.&lt;/p&gt;</w:t>
        <w:br/>
      </w:r>
      <w:r>
        <w:rPr>
          <w:rFonts w:ascii="Courier New" w:hAnsi="Courier New" w:eastAsia="Courier New"/>
          <w:sz w:val="18"/>
        </w:rPr>
        <w:t xml:space="preserve">        &lt;/&gt;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apps/web/app/dashboard/daily-checklist/client.tsx</w:t>
      </w:r>
    </w:p>
    <w:p>
      <w:r>
        <w:rPr>
          <w:rFonts w:ascii="Courier New" w:hAnsi="Courier New" w:eastAsia="Courier New"/>
          <w:sz w:val="18"/>
        </w:rPr>
        <w:t>// apps/web/app/dashboard/daily-checklist/page.tsx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useState, useCallback } from "react";</w:t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ChevronLeft, ChevronRight, Quote, Plus, X, Trash2, </w:t>
        <w:br/>
      </w:r>
      <w:r>
        <w:rPr>
          <w:rFonts w:ascii="Courier New" w:hAnsi="Courier New" w:eastAsia="Courier New"/>
          <w:sz w:val="18"/>
        </w:rPr>
        <w:t xml:space="preserve">  Dumbbell, BookOpen, Zap, Brain, Droplet, Check, Sparkles, </w:t>
        <w:br/>
      </w:r>
      <w:r>
        <w:rPr>
          <w:rFonts w:ascii="Courier New" w:hAnsi="Courier New" w:eastAsia="Courier New"/>
          <w:sz w:val="18"/>
        </w:rPr>
        <w:t xml:space="preserve">  Code, Heart, Sun, Moon, Coffee, Music, Briefcase, </w:t>
        <w:br/>
      </w:r>
      <w:r>
        <w:rPr>
          <w:rFonts w:ascii="Courier New" w:hAnsi="Courier New" w:eastAsia="Courier New"/>
          <w:sz w:val="18"/>
        </w:rPr>
        <w:t xml:space="preserve">  Gamepad2, Utensils, BedDouble, DollarSign, Plane, </w:t>
        <w:br/>
      </w:r>
      <w:r>
        <w:rPr>
          <w:rFonts w:ascii="Courier New" w:hAnsi="Courier New" w:eastAsia="Courier New"/>
          <w:sz w:val="18"/>
        </w:rPr>
        <w:t xml:space="preserve">  Monitor, Smile, Leaf, Camera, Anchor, Bike,</w:t>
        <w:br/>
      </w:r>
      <w:r>
        <w:rPr>
          <w:rFonts w:ascii="Courier New" w:hAnsi="Courier New" w:eastAsia="Courier New"/>
          <w:sz w:val="18"/>
        </w:rPr>
        <w:t xml:space="preserve">  type LucideIcon,</w:t>
        <w:br/>
      </w:r>
      <w:r>
        <w:rPr>
          <w:rFonts w:ascii="Courier New" w:hAnsi="Courier New" w:eastAsia="Courier New"/>
          <w:sz w:val="18"/>
        </w:rPr>
        <w:t xml:space="preserve">  RotateCcw</w:t>
        <w:br/>
      </w:r>
      <w:r>
        <w:rPr>
          <w:rFonts w:ascii="Courier New" w:hAnsi="Courier New" w:eastAsia="Courier New"/>
          <w:sz w:val="18"/>
        </w:rPr>
        <w:t>} from "lucide-react";</w:t>
        <w:br/>
      </w:r>
      <w:r>
        <w:rPr>
          <w:rFonts w:ascii="Courier New" w:hAnsi="Courier New" w:eastAsia="Courier New"/>
          <w:sz w:val="18"/>
        </w:rPr>
        <w:t>import { motion, AnimatePresence } from "framer-motion";</w:t>
        <w:br/>
      </w:r>
      <w:r>
        <w:rPr>
          <w:rFonts w:ascii="Courier New" w:hAnsi="Courier New" w:eastAsia="Courier New"/>
          <w:sz w:val="18"/>
        </w:rPr>
        <w:t>import { clsx, type ClassValue } from "clsx";</w:t>
        <w:br/>
      </w:r>
      <w:r>
        <w:rPr>
          <w:rFonts w:ascii="Courier New" w:hAnsi="Courier New" w:eastAsia="Courier New"/>
          <w:sz w:val="18"/>
        </w:rPr>
        <w:t>import { twMerge } from "tailwind-merge";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Utility ---</w:t>
        <w:br/>
      </w:r>
      <w:r>
        <w:rPr>
          <w:rFonts w:ascii="Courier New" w:hAnsi="Courier New" w:eastAsia="Courier New"/>
          <w:sz w:val="18"/>
        </w:rPr>
        <w:t>function cn(...inputs: ClassValue[]) {</w:t>
        <w:br/>
      </w:r>
      <w:r>
        <w:rPr>
          <w:rFonts w:ascii="Courier New" w:hAnsi="Courier New" w:eastAsia="Courier New"/>
          <w:sz w:val="18"/>
        </w:rPr>
        <w:t xml:space="preserve">  return twMerge(clsx(inputs));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Configuration ---</w:t>
        <w:br/>
      </w:r>
      <w:r>
        <w:rPr>
          <w:rFonts w:ascii="Courier New" w:hAnsi="Courier New" w:eastAsia="Courier New"/>
          <w:sz w:val="18"/>
        </w:rPr>
        <w:t>const ICON_OPTIONS = [</w:t>
        <w:br/>
      </w:r>
      <w:r>
        <w:rPr>
          <w:rFonts w:ascii="Courier New" w:hAnsi="Courier New" w:eastAsia="Courier New"/>
          <w:sz w:val="18"/>
        </w:rPr>
        <w:t xml:space="preserve">  { category: "Health", items: [</w:t>
        <w:br/>
      </w:r>
      <w:r>
        <w:rPr>
          <w:rFonts w:ascii="Courier New" w:hAnsi="Courier New" w:eastAsia="Courier New"/>
          <w:sz w:val="18"/>
        </w:rPr>
        <w:t xml:space="preserve">    { value: "dumbbell", label: "Workout", component: Dumbbell },</w:t>
        <w:br/>
      </w:r>
      <w:r>
        <w:rPr>
          <w:rFonts w:ascii="Courier New" w:hAnsi="Courier New" w:eastAsia="Courier New"/>
          <w:sz w:val="18"/>
        </w:rPr>
        <w:t xml:space="preserve">    { value: "heart", label: "Health", component: Heart },</w:t>
        <w:br/>
      </w:r>
      <w:r>
        <w:rPr>
          <w:rFonts w:ascii="Courier New" w:hAnsi="Courier New" w:eastAsia="Courier New"/>
          <w:sz w:val="18"/>
        </w:rPr>
        <w:t xml:space="preserve">    { value: "droplet", label: "Water", component: Droplet },</w:t>
        <w:br/>
      </w:r>
      <w:r>
        <w:rPr>
          <w:rFonts w:ascii="Courier New" w:hAnsi="Courier New" w:eastAsia="Courier New"/>
          <w:sz w:val="18"/>
        </w:rPr>
        <w:t xml:space="preserve">    { value: "utensils", label: "Diet", component: Utensils },</w:t>
        <w:br/>
      </w:r>
      <w:r>
        <w:rPr>
          <w:rFonts w:ascii="Courier New" w:hAnsi="Courier New" w:eastAsia="Courier New"/>
          <w:sz w:val="18"/>
        </w:rPr>
        <w:t xml:space="preserve">    { value: "bed", label: "Sleep", component: BedDouble },</w:t>
        <w:br/>
      </w:r>
      <w:r>
        <w:rPr>
          <w:rFonts w:ascii="Courier New" w:hAnsi="Courier New" w:eastAsia="Courier New"/>
          <w:sz w:val="18"/>
        </w:rPr>
        <w:t xml:space="preserve">    { value: "bike", label: "Cardio", component: Bike },</w:t>
        <w:br/>
      </w:r>
      <w:r>
        <w:rPr>
          <w:rFonts w:ascii="Courier New" w:hAnsi="Courier New" w:eastAsia="Courier New"/>
          <w:sz w:val="18"/>
        </w:rPr>
        <w:t xml:space="preserve">  ]},</w:t>
        <w:br/>
      </w:r>
      <w:r>
        <w:rPr>
          <w:rFonts w:ascii="Courier New" w:hAnsi="Courier New" w:eastAsia="Courier New"/>
          <w:sz w:val="18"/>
        </w:rPr>
        <w:t xml:space="preserve">  { category: "Productivity", items: [</w:t>
        <w:br/>
      </w:r>
      <w:r>
        <w:rPr>
          <w:rFonts w:ascii="Courier New" w:hAnsi="Courier New" w:eastAsia="Courier New"/>
          <w:sz w:val="18"/>
        </w:rPr>
        <w:t xml:space="preserve">    { value: "zap", label: "Focus", component: Zap },</w:t>
        <w:br/>
      </w:r>
      <w:r>
        <w:rPr>
          <w:rFonts w:ascii="Courier New" w:hAnsi="Courier New" w:eastAsia="Courier New"/>
          <w:sz w:val="18"/>
        </w:rPr>
        <w:t xml:space="preserve">    { value: "briefcase", label: "Work", component: Briefcase },</w:t>
        <w:br/>
      </w:r>
      <w:r>
        <w:rPr>
          <w:rFonts w:ascii="Courier New" w:hAnsi="Courier New" w:eastAsia="Courier New"/>
          <w:sz w:val="18"/>
        </w:rPr>
        <w:t xml:space="preserve">    { value: "code", label: "Code", component: Code },</w:t>
        <w:br/>
      </w:r>
      <w:r>
        <w:rPr>
          <w:rFonts w:ascii="Courier New" w:hAnsi="Courier New" w:eastAsia="Courier New"/>
          <w:sz w:val="18"/>
        </w:rPr>
        <w:t xml:space="preserve">    { value: "monitor", label: "Screen", component: Monitor },</w:t>
        <w:br/>
      </w:r>
      <w:r>
        <w:rPr>
          <w:rFonts w:ascii="Courier New" w:hAnsi="Courier New" w:eastAsia="Courier New"/>
          <w:sz w:val="18"/>
        </w:rPr>
        <w:t xml:space="preserve">    { value: "dollar", label: "Finance", component: DollarSign },</w:t>
        <w:br/>
      </w:r>
      <w:r>
        <w:rPr>
          <w:rFonts w:ascii="Courier New" w:hAnsi="Courier New" w:eastAsia="Courier New"/>
          <w:sz w:val="18"/>
        </w:rPr>
        <w:t xml:space="preserve">  ]},</w:t>
        <w:br/>
      </w:r>
      <w:r>
        <w:rPr>
          <w:rFonts w:ascii="Courier New" w:hAnsi="Courier New" w:eastAsia="Courier New"/>
          <w:sz w:val="18"/>
        </w:rPr>
        <w:t xml:space="preserve">  { category: "Mind &amp; Soul", items: [</w:t>
        <w:br/>
      </w:r>
      <w:r>
        <w:rPr>
          <w:rFonts w:ascii="Courier New" w:hAnsi="Courier New" w:eastAsia="Courier New"/>
          <w:sz w:val="18"/>
        </w:rPr>
        <w:t xml:space="preserve">    { value: "bookopen", label: "Read", component: BookOpen },</w:t>
        <w:br/>
      </w:r>
      <w:r>
        <w:rPr>
          <w:rFonts w:ascii="Courier New" w:hAnsi="Courier New" w:eastAsia="Courier New"/>
          <w:sz w:val="18"/>
        </w:rPr>
        <w:t xml:space="preserve">    { value: "brain", label: "Learn", component: Brain },</w:t>
        <w:br/>
      </w:r>
      <w:r>
        <w:rPr>
          <w:rFonts w:ascii="Courier New" w:hAnsi="Courier New" w:eastAsia="Courier New"/>
          <w:sz w:val="18"/>
        </w:rPr>
        <w:t xml:space="preserve">    { value: "music", label: "Music", component: Music },</w:t>
        <w:br/>
      </w:r>
      <w:r>
        <w:rPr>
          <w:rFonts w:ascii="Courier New" w:hAnsi="Courier New" w:eastAsia="Courier New"/>
          <w:sz w:val="18"/>
        </w:rPr>
        <w:t xml:space="preserve">    { value: "coffee", label: "Break", component: Coffee },</w:t>
        <w:br/>
      </w:r>
      <w:r>
        <w:rPr>
          <w:rFonts w:ascii="Courier New" w:hAnsi="Courier New" w:eastAsia="Courier New"/>
          <w:sz w:val="18"/>
        </w:rPr>
        <w:t xml:space="preserve">    { value: "sun", label: "Morning", component: Sun },</w:t>
        <w:br/>
      </w:r>
      <w:r>
        <w:rPr>
          <w:rFonts w:ascii="Courier New" w:hAnsi="Courier New" w:eastAsia="Courier New"/>
          <w:sz w:val="18"/>
        </w:rPr>
        <w:t xml:space="preserve">    { value: "moon", label: "Night", component: Moon },</w:t>
        <w:br/>
      </w:r>
      <w:r>
        <w:rPr>
          <w:rFonts w:ascii="Courier New" w:hAnsi="Courier New" w:eastAsia="Courier New"/>
          <w:sz w:val="18"/>
        </w:rPr>
        <w:t xml:space="preserve">    { value: "leaf", label: "Nature", component: Leaf },</w:t>
        <w:br/>
      </w:r>
      <w:r>
        <w:rPr>
          <w:rFonts w:ascii="Courier New" w:hAnsi="Courier New" w:eastAsia="Courier New"/>
          <w:sz w:val="18"/>
        </w:rPr>
        <w:t xml:space="preserve">  ]},</w:t>
        <w:br/>
      </w:r>
      <w:r>
        <w:rPr>
          <w:rFonts w:ascii="Courier New" w:hAnsi="Courier New" w:eastAsia="Courier New"/>
          <w:sz w:val="18"/>
        </w:rPr>
        <w:t xml:space="preserve">  { category: "Lifestyle", items: [</w:t>
        <w:br/>
      </w:r>
      <w:r>
        <w:rPr>
          <w:rFonts w:ascii="Courier New" w:hAnsi="Courier New" w:eastAsia="Courier New"/>
          <w:sz w:val="18"/>
        </w:rPr>
        <w:t xml:space="preserve">    { value: "gamepad", label: "Gaming", component: Gamepad2 },</w:t>
        <w:br/>
      </w:r>
      <w:r>
        <w:rPr>
          <w:rFonts w:ascii="Courier New" w:hAnsi="Courier New" w:eastAsia="Courier New"/>
          <w:sz w:val="18"/>
        </w:rPr>
        <w:t xml:space="preserve">    { value: "plane", label: "Travel", component: Plane },</w:t>
        <w:br/>
      </w:r>
      <w:r>
        <w:rPr>
          <w:rFonts w:ascii="Courier New" w:hAnsi="Courier New" w:eastAsia="Courier New"/>
          <w:sz w:val="18"/>
        </w:rPr>
        <w:t xml:space="preserve">    { value: "camera", label: "Photo", component: Camera },</w:t>
        <w:br/>
      </w:r>
      <w:r>
        <w:rPr>
          <w:rFonts w:ascii="Courier New" w:hAnsi="Courier New" w:eastAsia="Courier New"/>
          <w:sz w:val="18"/>
        </w:rPr>
        <w:t xml:space="preserve">    { value: "smile", label: "Mood", component: Smile },</w:t>
        <w:br/>
      </w:r>
      <w:r>
        <w:rPr>
          <w:rFonts w:ascii="Courier New" w:hAnsi="Courier New" w:eastAsia="Courier New"/>
          <w:sz w:val="18"/>
        </w:rPr>
        <w:t xml:space="preserve">    { value: "anchor", label: "Ground", component: Anchor },</w:t>
        <w:br/>
      </w:r>
      <w:r>
        <w:rPr>
          <w:rFonts w:ascii="Courier New" w:hAnsi="Courier New" w:eastAsia="Courier New"/>
          <w:sz w:val="18"/>
        </w:rPr>
        <w:t xml:space="preserve">  ]}</w:t>
        <w:br/>
      </w:r>
      <w:r>
        <w:rPr>
          <w:rFonts w:ascii="Courier New" w:hAnsi="Courier New" w:eastAsia="Courier New"/>
          <w:sz w:val="18"/>
        </w:rPr>
        <w:t>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ALL_ICONS = ICON_OPTIONS.flatMap(g =&gt; g.items);</w:t>
        <w:br/>
      </w:r>
      <w:r>
        <w:rPr>
          <w:rFonts w:ascii="Courier New" w:hAnsi="Courier New" w:eastAsia="Courier New"/>
          <w:sz w:val="18"/>
        </w:rPr>
        <w:t>const ICON_MAP: Record&lt;string, LucideIcon&gt; = ALL_ICONS.reduce((acc, curr) =&gt; ({ ...acc, [curr.value]: curr.component }), {});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COLOR_OPTIONS = [</w:t>
        <w:br/>
      </w:r>
      <w:r>
        <w:rPr>
          <w:rFonts w:ascii="Courier New" w:hAnsi="Courier New" w:eastAsia="Courier New"/>
          <w:sz w:val="18"/>
        </w:rPr>
        <w:t xml:space="preserve">  { name: "Indigo", class: "text-indigo-600", bg: "bg-indigo-600", light: "bg-indigo-100", border: "border-indigo-200" },</w:t>
        <w:br/>
      </w:r>
      <w:r>
        <w:rPr>
          <w:rFonts w:ascii="Courier New" w:hAnsi="Courier New" w:eastAsia="Courier New"/>
          <w:sz w:val="18"/>
        </w:rPr>
        <w:t xml:space="preserve">  { name: "Rose", class: "text-rose-600", bg: "bg-rose-600", light: "bg-rose-100", border: "border-rose-200" },</w:t>
        <w:br/>
      </w:r>
      <w:r>
        <w:rPr>
          <w:rFonts w:ascii="Courier New" w:hAnsi="Courier New" w:eastAsia="Courier New"/>
          <w:sz w:val="18"/>
        </w:rPr>
        <w:t xml:space="preserve">  { name: "Emerald", class: "text-emerald-600", bg: "bg-emerald-600", light: "bg-emerald-100", border: "border-emerald-200" },</w:t>
        <w:br/>
      </w:r>
      <w:r>
        <w:rPr>
          <w:rFonts w:ascii="Courier New" w:hAnsi="Courier New" w:eastAsia="Courier New"/>
          <w:sz w:val="18"/>
        </w:rPr>
        <w:t xml:space="preserve">  { name: "Amber", class: "text-amber-600", bg: "bg-amber-600", light: "bg-amber-100", border: "border-amber-200" },</w:t>
        <w:br/>
      </w:r>
      <w:r>
        <w:rPr>
          <w:rFonts w:ascii="Courier New" w:hAnsi="Courier New" w:eastAsia="Courier New"/>
          <w:sz w:val="18"/>
        </w:rPr>
        <w:t xml:space="preserve">  { name: "Blue", class: "text-blue-600", bg: "bg-blue-600", light: "bg-blue-100", border: "border-blue-200" },</w:t>
        <w:br/>
      </w:r>
      <w:r>
        <w:rPr>
          <w:rFonts w:ascii="Courier New" w:hAnsi="Courier New" w:eastAsia="Courier New"/>
          <w:sz w:val="18"/>
        </w:rPr>
        <w:t xml:space="preserve">  { name: "Violet", class: "text-violet-600", bg: "bg-violet-600", light: "bg-violet-100", border: "border-violet-200" },</w:t>
        <w:br/>
      </w:r>
      <w:r>
        <w:rPr>
          <w:rFonts w:ascii="Courier New" w:hAnsi="Courier New" w:eastAsia="Courier New"/>
          <w:sz w:val="18"/>
        </w:rPr>
        <w:t xml:space="preserve">  { name: "Cyan", class: "text-cyan-600", bg: "bg-cyan-600", light: "bg-cyan-100", border: "border-cyan-200" },</w:t>
        <w:br/>
      </w:r>
      <w:r>
        <w:rPr>
          <w:rFonts w:ascii="Courier New" w:hAnsi="Courier New" w:eastAsia="Courier New"/>
          <w:sz w:val="18"/>
        </w:rPr>
        <w:t xml:space="preserve">  { name: "Slate", class: "text-slate-600", bg: "bg-slate-600", light: "bg-slate-100", border: "border-slate-200" },</w:t>
        <w:br/>
      </w:r>
      <w:r>
        <w:rPr>
          <w:rFonts w:ascii="Courier New" w:hAnsi="Courier New" w:eastAsia="Courier New"/>
          <w:sz w:val="18"/>
        </w:rPr>
        <w:t>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FIX: Define a guaranteed default color to satisfy TypeScript strictness</w:t>
        <w:br/>
      </w:r>
      <w:r>
        <w:rPr>
          <w:rFonts w:ascii="Courier New" w:hAnsi="Courier New" w:eastAsia="Courier New"/>
          <w:sz w:val="18"/>
        </w:rPr>
        <w:t>const DEFAULT_COLOR = COLOR_OPTIONS[0]!;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QUOTES = [</w:t>
        <w:br/>
      </w:r>
      <w:r>
        <w:rPr>
          <w:rFonts w:ascii="Courier New" w:hAnsi="Courier New" w:eastAsia="Courier New"/>
          <w:sz w:val="18"/>
        </w:rPr>
        <w:t xml:space="preserve">  "Success is the sum of small efforts, repeated day in and day out.",</w:t>
        <w:br/>
      </w:r>
      <w:r>
        <w:rPr>
          <w:rFonts w:ascii="Courier New" w:hAnsi="Courier New" w:eastAsia="Courier New"/>
          <w:sz w:val="18"/>
        </w:rPr>
        <w:t xml:space="preserve">  "The only bad workout is the one that didn't happen.",</w:t>
        <w:br/>
      </w:r>
      <w:r>
        <w:rPr>
          <w:rFonts w:ascii="Courier New" w:hAnsi="Courier New" w:eastAsia="Courier New"/>
          <w:sz w:val="18"/>
        </w:rPr>
        <w:t xml:space="preserve">  "Your future is created by what you do today, not tomorrow.",</w:t>
        <w:br/>
      </w:r>
      <w:r>
        <w:rPr>
          <w:rFonts w:ascii="Courier New" w:hAnsi="Courier New" w:eastAsia="Courier New"/>
          <w:sz w:val="18"/>
        </w:rPr>
        <w:t xml:space="preserve">  "Discipline is choosing between what you want now and what you want most.",</w:t>
        <w:br/>
      </w:r>
      <w:r>
        <w:rPr>
          <w:rFonts w:ascii="Courier New" w:hAnsi="Courier New" w:eastAsia="Courier New"/>
          <w:sz w:val="18"/>
        </w:rPr>
        <w:t xml:space="preserve">  "Atomic habits lead to massive results.",</w:t>
        <w:br/>
      </w:r>
      <w:r>
        <w:rPr>
          <w:rFonts w:ascii="Courier New" w:hAnsi="Courier New" w:eastAsia="Courier New"/>
          <w:sz w:val="18"/>
        </w:rPr>
        <w:t>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t>type LogType = { id: string; habitId: string; date: string; completed: boolean; };</w:t>
        <w:br/>
      </w:r>
      <w:r>
        <w:rPr>
          <w:rFonts w:ascii="Courier New" w:hAnsi="Courier New" w:eastAsia="Courier New"/>
          <w:sz w:val="18"/>
        </w:rPr>
        <w:t xml:space="preserve">type HabitType = { </w:t>
        <w:br/>
      </w:r>
      <w:r>
        <w:rPr>
          <w:rFonts w:ascii="Courier New" w:hAnsi="Courier New" w:eastAsia="Courier New"/>
          <w:sz w:val="18"/>
        </w:rPr>
        <w:t xml:space="preserve">    id: string; </w:t>
        <w:br/>
      </w:r>
      <w:r>
        <w:rPr>
          <w:rFonts w:ascii="Courier New" w:hAnsi="Courier New" w:eastAsia="Courier New"/>
          <w:sz w:val="18"/>
        </w:rPr>
        <w:t xml:space="preserve">    title: string; </w:t>
        <w:br/>
      </w:r>
      <w:r>
        <w:rPr>
          <w:rFonts w:ascii="Courier New" w:hAnsi="Courier New" w:eastAsia="Courier New"/>
          <w:sz w:val="18"/>
        </w:rPr>
        <w:t xml:space="preserve">    icon?: string | null; </w:t>
        <w:br/>
      </w:r>
      <w:r>
        <w:rPr>
          <w:rFonts w:ascii="Courier New" w:hAnsi="Courier New" w:eastAsia="Courier New"/>
          <w:sz w:val="18"/>
        </w:rPr>
        <w:t xml:space="preserve">    color?: string | null; </w:t>
        <w:br/>
      </w:r>
      <w:r>
        <w:rPr>
          <w:rFonts w:ascii="Courier New" w:hAnsi="Courier New" w:eastAsia="Courier New"/>
          <w:sz w:val="18"/>
        </w:rPr>
        <w:t xml:space="preserve">    logs?: LogType[];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t>type NoteType = { id: string; date: string; content: string;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ColorOption = typeof COLOR_OPTIONS[number];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DailyChecklistPage() {</w:t>
        <w:br/>
      </w:r>
      <w:r>
        <w:rPr>
          <w:rFonts w:ascii="Courier New" w:hAnsi="Courier New" w:eastAsia="Courier New"/>
          <w:sz w:val="18"/>
        </w:rPr>
        <w:t xml:space="preserve">  const [view, setView] = useState&lt;"week" | "month"&gt;("week");</w:t>
        <w:br/>
      </w:r>
      <w:r>
        <w:rPr>
          <w:rFonts w:ascii="Courier New" w:hAnsi="Courier New" w:eastAsia="Courier New"/>
          <w:sz w:val="18"/>
        </w:rPr>
        <w:t xml:space="preserve">  const [baseDate, setBaseDate] = useState&lt;Date&gt;(new Date());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Data State</w:t>
        <w:br/>
      </w:r>
      <w:r>
        <w:rPr>
          <w:rFonts w:ascii="Courier New" w:hAnsi="Courier New" w:eastAsia="Courier New"/>
          <w:sz w:val="18"/>
        </w:rPr>
        <w:t xml:space="preserve">  const [habits, setHabits] = useState&lt;HabitType[]&gt;([]);</w:t>
        <w:br/>
      </w:r>
      <w:r>
        <w:rPr>
          <w:rFonts w:ascii="Courier New" w:hAnsi="Courier New" w:eastAsia="Courier New"/>
          <w:sz w:val="18"/>
        </w:rPr>
        <w:t xml:space="preserve">  const [logs, setLogs] = useState&lt;LogType[]&gt;([]);</w:t>
        <w:br/>
      </w:r>
      <w:r>
        <w:rPr>
          <w:rFonts w:ascii="Courier New" w:hAnsi="Courier New" w:eastAsia="Courier New"/>
          <w:sz w:val="18"/>
        </w:rPr>
        <w:t xml:space="preserve">  const [notes, setNotes] = useState&lt;NoteType[]&gt;([]);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[quote, setQuote] = useState&lt;string&gt;("");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Modal State</w:t>
        <w:br/>
      </w:r>
      <w:r>
        <w:rPr>
          <w:rFonts w:ascii="Courier New" w:hAnsi="Courier New" w:eastAsia="Courier New"/>
          <w:sz w:val="18"/>
        </w:rPr>
        <w:t xml:space="preserve">  const [isModalOpen, setIsModalOpen] = useState(false);</w:t>
        <w:br/>
      </w:r>
      <w:r>
        <w:rPr>
          <w:rFonts w:ascii="Courier New" w:hAnsi="Courier New" w:eastAsia="Courier New"/>
          <w:sz w:val="18"/>
        </w:rPr>
        <w:t xml:space="preserve">  const [newHabitTitle, setNewHabitTitle] = useState("");</w:t>
        <w:br/>
      </w:r>
      <w:r>
        <w:rPr>
          <w:rFonts w:ascii="Courier New" w:hAnsi="Courier New" w:eastAsia="Courier New"/>
          <w:sz w:val="18"/>
        </w:rPr>
        <w:t xml:space="preserve">  const [newHabitIcon, setNewHabitIcon] = useState("zap");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✅ FIX: Initialize with DEFAULT_COLOR to avoid 'undefined'</w:t>
        <w:br/>
      </w:r>
      <w:r>
        <w:rPr>
          <w:rFonts w:ascii="Courier New" w:hAnsi="Courier New" w:eastAsia="Courier New"/>
          <w:sz w:val="18"/>
        </w:rPr>
        <w:t xml:space="preserve">  const [newHabitColor, setNewHabitColor] = useState&lt;ColorOption&gt;(DEFAULT_COLOR);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Helpers ---</w:t>
        <w:br/>
      </w:r>
      <w:r>
        <w:rPr>
          <w:rFonts w:ascii="Courier New" w:hAnsi="Courier New" w:eastAsia="Courier New"/>
          <w:sz w:val="18"/>
        </w:rPr>
        <w:t xml:space="preserve">  const getRange = useCallback(() =&gt; {</w:t>
        <w:br/>
      </w:r>
      <w:r>
        <w:rPr>
          <w:rFonts w:ascii="Courier New" w:hAnsi="Courier New" w:eastAsia="Courier New"/>
          <w:sz w:val="18"/>
        </w:rPr>
        <w:t xml:space="preserve">    const start = new Date(baseDate);</w:t>
        <w:br/>
      </w:r>
      <w:r>
        <w:rPr>
          <w:rFonts w:ascii="Courier New" w:hAnsi="Courier New" w:eastAsia="Courier New"/>
          <w:sz w:val="18"/>
        </w:rPr>
        <w:t xml:space="preserve">    if (view === "week") {</w:t>
        <w:br/>
      </w:r>
      <w:r>
        <w:rPr>
          <w:rFonts w:ascii="Courier New" w:hAnsi="Courier New" w:eastAsia="Courier New"/>
          <w:sz w:val="18"/>
        </w:rPr>
        <w:t xml:space="preserve">      const day = start.getDay();</w:t>
        <w:br/>
      </w:r>
      <w:r>
        <w:rPr>
          <w:rFonts w:ascii="Courier New" w:hAnsi="Courier New" w:eastAsia="Courier New"/>
          <w:sz w:val="18"/>
        </w:rPr>
        <w:t xml:space="preserve">      const diff = start.getDate() - day + (day === 0 ? -6 : 1); // Adjust for Monday start</w:t>
        <w:br/>
      </w:r>
      <w:r>
        <w:rPr>
          <w:rFonts w:ascii="Courier New" w:hAnsi="Courier New" w:eastAsia="Courier New"/>
          <w:sz w:val="18"/>
        </w:rPr>
        <w:t xml:space="preserve">      start.setDate(diff);</w:t>
        <w:br/>
      </w:r>
      <w:r>
        <w:rPr>
          <w:rFonts w:ascii="Courier New" w:hAnsi="Courier New" w:eastAsia="Courier New"/>
          <w:sz w:val="18"/>
        </w:rPr>
        <w:t xml:space="preserve">      start.setHours(0,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end = new Date(start);</w:t>
        <w:br/>
      </w:r>
      <w:r>
        <w:rPr>
          <w:rFonts w:ascii="Courier New" w:hAnsi="Courier New" w:eastAsia="Courier New"/>
          <w:sz w:val="18"/>
        </w:rPr>
        <w:t xml:space="preserve">      end.setDate(start.getDate() + 6);</w:t>
        <w:br/>
      </w:r>
      <w:r>
        <w:rPr>
          <w:rFonts w:ascii="Courier New" w:hAnsi="Courier New" w:eastAsia="Courier New"/>
          <w:sz w:val="18"/>
        </w:rPr>
        <w:t xml:space="preserve">      end.setHours(23, 59, 59, 999);</w:t>
        <w:br/>
      </w:r>
      <w:r>
        <w:rPr>
          <w:rFonts w:ascii="Courier New" w:hAnsi="Courier New" w:eastAsia="Courier New"/>
          <w:sz w:val="18"/>
        </w:rPr>
        <w:t xml:space="preserve">      return { start, end };</w:t>
        <w:br/>
      </w:r>
      <w:r>
        <w:rPr>
          <w:rFonts w:ascii="Courier New" w:hAnsi="Courier New" w:eastAsia="Courier New"/>
          <w:sz w:val="18"/>
        </w:rPr>
        <w:t xml:space="preserve">    } else {</w:t>
        <w:br/>
      </w:r>
      <w:r>
        <w:rPr>
          <w:rFonts w:ascii="Courier New" w:hAnsi="Courier New" w:eastAsia="Courier New"/>
          <w:sz w:val="18"/>
        </w:rPr>
        <w:t xml:space="preserve">      start.setDate(1);</w:t>
        <w:br/>
      </w:r>
      <w:r>
        <w:rPr>
          <w:rFonts w:ascii="Courier New" w:hAnsi="Courier New" w:eastAsia="Courier New"/>
          <w:sz w:val="18"/>
        </w:rPr>
        <w:t xml:space="preserve">      start.setHours(0, 0, 0, 0);</w:t>
        <w:br/>
      </w:r>
      <w:r>
        <w:rPr>
          <w:rFonts w:ascii="Courier New" w:hAnsi="Courier New" w:eastAsia="Courier New"/>
          <w:sz w:val="18"/>
        </w:rPr>
        <w:t xml:space="preserve">      const end = new Date(start);</w:t>
        <w:br/>
      </w:r>
      <w:r>
        <w:rPr>
          <w:rFonts w:ascii="Courier New" w:hAnsi="Courier New" w:eastAsia="Courier New"/>
          <w:sz w:val="18"/>
        </w:rPr>
        <w:t xml:space="preserve">      end.setMonth(end.getMonth() + 1);</w:t>
        <w:br/>
      </w:r>
      <w:r>
        <w:rPr>
          <w:rFonts w:ascii="Courier New" w:hAnsi="Courier New" w:eastAsia="Courier New"/>
          <w:sz w:val="18"/>
        </w:rPr>
        <w:t xml:space="preserve">      end.setDate(0);</w:t>
        <w:br/>
      </w:r>
      <w:r>
        <w:rPr>
          <w:rFonts w:ascii="Courier New" w:hAnsi="Courier New" w:eastAsia="Courier New"/>
          <w:sz w:val="18"/>
        </w:rPr>
        <w:t xml:space="preserve">      end.setHours(23, 59, 59, 999);</w:t>
        <w:br/>
      </w:r>
      <w:r>
        <w:rPr>
          <w:rFonts w:ascii="Courier New" w:hAnsi="Courier New" w:eastAsia="Courier New"/>
          <w:sz w:val="18"/>
        </w:rPr>
        <w:t xml:space="preserve">      return { start, end };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 [baseDate, view]);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{ start, end } = getRange();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days: Date[] = [];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const d = new Date(start);</w:t>
        <w:br/>
      </w:r>
      <w:r>
        <w:rPr>
          <w:rFonts w:ascii="Courier New" w:hAnsi="Courier New" w:eastAsia="Courier New"/>
          <w:sz w:val="18"/>
        </w:rPr>
        <w:t xml:space="preserve">    while (d &lt;= end) {</w:t>
        <w:br/>
      </w:r>
      <w:r>
        <w:rPr>
          <w:rFonts w:ascii="Courier New" w:hAnsi="Courier New" w:eastAsia="Courier New"/>
          <w:sz w:val="18"/>
        </w:rPr>
        <w:t xml:space="preserve">      days.push(new Date(d));</w:t>
        <w:br/>
      </w:r>
      <w:r>
        <w:rPr>
          <w:rFonts w:ascii="Courier New" w:hAnsi="Courier New" w:eastAsia="Courier New"/>
          <w:sz w:val="18"/>
        </w:rPr>
        <w:t xml:space="preserve">      d.setDate(d.getDate() + 1);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Actions ---</w:t>
        <w:br/>
      </w:r>
      <w:r>
        <w:rPr>
          <w:rFonts w:ascii="Courier New" w:hAnsi="Courier New" w:eastAsia="Courier New"/>
          <w:sz w:val="18"/>
        </w:rPr>
        <w:t xml:space="preserve">  const refreshData = useCallback(async ()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query = new URLSearchParams({</w:t>
        <w:br/>
      </w:r>
      <w:r>
        <w:rPr>
          <w:rFonts w:ascii="Courier New" w:hAnsi="Courier New" w:eastAsia="Courier New"/>
          <w:sz w:val="18"/>
        </w:rPr>
        <w:t xml:space="preserve">        start: start.toISOString(),</w:t>
        <w:br/>
      </w:r>
      <w:r>
        <w:rPr>
          <w:rFonts w:ascii="Courier New" w:hAnsi="Courier New" w:eastAsia="Courier New"/>
          <w:sz w:val="18"/>
        </w:rPr>
        <w:t xml:space="preserve">        end: end.toISOString(),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const res = await fetch(`/api/habits?${query}`);</w:t>
        <w:br/>
      </w:r>
      <w:r>
        <w:rPr>
          <w:rFonts w:ascii="Courier New" w:hAnsi="Courier New" w:eastAsia="Courier New"/>
          <w:sz w:val="18"/>
        </w:rPr>
        <w:t xml:space="preserve">      const json = await res.json();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(res.ok) {</w:t>
        <w:br/>
      </w:r>
      <w:r>
        <w:rPr>
          <w:rFonts w:ascii="Courier New" w:hAnsi="Courier New" w:eastAsia="Courier New"/>
          <w:sz w:val="18"/>
        </w:rPr>
        <w:t xml:space="preserve">        setHabits(json.habits || []);</w:t>
        <w:br/>
      </w:r>
      <w:r>
        <w:rPr>
          <w:rFonts w:ascii="Courier New" w:hAnsi="Courier New" w:eastAsia="Courier New"/>
          <w:sz w:val="18"/>
        </w:rPr>
        <w:t xml:space="preserve">        const allLogs = json.habits.flatMap((h: HabitType) =&gt; h.logs || []);</w:t>
        <w:br/>
      </w:r>
      <w:r>
        <w:rPr>
          <w:rFonts w:ascii="Courier New" w:hAnsi="Courier New" w:eastAsia="Courier New"/>
          <w:sz w:val="18"/>
        </w:rPr>
        <w:t xml:space="preserve">        setLogs(allLogs);</w:t>
        <w:br/>
      </w:r>
      <w:r>
        <w:rPr>
          <w:rFonts w:ascii="Courier New" w:hAnsi="Courier New" w:eastAsia="Courier New"/>
          <w:sz w:val="18"/>
        </w:rPr>
        <w:t xml:space="preserve">        setNotes(json.notes || []);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console.error("Failed to load checklist data", err);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 [start, end]);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 refreshData(); }, [refreshData]);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useEffect(() =&gt; { </w:t>
        <w:br/>
      </w:r>
      <w:r>
        <w:rPr>
          <w:rFonts w:ascii="Courier New" w:hAnsi="Courier New" w:eastAsia="Courier New"/>
          <w:sz w:val="18"/>
        </w:rPr>
        <w:t xml:space="preserve">      const randomQuote = QUOTES[Math.floor(Math.random() * QUOTES.length)] ?? "Keep pushing.";</w:t>
        <w:br/>
      </w:r>
      <w:r>
        <w:rPr>
          <w:rFonts w:ascii="Courier New" w:hAnsi="Courier New" w:eastAsia="Courier New"/>
          <w:sz w:val="18"/>
        </w:rPr>
        <w:t xml:space="preserve">      setQuote(randomQuote); 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handleToggle = async (habitId: string, date: Date, currentStatus: boolean) =&gt; {</w:t>
        <w:br/>
      </w:r>
      <w:r>
        <w:rPr>
          <w:rFonts w:ascii="Courier New" w:hAnsi="Courier New" w:eastAsia="Courier New"/>
          <w:sz w:val="18"/>
        </w:rPr>
        <w:t xml:space="preserve">    // Optimistic Update</w:t>
        <w:br/>
      </w:r>
      <w:r>
        <w:rPr>
          <w:rFonts w:ascii="Courier New" w:hAnsi="Courier New" w:eastAsia="Courier New"/>
          <w:sz w:val="18"/>
        </w:rPr>
        <w:t xml:space="preserve">    const dateStr = date.toISOString();</w:t>
        <w:br/>
      </w:r>
      <w:r>
        <w:rPr>
          <w:rFonts w:ascii="Courier New" w:hAnsi="Courier New" w:eastAsia="Courier New"/>
          <w:sz w:val="18"/>
        </w:rPr>
        <w:t xml:space="preserve">    setLogs(prev =&gt; {</w:t>
        <w:br/>
      </w:r>
      <w:r>
        <w:rPr>
          <w:rFonts w:ascii="Courier New" w:hAnsi="Courier New" w:eastAsia="Courier New"/>
          <w:sz w:val="18"/>
        </w:rPr>
        <w:t xml:space="preserve">        if (currentStatus) {</w:t>
        <w:br/>
      </w:r>
      <w:r>
        <w:rPr>
          <w:rFonts w:ascii="Courier New" w:hAnsi="Courier New" w:eastAsia="Courier New"/>
          <w:sz w:val="18"/>
        </w:rPr>
        <w:t xml:space="preserve">            return prev.filter(l =&gt; !(l.habitId === habitId &amp;&amp; new Date(l.date).toDateString() === date.toDateString()));</w:t>
        <w:br/>
      </w:r>
      <w:r>
        <w:rPr>
          <w:rFonts w:ascii="Courier New" w:hAnsi="Courier New" w:eastAsia="Courier New"/>
          <w:sz w:val="18"/>
        </w:rPr>
        <w:t xml:space="preserve">        } else {</w:t>
        <w:br/>
      </w:r>
      <w:r>
        <w:rPr>
          <w:rFonts w:ascii="Courier New" w:hAnsi="Courier New" w:eastAsia="Courier New"/>
          <w:sz w:val="18"/>
        </w:rPr>
        <w:t xml:space="preserve">            return [...prev, { id: "temp", habitId, date: dateStr, completed: true }];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await fetch(`/api/habits/${habitId}/log`,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date: dateStr, completed: !currentStatus })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refreshData(); // Sync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handleNoteBlur = async (date: Date, content: string) =&gt; {</w:t>
        <w:br/>
      </w:r>
      <w:r>
        <w:rPr>
          <w:rFonts w:ascii="Courier New" w:hAnsi="Courier New" w:eastAsia="Courier New"/>
          <w:sz w:val="18"/>
        </w:rPr>
        <w:t xml:space="preserve">    await fetch("/api/daily-notes",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date: date.toISOString(), content })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  refreshData();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handleCreateHabit = async (e: React.FormEvent) =&gt; {</w:t>
        <w:br/>
      </w:r>
      <w:r>
        <w:rPr>
          <w:rFonts w:ascii="Courier New" w:hAnsi="Courier New" w:eastAsia="Courier New"/>
          <w:sz w:val="18"/>
        </w:rPr>
        <w:t xml:space="preserve">    e.preventDefault();</w:t>
        <w:br/>
      </w:r>
      <w:r>
        <w:rPr>
          <w:rFonts w:ascii="Courier New" w:hAnsi="Courier New" w:eastAsia="Courier New"/>
          <w:sz w:val="18"/>
        </w:rPr>
        <w:t xml:space="preserve">    if (!newHabitTitle) return;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✅ FIX: Use guaranteed DEFAULT_COLOR if state somehow fails</w:t>
        <w:br/>
      </w:r>
      <w:r>
        <w:rPr>
          <w:rFonts w:ascii="Courier New" w:hAnsi="Courier New" w:eastAsia="Courier New"/>
          <w:sz w:val="18"/>
        </w:rPr>
        <w:t xml:space="preserve">    const colorClass = newHabitColor?.class || DEFAULT_COLOR.class;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await fetch("/api/habits",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</w:t>
        <w:br/>
      </w:r>
      <w:r>
        <w:rPr>
          <w:rFonts w:ascii="Courier New" w:hAnsi="Courier New" w:eastAsia="Courier New"/>
          <w:sz w:val="18"/>
        </w:rPr>
        <w:t xml:space="preserve">            title: newHabitTitle, </w:t>
        <w:br/>
      </w:r>
      <w:r>
        <w:rPr>
          <w:rFonts w:ascii="Courier New" w:hAnsi="Courier New" w:eastAsia="Courier New"/>
          <w:sz w:val="18"/>
        </w:rPr>
        <w:t xml:space="preserve">            icon: newHabitIcon, </w:t>
        <w:br/>
      </w:r>
      <w:r>
        <w:rPr>
          <w:rFonts w:ascii="Courier New" w:hAnsi="Courier New" w:eastAsia="Courier New"/>
          <w:sz w:val="18"/>
        </w:rPr>
        <w:t xml:space="preserve">            color: colorClass</w:t>
        <w:br/>
      </w:r>
      <w:r>
        <w:rPr>
          <w:rFonts w:ascii="Courier New" w:hAnsi="Courier New" w:eastAsia="Courier New"/>
          <w:sz w:val="18"/>
        </w:rPr>
        <w:t xml:space="preserve">        })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setIsModalOpen(false);</w:t>
        <w:br/>
      </w:r>
      <w:r>
        <w:rPr>
          <w:rFonts w:ascii="Courier New" w:hAnsi="Courier New" w:eastAsia="Courier New"/>
          <w:sz w:val="18"/>
        </w:rPr>
        <w:t xml:space="preserve">    setNewHabitTitle(""); </w:t>
        <w:br/>
      </w:r>
      <w:r>
        <w:rPr>
          <w:rFonts w:ascii="Courier New" w:hAnsi="Courier New" w:eastAsia="Courier New"/>
          <w:sz w:val="18"/>
        </w:rPr>
        <w:t xml:space="preserve">    refreshData();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handleDeleteHabit = async (id: string, title: string) =&gt; {</w:t>
        <w:br/>
      </w:r>
      <w:r>
        <w:rPr>
          <w:rFonts w:ascii="Courier New" w:hAnsi="Courier New" w:eastAsia="Courier New"/>
          <w:sz w:val="18"/>
        </w:rPr>
        <w:t xml:space="preserve">    if(!confirm(`Delete "${title}"? This cannot be undone.`)) return;</w:t>
        <w:br/>
      </w:r>
      <w:r>
        <w:rPr>
          <w:rFonts w:ascii="Courier New" w:hAnsi="Courier New" w:eastAsia="Courier New"/>
          <w:sz w:val="18"/>
        </w:rPr>
        <w:t xml:space="preserve">    await fetch(`/api/habits/${id}`, { method: "DELETE" });</w:t>
        <w:br/>
      </w:r>
      <w:r>
        <w:rPr>
          <w:rFonts w:ascii="Courier New" w:hAnsi="Courier New" w:eastAsia="Courier New"/>
          <w:sz w:val="18"/>
        </w:rPr>
        <w:t xml:space="preserve">    refreshData();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shiftDate = (amount: number) =&gt; {</w:t>
        <w:br/>
      </w:r>
      <w:r>
        <w:rPr>
          <w:rFonts w:ascii="Courier New" w:hAnsi="Courier New" w:eastAsia="Courier New"/>
          <w:sz w:val="18"/>
        </w:rPr>
        <w:t xml:space="preserve">    const newDate = new Date(baseDate);</w:t>
        <w:br/>
      </w:r>
      <w:r>
        <w:rPr>
          <w:rFonts w:ascii="Courier New" w:hAnsi="Courier New" w:eastAsia="Courier New"/>
          <w:sz w:val="18"/>
        </w:rPr>
        <w:t xml:space="preserve">    if (view === "week") newDate.setDate(newDate.getDate() + amount * 7);</w:t>
        <w:br/>
      </w:r>
      <w:r>
        <w:rPr>
          <w:rFonts w:ascii="Courier New" w:hAnsi="Courier New" w:eastAsia="Courier New"/>
          <w:sz w:val="18"/>
        </w:rPr>
        <w:t xml:space="preserve">    else newDate.setMonth(newDate.getMonth() + amount);</w:t>
        <w:br/>
      </w:r>
      <w:r>
        <w:rPr>
          <w:rFonts w:ascii="Courier New" w:hAnsi="Courier New" w:eastAsia="Courier New"/>
          <w:sz w:val="18"/>
        </w:rPr>
        <w:t xml:space="preserve">    setBaseDate(newDate);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return (</w:t>
        <w:br/>
      </w:r>
      <w:r>
        <w:rPr>
          <w:rFonts w:ascii="Courier New" w:hAnsi="Courier New" w:eastAsia="Courier New"/>
          <w:sz w:val="18"/>
        </w:rPr>
        <w:t xml:space="preserve">    &lt;div className="max-w-400 mx-auto p-8 space-y-8 min-h-screen bg-slate-50/50"&gt;</w:t>
        <w:br/>
      </w:r>
      <w:r>
        <w:rPr>
          <w:rFonts w:ascii="Courier New" w:hAnsi="Courier New" w:eastAsia="Courier New"/>
          <w:sz w:val="18"/>
        </w:rPr>
        <w:t xml:space="preserve">        &lt;div className="h-48 w-full bg-slate-200 rounded-3xl animate-pulse" /&gt;</w:t>
        <w:br/>
      </w:r>
      <w:r>
        <w:rPr>
          <w:rFonts w:ascii="Courier New" w:hAnsi="Courier New" w:eastAsia="Courier New"/>
          <w:sz w:val="18"/>
        </w:rPr>
        <w:t xml:space="preserve">        &lt;div className="h-96 w-full bg-slate-200 rounded-4xl animate-pulse" /&gt;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habitCount = habits.length;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className="max-w-400 mx-auto p-4 sm:p-8 space-y-8 font-sans text-slate-800 relative min-h-screen bg-slate-50/50"&gt;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{/* --- ADD HABIT MODAL --- */}</w:t>
        <w:br/>
      </w:r>
      <w:r>
        <w:rPr>
          <w:rFonts w:ascii="Courier New" w:hAnsi="Courier New" w:eastAsia="Courier New"/>
          <w:sz w:val="18"/>
        </w:rPr>
        <w:t xml:space="preserve">      &lt;AnimatePresence&gt;</w:t>
        <w:br/>
      </w:r>
      <w:r>
        <w:rPr>
          <w:rFonts w:ascii="Courier New" w:hAnsi="Courier New" w:eastAsia="Courier New"/>
          <w:sz w:val="18"/>
        </w:rPr>
        <w:t xml:space="preserve">        {isModalOpen &amp;&amp; (</w:t>
        <w:br/>
      </w:r>
      <w:r>
        <w:rPr>
          <w:rFonts w:ascii="Courier New" w:hAnsi="Courier New" w:eastAsia="Courier New"/>
          <w:sz w:val="18"/>
        </w:rPr>
        <w:t xml:space="preserve">          &lt;div className="fixed inset-0 z-100 flex items-center justify-center bg-slate-900/30 backdrop-blur-sm p-4"&gt;</w:t>
        <w:br/>
      </w:r>
      <w:r>
        <w:rPr>
          <w:rFonts w:ascii="Courier New" w:hAnsi="Courier New" w:eastAsia="Courier New"/>
          <w:sz w:val="18"/>
        </w:rPr>
        <w:t xml:space="preserve">            &lt;motion.div </w:t>
        <w:br/>
      </w:r>
      <w:r>
        <w:rPr>
          <w:rFonts w:ascii="Courier New" w:hAnsi="Courier New" w:eastAsia="Courier New"/>
          <w:sz w:val="18"/>
        </w:rPr>
        <w:t xml:space="preserve">              initial={{ opacity: 0, scale: 0.95, y: 20 }}</w:t>
        <w:br/>
      </w:r>
      <w:r>
        <w:rPr>
          <w:rFonts w:ascii="Courier New" w:hAnsi="Courier New" w:eastAsia="Courier New"/>
          <w:sz w:val="18"/>
        </w:rPr>
        <w:t xml:space="preserve">              animate={{ opacity: 1, scale: 1, y: 0 }}</w:t>
        <w:br/>
      </w:r>
      <w:r>
        <w:rPr>
          <w:rFonts w:ascii="Courier New" w:hAnsi="Courier New" w:eastAsia="Courier New"/>
          <w:sz w:val="18"/>
        </w:rPr>
        <w:t xml:space="preserve">              exit={{ opacity: 0, scale: 0.95, y: 20 }}</w:t>
        <w:br/>
      </w:r>
      <w:r>
        <w:rPr>
          <w:rFonts w:ascii="Courier New" w:hAnsi="Courier New" w:eastAsia="Courier New"/>
          <w:sz w:val="18"/>
        </w:rPr>
        <w:t xml:space="preserve">              transition={{ duration: 0.2 }}</w:t>
        <w:br/>
      </w:r>
      <w:r>
        <w:rPr>
          <w:rFonts w:ascii="Courier New" w:hAnsi="Courier New" w:eastAsia="Courier New"/>
          <w:sz w:val="18"/>
        </w:rPr>
        <w:t xml:space="preserve">              className="bg-white rounded-3xl shadow-2xl w-full max-w-2xl overflow-hidden flex flex-col max-h-[90vh]"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&lt;div className="p-6 border-b border-slate-100 flex justify-between items-center bg-slate-50"&gt;</w:t>
        <w:br/>
      </w:r>
      <w:r>
        <w:rPr>
          <w:rFonts w:ascii="Courier New" w:hAnsi="Courier New" w:eastAsia="Courier New"/>
          <w:sz w:val="18"/>
        </w:rPr>
        <w:t xml:space="preserve">                &lt;h3 className="text-xl font-bold text-slate-800"&gt;Create New Habit&lt;/h3&gt;</w:t>
        <w:br/>
      </w:r>
      <w:r>
        <w:rPr>
          <w:rFonts w:ascii="Courier New" w:hAnsi="Courier New" w:eastAsia="Courier New"/>
          <w:sz w:val="18"/>
        </w:rPr>
        <w:t xml:space="preserve">                &lt;button onClick={() =&gt; setIsModalOpen(false)} className="text-slate-400 hover:text-slate-700 transition-colors bg-white p-2 rounded-full shadow-sm border border-slate-100"&gt;&lt;X size={20}/&gt;&lt;/button&gt;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  </w:t>
        <w:br/>
      </w:r>
      <w:r>
        <w:rPr>
          <w:rFonts w:ascii="Courier New" w:hAnsi="Courier New" w:eastAsia="Courier New"/>
          <w:sz w:val="18"/>
        </w:rPr>
        <w:t xml:space="preserve">              &lt;form onSubmit={handleCreateHabit} className="flex-1 overflow-y-auto p-6 space-y-8"&gt;</w:t>
        <w:br/>
      </w:r>
      <w:r>
        <w:rPr>
          <w:rFonts w:ascii="Courier New" w:hAnsi="Courier New" w:eastAsia="Courier New"/>
          <w:sz w:val="18"/>
        </w:rPr>
        <w:t xml:space="preserve">                {/* Name Input */}</w:t>
        <w:br/>
      </w:r>
      <w:r>
        <w:rPr>
          <w:rFonts w:ascii="Courier New" w:hAnsi="Courier New" w:eastAsia="Courier New"/>
          <w:sz w:val="18"/>
        </w:rPr>
        <w:t xml:space="preserve">                &lt;div className="space-y-3"&gt;</w:t>
        <w:br/>
      </w:r>
      <w:r>
        <w:rPr>
          <w:rFonts w:ascii="Courier New" w:hAnsi="Courier New" w:eastAsia="Courier New"/>
          <w:sz w:val="18"/>
        </w:rPr>
        <w:t xml:space="preserve">                  &lt;label className="text-xs font-bold uppercase tracking-wider text-slate-400"&gt;What do you want to achieve?&lt;/label&gt;</w:t>
        <w:br/>
      </w:r>
      <w:r>
        <w:rPr>
          <w:rFonts w:ascii="Courier New" w:hAnsi="Courier New" w:eastAsia="Courier New"/>
          <w:sz w:val="18"/>
        </w:rPr>
        <w:t xml:space="preserve">                  &lt;input </w:t>
        <w:br/>
      </w:r>
      <w:r>
        <w:rPr>
          <w:rFonts w:ascii="Courier New" w:hAnsi="Courier New" w:eastAsia="Courier New"/>
          <w:sz w:val="18"/>
        </w:rPr>
        <w:t xml:space="preserve">                    type="text" </w:t>
        <w:br/>
      </w:r>
      <w:r>
        <w:rPr>
          <w:rFonts w:ascii="Courier New" w:hAnsi="Courier New" w:eastAsia="Courier New"/>
          <w:sz w:val="18"/>
        </w:rPr>
        <w:t xml:space="preserve">                    autoFocus</w:t>
        <w:br/>
      </w:r>
      <w:r>
        <w:rPr>
          <w:rFonts w:ascii="Courier New" w:hAnsi="Courier New" w:eastAsia="Courier New"/>
          <w:sz w:val="18"/>
        </w:rPr>
        <w:t xml:space="preserve">                    placeholder="e.g. 15 mins Meditation"</w:t>
        <w:br/>
      </w:r>
      <w:r>
        <w:rPr>
          <w:rFonts w:ascii="Courier New" w:hAnsi="Courier New" w:eastAsia="Courier New"/>
          <w:sz w:val="18"/>
        </w:rPr>
        <w:t xml:space="preserve">                    value={newHabitTitle}</w:t>
        <w:br/>
      </w:r>
      <w:r>
        <w:rPr>
          <w:rFonts w:ascii="Courier New" w:hAnsi="Courier New" w:eastAsia="Courier New"/>
          <w:sz w:val="18"/>
        </w:rPr>
        <w:t xml:space="preserve">                    onChange={e =&gt; setNewHabitTitle(e.target.value)}</w:t>
        <w:br/>
      </w:r>
      <w:r>
        <w:rPr>
          <w:rFonts w:ascii="Courier New" w:hAnsi="Courier New" w:eastAsia="Courier New"/>
          <w:sz w:val="18"/>
        </w:rPr>
        <w:t xml:space="preserve">                    className="w-full text-2xl font-semibold placeholder:text-slate-300 border-b-2 border-slate-100 py-2 focus:outline-none focus:border-indigo-500 transition-colors bg-transparent"</w:t>
        <w:br/>
      </w:r>
      <w:r>
        <w:rPr>
          <w:rFonts w:ascii="Courier New" w:hAnsi="Courier New" w:eastAsia="Courier New"/>
          <w:sz w:val="18"/>
        </w:rPr>
        <w:t xml:space="preserve">                  /&gt;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{/* Icons Grid */}</w:t>
        <w:br/>
      </w:r>
      <w:r>
        <w:rPr>
          <w:rFonts w:ascii="Courier New" w:hAnsi="Courier New" w:eastAsia="Courier New"/>
          <w:sz w:val="18"/>
        </w:rPr>
        <w:t xml:space="preserve">                &lt;div className="space-y-4"&gt;</w:t>
        <w:br/>
      </w:r>
      <w:r>
        <w:rPr>
          <w:rFonts w:ascii="Courier New" w:hAnsi="Courier New" w:eastAsia="Courier New"/>
          <w:sz w:val="18"/>
        </w:rPr>
        <w:t xml:space="preserve">                  &lt;label className="text-xs font-bold uppercase tracking-wider text-slate-400"&gt;Choose an Icon&lt;/label&gt;</w:t>
        <w:br/>
      </w:r>
      <w:r>
        <w:rPr>
          <w:rFonts w:ascii="Courier New" w:hAnsi="Courier New" w:eastAsia="Courier New"/>
          <w:sz w:val="18"/>
        </w:rPr>
        <w:t xml:space="preserve">                  &lt;div className="space-y-6"&gt;</w:t>
        <w:br/>
      </w:r>
      <w:r>
        <w:rPr>
          <w:rFonts w:ascii="Courier New" w:hAnsi="Courier New" w:eastAsia="Courier New"/>
          <w:sz w:val="18"/>
        </w:rPr>
        <w:t xml:space="preserve">                    {ICON_OPTIONS.map((cat) =&gt; (</w:t>
        <w:br/>
      </w:r>
      <w:r>
        <w:rPr>
          <w:rFonts w:ascii="Courier New" w:hAnsi="Courier New" w:eastAsia="Courier New"/>
          <w:sz w:val="18"/>
        </w:rPr>
        <w:t xml:space="preserve">                      &lt;div key={cat.category}&gt;</w:t>
        <w:br/>
      </w:r>
      <w:r>
        <w:rPr>
          <w:rFonts w:ascii="Courier New" w:hAnsi="Courier New" w:eastAsia="Courier New"/>
          <w:sz w:val="18"/>
        </w:rPr>
        <w:t xml:space="preserve">                        &lt;h4 className="text-xs font-semibold text-slate-400 mb-3"&gt;{cat.category}&lt;/h4&gt;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className="grid grid-cols-4 sm:grid-cols-6 gap-3"&gt;</w:t>
        <w:br/>
      </w:r>
      <w:r>
        <w:rPr>
          <w:rFonts w:ascii="Courier New" w:hAnsi="Courier New" w:eastAsia="Courier New"/>
          <w:sz w:val="18"/>
        </w:rPr>
        <w:t xml:space="preserve">                          {cat.items.map((opt) =&gt; {</w:t>
        <w:br/>
      </w:r>
      <w:r>
        <w:rPr>
          <w:rFonts w:ascii="Courier New" w:hAnsi="Courier New" w:eastAsia="Courier New"/>
          <w:sz w:val="18"/>
        </w:rPr>
        <w:t xml:space="preserve">                            const IsSelected = newHabitIcon === opt.value;</w:t>
        <w:br/>
      </w:r>
      <w:r>
        <w:rPr>
          <w:rFonts w:ascii="Courier New" w:hAnsi="Courier New" w:eastAsia="Courier New"/>
          <w:sz w:val="18"/>
        </w:rPr>
        <w:t xml:space="preserve">                            const IconComp = opt.component;</w:t>
        <w:br/>
      </w:r>
      <w:r>
        <w:rPr>
          <w:rFonts w:ascii="Courier New" w:hAnsi="Courier New" w:eastAsia="Courier New"/>
          <w:sz w:val="18"/>
        </w:rPr>
        <w:t xml:space="preserve">                            return (</w:t>
        <w:br/>
      </w:r>
      <w:r>
        <w:rPr>
          <w:rFonts w:ascii="Courier New" w:hAnsi="Courier New" w:eastAsia="Courier New"/>
          <w:sz w:val="18"/>
        </w:rPr>
        <w:t xml:space="preserve">                              &lt;motion.button</w:t>
        <w:br/>
      </w:r>
      <w:r>
        <w:rPr>
          <w:rFonts w:ascii="Courier New" w:hAnsi="Courier New" w:eastAsia="Courier New"/>
          <w:sz w:val="18"/>
        </w:rPr>
        <w:t xml:space="preserve">                                key={opt.value}</w:t>
        <w:br/>
      </w:r>
      <w:r>
        <w:rPr>
          <w:rFonts w:ascii="Courier New" w:hAnsi="Courier New" w:eastAsia="Courier New"/>
          <w:sz w:val="18"/>
        </w:rPr>
        <w:t xml:space="preserve">                                type="button"</w:t>
        <w:br/>
      </w:r>
      <w:r>
        <w:rPr>
          <w:rFonts w:ascii="Courier New" w:hAnsi="Courier New" w:eastAsia="Courier New"/>
          <w:sz w:val="18"/>
        </w:rPr>
        <w:t xml:space="preserve">                                whileHover={{ scale: 1.05 }}</w:t>
        <w:br/>
      </w:r>
      <w:r>
        <w:rPr>
          <w:rFonts w:ascii="Courier New" w:hAnsi="Courier New" w:eastAsia="Courier New"/>
          <w:sz w:val="18"/>
        </w:rPr>
        <w:t xml:space="preserve">                                whileTap={{ scale: 0.95 }}</w:t>
        <w:br/>
      </w:r>
      <w:r>
        <w:rPr>
          <w:rFonts w:ascii="Courier New" w:hAnsi="Courier New" w:eastAsia="Courier New"/>
          <w:sz w:val="18"/>
        </w:rPr>
        <w:t xml:space="preserve">                                onClick={() =&gt; setNewHabitIcon(opt.value)}</w:t>
        <w:br/>
      </w:r>
      <w:r>
        <w:rPr>
          <w:rFonts w:ascii="Courier New" w:hAnsi="Courier New" w:eastAsia="Courier New"/>
          <w:sz w:val="18"/>
        </w:rPr>
        <w:t xml:space="preserve">                                className={cn(</w:t>
        <w:br/>
      </w:r>
      <w:r>
        <w:rPr>
          <w:rFonts w:ascii="Courier New" w:hAnsi="Courier New" w:eastAsia="Courier New"/>
          <w:sz w:val="18"/>
        </w:rPr>
        <w:t xml:space="preserve">                                  "flex flex-col items-center justify-center gap-2 p-3 rounded-2xl border transition-all",</w:t>
        <w:br/>
      </w:r>
      <w:r>
        <w:rPr>
          <w:rFonts w:ascii="Courier New" w:hAnsi="Courier New" w:eastAsia="Courier New"/>
          <w:sz w:val="18"/>
        </w:rPr>
        <w:t xml:space="preserve">                                  IsSelected </w:t>
        <w:br/>
      </w:r>
      <w:r>
        <w:rPr>
          <w:rFonts w:ascii="Courier New" w:hAnsi="Courier New" w:eastAsia="Courier New"/>
          <w:sz w:val="18"/>
        </w:rPr>
        <w:t xml:space="preserve">                                    ? `bg-indigo-50 border-indigo-200 text-indigo-600 shadow-sm ring-2 ring-indigo-500/20` </w:t>
        <w:br/>
      </w:r>
      <w:r>
        <w:rPr>
          <w:rFonts w:ascii="Courier New" w:hAnsi="Courier New" w:eastAsia="Courier New"/>
          <w:sz w:val="18"/>
        </w:rPr>
        <w:t xml:space="preserve">                                    : "bg-white border-slate-100 text-slate-400 hover:border-slate-300 hover:text-slate-600"</w:t>
        <w:br/>
      </w:r>
      <w:r>
        <w:rPr>
          <w:rFonts w:ascii="Courier New" w:hAnsi="Courier New" w:eastAsia="Courier New"/>
          <w:sz w:val="18"/>
        </w:rPr>
        <w:t xml:space="preserve">      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    &lt;IconComp size={24} strokeWidth={1.5} /&gt;</w:t>
        <w:br/>
      </w:r>
      <w:r>
        <w:rPr>
          <w:rFonts w:ascii="Courier New" w:hAnsi="Courier New" w:eastAsia="Courier New"/>
          <w:sz w:val="18"/>
        </w:rPr>
        <w:t xml:space="preserve">                                &lt;span className="text-[10px] font-medium"&gt;{opt.label}&lt;/span&gt;</w:t>
        <w:br/>
      </w:r>
      <w:r>
        <w:rPr>
          <w:rFonts w:ascii="Courier New" w:hAnsi="Courier New" w:eastAsia="Courier New"/>
          <w:sz w:val="18"/>
        </w:rPr>
        <w:t xml:space="preserve">                              &lt;/motion.button&gt;</w:t>
        <w:br/>
      </w:r>
      <w:r>
        <w:rPr>
          <w:rFonts w:ascii="Courier New" w:hAnsi="Courier New" w:eastAsia="Courier New"/>
          <w:sz w:val="18"/>
        </w:rPr>
        <w:t xml:space="preserve">                            )</w:t>
        <w:br/>
      </w:r>
      <w:r>
        <w:rPr>
          <w:rFonts w:ascii="Courier New" w:hAnsi="Courier New" w:eastAsia="Courier New"/>
          <w:sz w:val="18"/>
        </w:rPr>
        <w:t xml:space="preserve">                          })}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))}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{/* Color Selection */}</w:t>
        <w:br/>
      </w:r>
      <w:r>
        <w:rPr>
          <w:rFonts w:ascii="Courier New" w:hAnsi="Courier New" w:eastAsia="Courier New"/>
          <w:sz w:val="18"/>
        </w:rPr>
        <w:t xml:space="preserve">                &lt;div className="space-y-3"&gt;</w:t>
        <w:br/>
      </w:r>
      <w:r>
        <w:rPr>
          <w:rFonts w:ascii="Courier New" w:hAnsi="Courier New" w:eastAsia="Courier New"/>
          <w:sz w:val="18"/>
        </w:rPr>
        <w:t xml:space="preserve">                  &lt;label className="text-xs font-bold uppercase tracking-wider text-slate-400"&gt;Color Theme&lt;/label&gt;</w:t>
        <w:br/>
      </w:r>
      <w:r>
        <w:rPr>
          <w:rFonts w:ascii="Courier New" w:hAnsi="Courier New" w:eastAsia="Courier New"/>
          <w:sz w:val="18"/>
        </w:rPr>
        <w:t xml:space="preserve">                  &lt;div className="flex flex-wrap gap-4"&gt;</w:t>
        <w:br/>
      </w:r>
      <w:r>
        <w:rPr>
          <w:rFonts w:ascii="Courier New" w:hAnsi="Courier New" w:eastAsia="Courier New"/>
          <w:sz w:val="18"/>
        </w:rPr>
        <w:t xml:space="preserve">                    {COLOR_OPTIONS.map((c) =&gt; (</w:t>
        <w:br/>
      </w:r>
      <w:r>
        <w:rPr>
          <w:rFonts w:ascii="Courier New" w:hAnsi="Courier New" w:eastAsia="Courier New"/>
          <w:sz w:val="18"/>
        </w:rPr>
        <w:t xml:space="preserve">                      &lt;button</w:t>
        <w:br/>
      </w:r>
      <w:r>
        <w:rPr>
          <w:rFonts w:ascii="Courier New" w:hAnsi="Courier New" w:eastAsia="Courier New"/>
          <w:sz w:val="18"/>
        </w:rPr>
        <w:t xml:space="preserve">                        key={c.name}</w:t>
        <w:br/>
      </w:r>
      <w:r>
        <w:rPr>
          <w:rFonts w:ascii="Courier New" w:hAnsi="Courier New" w:eastAsia="Courier New"/>
          <w:sz w:val="18"/>
        </w:rPr>
        <w:t xml:space="preserve">                        type="button"</w:t>
        <w:br/>
      </w:r>
      <w:r>
        <w:rPr>
          <w:rFonts w:ascii="Courier New" w:hAnsi="Courier New" w:eastAsia="Courier New"/>
          <w:sz w:val="18"/>
        </w:rPr>
        <w:t xml:space="preserve">                        onClick={() =&gt; setNewHabitColor(c)}</w:t>
        <w:br/>
      </w:r>
      <w:r>
        <w:rPr>
          <w:rFonts w:ascii="Courier New" w:hAnsi="Courier New" w:eastAsia="Courier New"/>
          <w:sz w:val="18"/>
        </w:rPr>
        <w:t xml:space="preserve">                        className={cn(</w:t>
        <w:br/>
      </w:r>
      <w:r>
        <w:rPr>
          <w:rFonts w:ascii="Courier New" w:hAnsi="Courier New" w:eastAsia="Courier New"/>
          <w:sz w:val="18"/>
        </w:rPr>
        <w:t xml:space="preserve">                          "w-10 h-10 rounded-full transition-all flex items-center justify-center",</w:t>
        <w:br/>
      </w:r>
      <w:r>
        <w:rPr>
          <w:rFonts w:ascii="Courier New" w:hAnsi="Courier New" w:eastAsia="Courier New"/>
          <w:sz w:val="18"/>
        </w:rPr>
        <w:t xml:space="preserve">                          c.bg,</w:t>
        <w:br/>
      </w:r>
      <w:r>
        <w:rPr>
          <w:rFonts w:ascii="Courier New" w:hAnsi="Courier New" w:eastAsia="Courier New"/>
          <w:sz w:val="18"/>
        </w:rPr>
        <w:t xml:space="preserve">                          (newHabitColor.name === c.name) ? "ring-4 ring-offset-2 ring-slate-200 scale-110 shadow-lg" : "opacity-70 hover:opacity-100 hover:scale-110"</w:t>
        <w:br/>
      </w:r>
      <w:r>
        <w:rPr>
          <w:rFonts w:ascii="Courier New" w:hAnsi="Courier New" w:eastAsia="Courier New"/>
          <w:sz w:val="18"/>
        </w:rPr>
        <w:t xml:space="preserve">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title={c.name}</w:t>
        <w:br/>
      </w:r>
      <w:r>
        <w:rPr>
          <w:rFonts w:ascii="Courier New" w:hAnsi="Courier New" w:eastAsia="Courier New"/>
          <w:sz w:val="18"/>
        </w:rPr>
        <w:t xml:space="preserve">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{(newHabitColor.name === c.name) &amp;&amp; &lt;Check className="text-white w-5 h-5" /&gt;}</w:t>
        <w:br/>
      </w:r>
      <w:r>
        <w:rPr>
          <w:rFonts w:ascii="Courier New" w:hAnsi="Courier New" w:eastAsia="Courier New"/>
          <w:sz w:val="18"/>
        </w:rPr>
        <w:t xml:space="preserve">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))}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&lt;/form&gt;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&lt;div className="p-6 border-t border-slate-100 bg-slate-50"&gt;</w:t>
        <w:br/>
      </w:r>
      <w:r>
        <w:rPr>
          <w:rFonts w:ascii="Courier New" w:hAnsi="Courier New" w:eastAsia="Courier New"/>
          <w:sz w:val="18"/>
        </w:rPr>
        <w:t xml:space="preserve">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onClick={handleCreateHabit}</w:t>
        <w:br/>
      </w:r>
      <w:r>
        <w:rPr>
          <w:rFonts w:ascii="Courier New" w:hAnsi="Courier New" w:eastAsia="Courier New"/>
          <w:sz w:val="18"/>
        </w:rPr>
        <w:t xml:space="preserve">                  disabled={!newHabitTitle}</w:t>
        <w:br/>
      </w:r>
      <w:r>
        <w:rPr>
          <w:rFonts w:ascii="Courier New" w:hAnsi="Courier New" w:eastAsia="Courier New"/>
          <w:sz w:val="18"/>
        </w:rPr>
        <w:t xml:space="preserve">                  className="w-full py-4 bg-slate-900 hover:bg-slate-800 text-white font-bold rounded-2xl transition-all disabled:opacity-50 disabled:cursor-not-allowed shadow-xl shadow-slate-200"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Create Habit</w:t>
        <w:br/>
      </w:r>
      <w:r>
        <w:rPr>
          <w:rFonts w:ascii="Courier New" w:hAnsi="Courier New" w:eastAsia="Courier New"/>
          <w:sz w:val="18"/>
        </w:rPr>
        <w:t xml:space="preserve">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&lt;/motion.div&gt;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&lt;/AnimatePresence&gt;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--- HERO HEADER --- */}</w:t>
        <w:br/>
      </w:r>
      <w:r>
        <w:rPr>
          <w:rFonts w:ascii="Courier New" w:hAnsi="Courier New" w:eastAsia="Courier New"/>
          <w:sz w:val="18"/>
        </w:rPr>
        <w:t xml:space="preserve">      &lt;div className="grid grid-cols-1 lg:grid-cols-3 gap-6"&gt;</w:t>
        <w:br/>
      </w:r>
      <w:r>
        <w:rPr>
          <w:rFonts w:ascii="Courier New" w:hAnsi="Courier New" w:eastAsia="Courier New"/>
          <w:sz w:val="18"/>
        </w:rPr>
        <w:t xml:space="preserve">        {/* Quote Card */}</w:t>
        <w:br/>
      </w:r>
      <w:r>
        <w:rPr>
          <w:rFonts w:ascii="Courier New" w:hAnsi="Courier New" w:eastAsia="Courier New"/>
          <w:sz w:val="18"/>
        </w:rPr>
        <w:t xml:space="preserve">        &lt;div className="lg:col-span-2 relative overflow-hidden bg-linear-to-br from-indigo-600 to-violet-700 rounded-3xl p-8 text-white shadow-2xl shadow-indigo-200"&gt;</w:t>
        <w:br/>
      </w:r>
      <w:r>
        <w:rPr>
          <w:rFonts w:ascii="Courier New" w:hAnsi="Courier New" w:eastAsia="Courier New"/>
          <w:sz w:val="18"/>
        </w:rPr>
        <w:t xml:space="preserve">          &lt;div className="absolute top-0 right-0 p-8 opacity-10"&gt;&lt;Sparkles size={180} strokeWidth={1} /&gt;&lt;/div&gt;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className="absolute bottom-0 left-0 p-6 opacity-10"&gt;&lt;Zap size={120} strokeWidth={1} /&gt;&lt;/div&gt;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className="relative z-10 h-full flex flex-col justify-between gap-6"&gt;</w:t>
        <w:br/>
      </w:r>
      <w:r>
        <w:rPr>
          <w:rFonts w:ascii="Courier New" w:hAnsi="Courier New" w:eastAsia="Courier New"/>
          <w:sz w:val="18"/>
        </w:rPr>
        <w:t xml:space="preserve">            &lt;div className="flex items-center gap-2 text-indigo-100 font-medium text-xs uppercase tracking-widest bg-white/10 w-fit px-3 py-1 rounded-full backdrop-blur-md border border-white/10"&gt;</w:t>
        <w:br/>
      </w:r>
      <w:r>
        <w:rPr>
          <w:rFonts w:ascii="Courier New" w:hAnsi="Courier New" w:eastAsia="Courier New"/>
          <w:sz w:val="18"/>
        </w:rPr>
        <w:t xml:space="preserve">              &lt;Quote size={12} /&gt;&lt;span&gt;Daily Inspiration&lt;/span&gt;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&lt;h2 className="text-2xl sm:text-3xl font-bold leading-tight font-serif italic tracking-wide"&gt;&amp;quot;{quote}&amp;quot;&lt;/h2&gt;</w:t>
        <w:br/>
      </w:r>
      <w:r>
        <w:rPr>
          <w:rFonts w:ascii="Courier New" w:hAnsi="Courier New" w:eastAsia="Courier New"/>
          <w:sz w:val="18"/>
        </w:rPr>
        <w:t xml:space="preserve">            &lt;div className="flex items-center gap-2 opacity-80 text-sm"&gt;</w:t>
        <w:br/>
      </w:r>
      <w:r>
        <w:rPr>
          <w:rFonts w:ascii="Courier New" w:hAnsi="Courier New" w:eastAsia="Courier New"/>
          <w:sz w:val="18"/>
        </w:rPr>
        <w:t xml:space="preserve">              &lt;div className="w-8 h-px bg-white/50"&gt;&lt;/div&gt;</w:t>
        <w:br/>
      </w:r>
      <w:r>
        <w:rPr>
          <w:rFonts w:ascii="Courier New" w:hAnsi="Courier New" w:eastAsia="Courier New"/>
          <w:sz w:val="18"/>
        </w:rPr>
        <w:t xml:space="preserve">              &lt;span&gt;Keep pushing forward&lt;/span&gt;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Controls Card */}</w:t>
        <w:br/>
      </w:r>
      <w:r>
        <w:rPr>
          <w:rFonts w:ascii="Courier New" w:hAnsi="Courier New" w:eastAsia="Courier New"/>
          <w:sz w:val="18"/>
        </w:rPr>
        <w:t xml:space="preserve">        &lt;div className="bg-white border border-slate-200 rounded-3xl p-6 shadow-sm flex flex-col justify-between gap-6"&gt;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&lt;h2 className="text-slate-400 text-xs font-bold uppercase tracking-widest mb-4"&gt;Time Travel&lt;/h2&gt;</w:t>
        <w:br/>
      </w:r>
      <w:r>
        <w:rPr>
          <w:rFonts w:ascii="Courier New" w:hAnsi="Courier New" w:eastAsia="Courier New"/>
          <w:sz w:val="18"/>
        </w:rPr>
        <w:t xml:space="preserve">            &lt;div className="flex items-center justify-between bg-slate-50 p-2 rounded-2xl border border-slate-100"&gt;</w:t>
        <w:br/>
      </w:r>
      <w:r>
        <w:rPr>
          <w:rFonts w:ascii="Courier New" w:hAnsi="Courier New" w:eastAsia="Courier New"/>
          <w:sz w:val="18"/>
        </w:rPr>
        <w:t xml:space="preserve">              &lt;button onClick={() =&gt; shiftDate(-1)} className="p-3 hover:bg-white hover:shadow-sm rounded-xl text-slate-500 transition-all"&gt;&lt;ChevronLeft size={20} /&gt;&lt;/button&gt;</w:t>
        <w:br/>
      </w:r>
      <w:r>
        <w:rPr>
          <w:rFonts w:ascii="Courier New" w:hAnsi="Courier New" w:eastAsia="Courier New"/>
          <w:sz w:val="18"/>
        </w:rPr>
        <w:t xml:space="preserve">              &lt;div className="text-center"&gt;</w:t>
        <w:br/>
      </w:r>
      <w:r>
        <w:rPr>
          <w:rFonts w:ascii="Courier New" w:hAnsi="Courier New" w:eastAsia="Courier New"/>
          <w:sz w:val="18"/>
        </w:rPr>
        <w:t xml:space="preserve">                &lt;div className="text-sm font-bold text-slate-800"&gt;</w:t>
        <w:br/>
      </w:r>
      <w:r>
        <w:rPr>
          <w:rFonts w:ascii="Courier New" w:hAnsi="Courier New" w:eastAsia="Courier New"/>
          <w:sz w:val="18"/>
        </w:rPr>
        <w:t xml:space="preserve">                  {start.toLocaleDateString("en-US", { month: "short", day: "numeric" })} - {end.toLocaleDateString("en-US", { month: "short", day: "numeric" })}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&lt;div className="text-[10px] font-semibold text-slate-400 uppercase tracking-wide"&gt;{baseDate.getFullYear()}&lt;/div&gt;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  &lt;button onClick={() =&gt; shiftDate(1)} className="p-3 hover:bg-white hover:shadow-sm rounded-xl text-slate-500 transition-all"&gt;&lt;ChevronRight size={20} /&gt;&lt;/button&gt;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&lt;div className="flex gap-2"&gt;</w:t>
        <w:br/>
      </w:r>
      <w:r>
        <w:rPr>
          <w:rFonts w:ascii="Courier New" w:hAnsi="Courier New" w:eastAsia="Courier New"/>
          <w:sz w:val="18"/>
        </w:rPr>
        <w:t xml:space="preserve">             {(["week", "month"] as const).map((v) =&gt; (</w:t>
        <w:br/>
      </w:r>
      <w:r>
        <w:rPr>
          <w:rFonts w:ascii="Courier New" w:hAnsi="Courier New" w:eastAsia="Courier New"/>
          <w:sz w:val="18"/>
        </w:rPr>
        <w:t xml:space="preserve">              &lt;button </w:t>
        <w:br/>
      </w:r>
      <w:r>
        <w:rPr>
          <w:rFonts w:ascii="Courier New" w:hAnsi="Courier New" w:eastAsia="Courier New"/>
          <w:sz w:val="18"/>
        </w:rPr>
        <w:t xml:space="preserve">                key={v} </w:t>
        <w:br/>
      </w:r>
      <w:r>
        <w:rPr>
          <w:rFonts w:ascii="Courier New" w:hAnsi="Courier New" w:eastAsia="Courier New"/>
          <w:sz w:val="18"/>
        </w:rPr>
        <w:t xml:space="preserve">                onClick={() =&gt; setView(v)} </w:t>
        <w:br/>
      </w:r>
      <w:r>
        <w:rPr>
          <w:rFonts w:ascii="Courier New" w:hAnsi="Courier New" w:eastAsia="Courier New"/>
          <w:sz w:val="18"/>
        </w:rPr>
        <w:t xml:space="preserve">                className={cn(</w:t>
        <w:br/>
      </w:r>
      <w:r>
        <w:rPr>
          <w:rFonts w:ascii="Courier New" w:hAnsi="Courier New" w:eastAsia="Courier New"/>
          <w:sz w:val="18"/>
        </w:rPr>
        <w:t xml:space="preserve">                  "flex-1 py-3 text-sm font-bold rounded-xl transition-all border",</w:t>
        <w:br/>
      </w:r>
      <w:r>
        <w:rPr>
          <w:rFonts w:ascii="Courier New" w:hAnsi="Courier New" w:eastAsia="Courier New"/>
          <w:sz w:val="18"/>
        </w:rPr>
        <w:t xml:space="preserve">                  view === v ? "bg-slate-800 text-white border-slate-800 shadow-lg shadow-slate-200" : "bg-white text-slate-500 border-slate-200 hover:border-slate-300"</w:t>
        <w:br/>
      </w:r>
      <w:r>
        <w:rPr>
          <w:rFonts w:ascii="Courier New" w:hAnsi="Courier New" w:eastAsia="Courier New"/>
          <w:sz w:val="18"/>
        </w:rPr>
        <w:t xml:space="preserve">                )}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{v.charAt(0).toUpperCase() + v.slice(1)}</w:t>
        <w:br/>
      </w:r>
      <w:r>
        <w:rPr>
          <w:rFonts w:ascii="Courier New" w:hAnsi="Courier New" w:eastAsia="Courier New"/>
          <w:sz w:val="18"/>
        </w:rPr>
        <w:t xml:space="preserve">              &lt;/button&gt;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   &lt;button onClick={() =&gt; setBaseDate(new Date())} className="px-4 py-3 bg-indigo-50 text-indigo-600 font-bold rounded-xl border border-indigo-100 hover:bg-indigo-100 transition-colors" title="Today"&gt;</w:t>
        <w:br/>
      </w:r>
      <w:r>
        <w:rPr>
          <w:rFonts w:ascii="Courier New" w:hAnsi="Courier New" w:eastAsia="Courier New"/>
          <w:sz w:val="18"/>
        </w:rPr>
        <w:t xml:space="preserve">               &lt;RotateCcw size={18} /&gt;</w:t>
        <w:br/>
      </w:r>
      <w:r>
        <w:rPr>
          <w:rFonts w:ascii="Courier New" w:hAnsi="Courier New" w:eastAsia="Courier New"/>
          <w:sz w:val="18"/>
        </w:rPr>
        <w:t xml:space="preserve">             &lt;/button&gt;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--- MAIN GRID CONTAINER --- */}</w:t>
        <w:br/>
      </w:r>
      <w:r>
        <w:rPr>
          <w:rFonts w:ascii="Courier New" w:hAnsi="Courier New" w:eastAsia="Courier New"/>
          <w:sz w:val="18"/>
        </w:rPr>
        <w:t xml:space="preserve">      &lt;div className="bg-white border border-slate-200 rounded-4xl shadow-xl shadow-slate-200/50 overflow-hidden flex flex-col"&gt;</w:t>
        <w:br/>
      </w:r>
      <w:r>
        <w:rPr>
          <w:rFonts w:ascii="Courier New" w:hAnsi="Courier New" w:eastAsia="Courier New"/>
          <w:sz w:val="18"/>
        </w:rPr>
        <w:t xml:space="preserve">        &lt;div className="overflow-x-auto custom-scrollbar"&gt;</w:t>
        <w:br/>
      </w:r>
      <w:r>
        <w:rPr>
          <w:rFonts w:ascii="Courier New" w:hAnsi="Courier New" w:eastAsia="Courier New"/>
          <w:sz w:val="18"/>
        </w:rPr>
        <w:t xml:space="preserve">          &lt;div className="min-w-300"&gt;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{/* Grid Header */}</w:t>
        <w:br/>
      </w:r>
      <w:r>
        <w:rPr>
          <w:rFonts w:ascii="Courier New" w:hAnsi="Courier New" w:eastAsia="Courier New"/>
          <w:sz w:val="18"/>
        </w:rPr>
        <w:t xml:space="preserve">            &lt;div </w:t>
        <w:br/>
      </w:r>
      <w:r>
        <w:rPr>
          <w:rFonts w:ascii="Courier New" w:hAnsi="Courier New" w:eastAsia="Courier New"/>
          <w:sz w:val="18"/>
        </w:rPr>
        <w:t xml:space="preserve">              className="grid gap-4 p-6 border-b border-slate-100 bg-white/80 sticky top-0 z-20 backdrop-blur-xl items-end"</w:t>
        <w:br/>
      </w:r>
      <w:r>
        <w:rPr>
          <w:rFonts w:ascii="Courier New" w:hAnsi="Courier New" w:eastAsia="Courier New"/>
          <w:sz w:val="18"/>
        </w:rPr>
        <w:t xml:space="preserve">              style={{ gridTemplateColumns: `140px repeat(${habitCount}, minmax(100px, 1fr)) 60px 250px 80px` }}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&lt;div className="text-xs font-bold text-slate-400 uppercase tracking-widest pl-4 pb-4"&gt;Timeline&lt;/div&gt;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{/* Habit Columns */}</w:t>
        <w:br/>
      </w:r>
      <w:r>
        <w:rPr>
          <w:rFonts w:ascii="Courier New" w:hAnsi="Courier New" w:eastAsia="Courier New"/>
          <w:sz w:val="18"/>
        </w:rPr>
        <w:t xml:space="preserve">              &lt;AnimatePresence mode='popLayout'&gt;</w:t>
        <w:br/>
      </w:r>
      <w:r>
        <w:rPr>
          <w:rFonts w:ascii="Courier New" w:hAnsi="Courier New" w:eastAsia="Courier New"/>
          <w:sz w:val="18"/>
        </w:rPr>
        <w:t xml:space="preserve">                {habits.map((habit) =&gt; {</w:t>
        <w:br/>
      </w:r>
      <w:r>
        <w:rPr>
          <w:rFonts w:ascii="Courier New" w:hAnsi="Courier New" w:eastAsia="Courier New"/>
          <w:sz w:val="18"/>
        </w:rPr>
        <w:t xml:space="preserve">                  const Icon = ICON_MAP[habit.icon || "zap"] || Zap;</w:t>
        <w:br/>
      </w:r>
      <w:r>
        <w:rPr>
          <w:rFonts w:ascii="Courier New" w:hAnsi="Courier New" w:eastAsia="Courier New"/>
          <w:sz w:val="18"/>
        </w:rPr>
        <w:t xml:space="preserve">                  // ✅ FIX: Use guaranteed fallback for theme</w:t>
        <w:br/>
      </w:r>
      <w:r>
        <w:rPr>
          <w:rFonts w:ascii="Courier New" w:hAnsi="Courier New" w:eastAsia="Courier New"/>
          <w:sz w:val="18"/>
        </w:rPr>
        <w:t xml:space="preserve">                  const theme = COLOR_OPTIONS.find(c =&gt; habit.color?.includes(c.name)) || DEFAULT_COLOR;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return (</w:t>
        <w:br/>
      </w:r>
      <w:r>
        <w:rPr>
          <w:rFonts w:ascii="Courier New" w:hAnsi="Courier New" w:eastAsia="Courier New"/>
          <w:sz w:val="18"/>
        </w:rPr>
        <w:t xml:space="preserve">                    &lt;motion.div </w:t>
        <w:br/>
      </w:r>
      <w:r>
        <w:rPr>
          <w:rFonts w:ascii="Courier New" w:hAnsi="Courier New" w:eastAsia="Courier New"/>
          <w:sz w:val="18"/>
        </w:rPr>
        <w:t xml:space="preserve">                      layout</w:t>
        <w:br/>
      </w:r>
      <w:r>
        <w:rPr>
          <w:rFonts w:ascii="Courier New" w:hAnsi="Courier New" w:eastAsia="Courier New"/>
          <w:sz w:val="18"/>
        </w:rPr>
        <w:t xml:space="preserve">                      initial={{ opacity: 0, scale: 0.8 }}</w:t>
        <w:br/>
      </w:r>
      <w:r>
        <w:rPr>
          <w:rFonts w:ascii="Courier New" w:hAnsi="Courier New" w:eastAsia="Courier New"/>
          <w:sz w:val="18"/>
        </w:rPr>
        <w:t xml:space="preserve">                      animate={{ opacity: 1, scale: 1 }}</w:t>
        <w:br/>
      </w:r>
      <w:r>
        <w:rPr>
          <w:rFonts w:ascii="Courier New" w:hAnsi="Courier New" w:eastAsia="Courier New"/>
          <w:sz w:val="18"/>
        </w:rPr>
        <w:t xml:space="preserve">                      exit={{ opacity: 0, scale: 0.8 }}</w:t>
        <w:br/>
      </w:r>
      <w:r>
        <w:rPr>
          <w:rFonts w:ascii="Courier New" w:hAnsi="Courier New" w:eastAsia="Courier New"/>
          <w:sz w:val="18"/>
        </w:rPr>
        <w:t xml:space="preserve">                      key={habit.id} </w:t>
        <w:br/>
      </w:r>
      <w:r>
        <w:rPr>
          <w:rFonts w:ascii="Courier New" w:hAnsi="Courier New" w:eastAsia="Courier New"/>
          <w:sz w:val="18"/>
        </w:rPr>
        <w:t xml:space="preserve">                      className="group relative flex flex-col items-center gap-3 pb-2"</w:t>
        <w:br/>
      </w:r>
      <w:r>
        <w:rPr>
          <w:rFonts w:ascii="Courier New" w:hAnsi="Courier New" w:eastAsia="Courier New"/>
          <w:sz w:val="18"/>
        </w:rPr>
        <w:t xml:space="preserve">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&lt;div className={cn(</w:t>
        <w:br/>
      </w:r>
      <w:r>
        <w:rPr>
          <w:rFonts w:ascii="Courier New" w:hAnsi="Courier New" w:eastAsia="Courier New"/>
          <w:sz w:val="18"/>
        </w:rPr>
        <w:t xml:space="preserve">                        "relative w-14 h-14 rounded-2xl flex items-center justify-center transition-all duration-300 group-hover:-translate-y-1 shadow-sm",</w:t>
        <w:br/>
      </w:r>
      <w:r>
        <w:rPr>
          <w:rFonts w:ascii="Courier New" w:hAnsi="Courier New" w:eastAsia="Courier New"/>
          <w:sz w:val="18"/>
        </w:rPr>
        <w:t xml:space="preserve">                        theme.light, theme.class</w:t>
        <w:br/>
      </w:r>
      <w:r>
        <w:rPr>
          <w:rFonts w:ascii="Courier New" w:hAnsi="Courier New" w:eastAsia="Courier New"/>
          <w:sz w:val="18"/>
        </w:rPr>
        <w:t xml:space="preserve">                      )}&gt;</w:t>
        <w:br/>
      </w:r>
      <w:r>
        <w:rPr>
          <w:rFonts w:ascii="Courier New" w:hAnsi="Courier New" w:eastAsia="Courier New"/>
          <w:sz w:val="18"/>
        </w:rPr>
        <w:t xml:space="preserve">                        &lt;Icon size={24} /&gt;</w:t>
        <w:br/>
      </w:r>
      <w:r>
        <w:rPr>
          <w:rFonts w:ascii="Courier New" w:hAnsi="Courier New" w:eastAsia="Courier New"/>
          <w:sz w:val="18"/>
        </w:rPr>
        <w:t xml:space="preserve">                        {/* Delete Action */}</w:t>
        <w:br/>
      </w:r>
      <w:r>
        <w:rPr>
          <w:rFonts w:ascii="Courier New" w:hAnsi="Courier New" w:eastAsia="Courier New"/>
          <w:sz w:val="18"/>
        </w:rPr>
        <w:t xml:space="preserve">         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        onClick={() =&gt; handleDeleteHabit(habit.id, habit.title)}</w:t>
        <w:br/>
      </w:r>
      <w:r>
        <w:rPr>
          <w:rFonts w:ascii="Courier New" w:hAnsi="Courier New" w:eastAsia="Courier New"/>
          <w:sz w:val="18"/>
        </w:rPr>
        <w:t xml:space="preserve">                          className="absolute -top-2 -right-2 bg-white border border-rose-100 text-rose-400 p-1.5 rounded-full opacity-0 group-hover:opacity-100 transition-all hover:bg-rose-500 hover:text-white shadow-sm scale-75 hover:scale-100"</w:t>
        <w:br/>
      </w:r>
      <w:r>
        <w:rPr>
          <w:rFonts w:ascii="Courier New" w:hAnsi="Courier New" w:eastAsia="Courier New"/>
          <w:sz w:val="18"/>
        </w:rPr>
        <w:t xml:space="preserve">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&lt;Trash2 size={12} /&gt;</w:t>
        <w:br/>
      </w:r>
      <w:r>
        <w:rPr>
          <w:rFonts w:ascii="Courier New" w:hAnsi="Courier New" w:eastAsia="Courier New"/>
          <w:sz w:val="18"/>
        </w:rPr>
        <w:t xml:space="preserve">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&lt;span className="text-xs font-bold text-slate-600 truncate max-w-22.5 text-center"&gt;{habit.title}&lt;/span&gt;</w:t>
        <w:br/>
      </w:r>
      <w:r>
        <w:rPr>
          <w:rFonts w:ascii="Courier New" w:hAnsi="Courier New" w:eastAsia="Courier New"/>
          <w:sz w:val="18"/>
        </w:rPr>
        <w:t xml:space="preserve">                    &lt;/motion.div&gt;</w:t>
        <w:br/>
      </w:r>
      <w:r>
        <w:rPr>
          <w:rFonts w:ascii="Courier New" w:hAnsi="Courier New" w:eastAsia="Courier New"/>
          <w:sz w:val="18"/>
        </w:rPr>
        <w:t xml:space="preserve">                  );</w:t>
        <w:br/>
      </w:r>
      <w:r>
        <w:rPr>
          <w:rFonts w:ascii="Courier New" w:hAnsi="Courier New" w:eastAsia="Courier New"/>
          <w:sz w:val="18"/>
        </w:rPr>
        <w:t xml:space="preserve">                })}</w:t>
        <w:br/>
      </w:r>
      <w:r>
        <w:rPr>
          <w:rFonts w:ascii="Courier New" w:hAnsi="Courier New" w:eastAsia="Courier New"/>
          <w:sz w:val="18"/>
        </w:rPr>
        <w:t xml:space="preserve">              &lt;/AnimatePresence&gt;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{/* Add Button Column */}</w:t>
        <w:br/>
      </w:r>
      <w:r>
        <w:rPr>
          <w:rFonts w:ascii="Courier New" w:hAnsi="Courier New" w:eastAsia="Courier New"/>
          <w:sz w:val="18"/>
        </w:rPr>
        <w:t xml:space="preserve">              &lt;div className="flex flex-col items-center justify-end pb-4"&gt;</w:t>
        <w:br/>
      </w:r>
      <w:r>
        <w:rPr>
          <w:rFonts w:ascii="Courier New" w:hAnsi="Courier New" w:eastAsia="Courier New"/>
          <w:sz w:val="18"/>
        </w:rPr>
        <w:t xml:space="preserve">                 &lt;motion.button </w:t>
        <w:br/>
      </w:r>
      <w:r>
        <w:rPr>
          <w:rFonts w:ascii="Courier New" w:hAnsi="Courier New" w:eastAsia="Courier New"/>
          <w:sz w:val="18"/>
        </w:rPr>
        <w:t xml:space="preserve">                  whileHover={{ scale: 1.1, rotate: 90 }}</w:t>
        <w:br/>
      </w:r>
      <w:r>
        <w:rPr>
          <w:rFonts w:ascii="Courier New" w:hAnsi="Courier New" w:eastAsia="Courier New"/>
          <w:sz w:val="18"/>
        </w:rPr>
        <w:t xml:space="preserve">                  whileTap={{ scale: 0.9 }}</w:t>
        <w:br/>
      </w:r>
      <w:r>
        <w:rPr>
          <w:rFonts w:ascii="Courier New" w:hAnsi="Courier New" w:eastAsia="Courier New"/>
          <w:sz w:val="18"/>
        </w:rPr>
        <w:t xml:space="preserve">                  onClick={() =&gt; setIsModalOpen(true)}</w:t>
        <w:br/>
      </w:r>
      <w:r>
        <w:rPr>
          <w:rFonts w:ascii="Courier New" w:hAnsi="Courier New" w:eastAsia="Courier New"/>
          <w:sz w:val="18"/>
        </w:rPr>
        <w:t xml:space="preserve">                  className="w-10 h-10 rounded-full bg-slate-900 text-white flex items-center justify-center shadow-lg hover:shadow-xl hover:shadow-indigo-500/20 transition-all"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&lt;Plus size={20} /&gt;</w:t>
        <w:br/>
      </w:r>
      <w:r>
        <w:rPr>
          <w:rFonts w:ascii="Courier New" w:hAnsi="Courier New" w:eastAsia="Courier New"/>
          <w:sz w:val="18"/>
        </w:rPr>
        <w:t xml:space="preserve">                &lt;/motion.button&gt;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&lt;div className="text-xs font-bold text-slate-400 uppercase tracking-widest pb-4 pl-4"&gt;Reflection&lt;/div&gt;</w:t>
        <w:br/>
      </w:r>
      <w:r>
        <w:rPr>
          <w:rFonts w:ascii="Courier New" w:hAnsi="Courier New" w:eastAsia="Courier New"/>
          <w:sz w:val="18"/>
        </w:rPr>
        <w:t xml:space="preserve">              &lt;div className="text-xs font-bold text-slate-400 uppercase tracking-widest text-center pb-4"&gt;Score&lt;/div&gt;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{/* Grid Rows */}</w:t>
        <w:br/>
      </w:r>
      <w:r>
        <w:rPr>
          <w:rFonts w:ascii="Courier New" w:hAnsi="Courier New" w:eastAsia="Courier New"/>
          <w:sz w:val="18"/>
        </w:rPr>
        <w:t xml:space="preserve">            &lt;div className="divide-y divide-slate-50"&gt;</w:t>
        <w:br/>
      </w:r>
      <w:r>
        <w:rPr>
          <w:rFonts w:ascii="Courier New" w:hAnsi="Courier New" w:eastAsia="Courier New"/>
          <w:sz w:val="18"/>
        </w:rPr>
        <w:t xml:space="preserve">              {days.map((day) =&gt; {</w:t>
        <w:br/>
      </w:r>
      <w:r>
        <w:rPr>
          <w:rFonts w:ascii="Courier New" w:hAnsi="Courier New" w:eastAsia="Courier New"/>
          <w:sz w:val="18"/>
        </w:rPr>
        <w:t xml:space="preserve">                const dateKey = day.toDateString();</w:t>
        <w:br/>
      </w:r>
      <w:r>
        <w:rPr>
          <w:rFonts w:ascii="Courier New" w:hAnsi="Courier New" w:eastAsia="Courier New"/>
          <w:sz w:val="18"/>
        </w:rPr>
        <w:t xml:space="preserve">                const isToday = new Date().toDateString() === dateKey;</w:t>
        <w:br/>
      </w:r>
      <w:r>
        <w:rPr>
          <w:rFonts w:ascii="Courier New" w:hAnsi="Courier New" w:eastAsia="Courier New"/>
          <w:sz w:val="18"/>
        </w:rPr>
        <w:t xml:space="preserve">                const logsForDay = logs.filter(l =&gt; new Date(l.date).toDateString() === dateKey &amp;&amp; l.completed);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// Analytics</w:t>
        <w:br/>
      </w:r>
      <w:r>
        <w:rPr>
          <w:rFonts w:ascii="Courier New" w:hAnsi="Courier New" w:eastAsia="Courier New"/>
          <w:sz w:val="18"/>
        </w:rPr>
        <w:t xml:space="preserve">                const totalPossible = habits.length;</w:t>
        <w:br/>
      </w:r>
      <w:r>
        <w:rPr>
          <w:rFonts w:ascii="Courier New" w:hAnsi="Courier New" w:eastAsia="Courier New"/>
          <w:sz w:val="18"/>
        </w:rPr>
        <w:t xml:space="preserve">                const completedCount = logsForDay.filter(l =&gt; habits.some(h =&gt; h.id === l.habitId)).length;</w:t>
        <w:br/>
      </w:r>
      <w:r>
        <w:rPr>
          <w:rFonts w:ascii="Courier New" w:hAnsi="Courier New" w:eastAsia="Courier New"/>
          <w:sz w:val="18"/>
        </w:rPr>
        <w:t xml:space="preserve">                const progress = totalPossible &gt; 0 ? Math.round((completedCount / totalPossible) * 100) : 0;</w:t>
        <w:br/>
      </w:r>
      <w:r>
        <w:rPr>
          <w:rFonts w:ascii="Courier New" w:hAnsi="Courier New" w:eastAsia="Courier New"/>
          <w:sz w:val="18"/>
        </w:rPr>
        <w:t xml:space="preserve">                const isPerfect = progress === 100 &amp;&amp; totalPossible &gt; 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return (</w:t>
        <w:br/>
      </w:r>
      <w:r>
        <w:rPr>
          <w:rFonts w:ascii="Courier New" w:hAnsi="Courier New" w:eastAsia="Courier New"/>
          <w:sz w:val="18"/>
        </w:rPr>
        <w:t xml:space="preserve">                  &lt;motion.div </w:t>
        <w:br/>
      </w:r>
      <w:r>
        <w:rPr>
          <w:rFonts w:ascii="Courier New" w:hAnsi="Courier New" w:eastAsia="Courier New"/>
          <w:sz w:val="18"/>
        </w:rPr>
        <w:t xml:space="preserve">                    initial={{ opacity: 0 }}</w:t>
        <w:br/>
      </w:r>
      <w:r>
        <w:rPr>
          <w:rFonts w:ascii="Courier New" w:hAnsi="Courier New" w:eastAsia="Courier New"/>
          <w:sz w:val="18"/>
        </w:rPr>
        <w:t xml:space="preserve">                    animate={{ opacity: 1 }}</w:t>
        <w:br/>
      </w:r>
      <w:r>
        <w:rPr>
          <w:rFonts w:ascii="Courier New" w:hAnsi="Courier New" w:eastAsia="Courier New"/>
          <w:sz w:val="18"/>
        </w:rPr>
        <w:t xml:space="preserve">                    key={day.toISOString()} </w:t>
        <w:br/>
      </w:r>
      <w:r>
        <w:rPr>
          <w:rFonts w:ascii="Courier New" w:hAnsi="Courier New" w:eastAsia="Courier New"/>
          <w:sz w:val="18"/>
        </w:rPr>
        <w:t xml:space="preserve">                    className={cn(</w:t>
        <w:br/>
      </w:r>
      <w:r>
        <w:rPr>
          <w:rFonts w:ascii="Courier New" w:hAnsi="Courier New" w:eastAsia="Courier New"/>
          <w:sz w:val="18"/>
        </w:rPr>
        <w:t xml:space="preserve">                      "grid gap-4 px-6 items-center transition-colors duration-200 group",</w:t>
        <w:br/>
      </w:r>
      <w:r>
        <w:rPr>
          <w:rFonts w:ascii="Courier New" w:hAnsi="Courier New" w:eastAsia="Courier New"/>
          <w:sz w:val="18"/>
        </w:rPr>
        <w:t xml:space="preserve">                      view === 'month' ? 'py-2' : 'py-4',</w:t>
        <w:br/>
      </w:r>
      <w:r>
        <w:rPr>
          <w:rFonts w:ascii="Courier New" w:hAnsi="Courier New" w:eastAsia="Courier New"/>
          <w:sz w:val="18"/>
        </w:rPr>
        <w:t xml:space="preserve">                      isToday ? 'bg-indigo-50/40' : 'hover:bg-slate-50'</w:t>
        <w:br/>
      </w:r>
      <w:r>
        <w:rPr>
          <w:rFonts w:ascii="Courier New" w:hAnsi="Courier New" w:eastAsia="Courier New"/>
          <w:sz w:val="18"/>
        </w:rPr>
        <w:t xml:space="preserve">                    )}</w:t>
        <w:br/>
      </w:r>
      <w:r>
        <w:rPr>
          <w:rFonts w:ascii="Courier New" w:hAnsi="Courier New" w:eastAsia="Courier New"/>
          <w:sz w:val="18"/>
        </w:rPr>
        <w:t xml:space="preserve">                    style={{ gridTemplateColumns: `140px repeat(${habitCount}, minmax(100px, 1fr)) 60px 250px 80px` }}</w:t>
        <w:br/>
      </w:r>
      <w:r>
        <w:rPr>
          <w:rFonts w:ascii="Courier New" w:hAnsi="Courier New" w:eastAsia="Courier New"/>
          <w:sz w:val="18"/>
        </w:rPr>
        <w:t xml:space="preserve">                  &gt;</w:t>
        <w:br/>
      </w:r>
      <w:r>
        <w:rPr>
          <w:rFonts w:ascii="Courier New" w:hAnsi="Courier New" w:eastAsia="Courier New"/>
          <w:sz w:val="18"/>
        </w:rPr>
        <w:t xml:space="preserve">                    </w:t>
        <w:br/>
      </w:r>
      <w:r>
        <w:rPr>
          <w:rFonts w:ascii="Courier New" w:hAnsi="Courier New" w:eastAsia="Courier New"/>
          <w:sz w:val="18"/>
        </w:rPr>
        <w:t xml:space="preserve">                    {/* Date Column */}</w:t>
        <w:br/>
      </w:r>
      <w:r>
        <w:rPr>
          <w:rFonts w:ascii="Courier New" w:hAnsi="Courier New" w:eastAsia="Courier New"/>
          <w:sz w:val="18"/>
        </w:rPr>
        <w:t xml:space="preserve">                    &lt;div className="flex items-center gap-4 pl-4"&gt;</w:t>
        <w:br/>
      </w:r>
      <w:r>
        <w:rPr>
          <w:rFonts w:ascii="Courier New" w:hAnsi="Courier New" w:eastAsia="Courier New"/>
          <w:sz w:val="18"/>
        </w:rPr>
        <w:t xml:space="preserve">                      &lt;div className={cn(</w:t>
        <w:br/>
      </w:r>
      <w:r>
        <w:rPr>
          <w:rFonts w:ascii="Courier New" w:hAnsi="Courier New" w:eastAsia="Courier New"/>
          <w:sz w:val="18"/>
        </w:rPr>
        <w:t xml:space="preserve">                        "flex flex-col items-center justify-center w-12 h-12 rounded-xl border transition-colors",</w:t>
        <w:br/>
      </w:r>
      <w:r>
        <w:rPr>
          <w:rFonts w:ascii="Courier New" w:hAnsi="Courier New" w:eastAsia="Courier New"/>
          <w:sz w:val="18"/>
        </w:rPr>
        <w:t xml:space="preserve">                        isToday ? "bg-white border-indigo-200 shadow-md shadow-indigo-100" : "bg-transparent border-transparent group-hover:border-slate-200 group-hover:bg-white"</w:t>
        <w:br/>
      </w:r>
      <w:r>
        <w:rPr>
          <w:rFonts w:ascii="Courier New" w:hAnsi="Courier New" w:eastAsia="Courier New"/>
          <w:sz w:val="18"/>
        </w:rPr>
        <w:t xml:space="preserve">                      )}&gt;</w:t>
        <w:br/>
      </w:r>
      <w:r>
        <w:rPr>
          <w:rFonts w:ascii="Courier New" w:hAnsi="Courier New" w:eastAsia="Courier New"/>
          <w:sz w:val="18"/>
        </w:rPr>
        <w:t xml:space="preserve">                        &lt;span className="text-[10px] font-bold uppercase text-slate-400"&gt;{day.toLocaleDateString("en-US", { weekday: "short" })}&lt;/span&gt;</w:t>
        <w:br/>
      </w:r>
      <w:r>
        <w:rPr>
          <w:rFonts w:ascii="Courier New" w:hAnsi="Courier New" w:eastAsia="Courier New"/>
          <w:sz w:val="18"/>
        </w:rPr>
        <w:t xml:space="preserve">                        &lt;span className={cn("text-lg font-bold", isToday ? "text-indigo-600" : "text-slate-700")}&gt;{day.getDate()}&lt;/span&gt;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{isToday &amp;&amp; &lt;div className="text-[10px] font-bold text-indigo-500 bg-indigo-100 px-2 py-0.5 rounded-full"&gt;TODAY&lt;/div&gt;}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{/* Checkboxes */}</w:t>
        <w:br/>
      </w:r>
      <w:r>
        <w:rPr>
          <w:rFonts w:ascii="Courier New" w:hAnsi="Courier New" w:eastAsia="Courier New"/>
          <w:sz w:val="18"/>
        </w:rPr>
        <w:t xml:space="preserve">                    {habits.map((habit) =&gt; {</w:t>
        <w:br/>
      </w:r>
      <w:r>
        <w:rPr>
          <w:rFonts w:ascii="Courier New" w:hAnsi="Courier New" w:eastAsia="Courier New"/>
          <w:sz w:val="18"/>
        </w:rPr>
        <w:t xml:space="preserve">                      const isChecked = logsForDay.some(l =&gt; l.habitId === habit.id);</w:t>
        <w:br/>
      </w:r>
      <w:r>
        <w:rPr>
          <w:rFonts w:ascii="Courier New" w:hAnsi="Courier New" w:eastAsia="Courier New"/>
          <w:sz w:val="18"/>
        </w:rPr>
        <w:t xml:space="preserve">                      // ✅ FIX: Use guaranteed fallback for theme</w:t>
        <w:br/>
      </w:r>
      <w:r>
        <w:rPr>
          <w:rFonts w:ascii="Courier New" w:hAnsi="Courier New" w:eastAsia="Courier New"/>
          <w:sz w:val="18"/>
        </w:rPr>
        <w:t xml:space="preserve">                      const theme = COLOR_OPTIONS.find(c =&gt; habit.color?.includes(c.name)) || DEFAULT_COLOR;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return (</w:t>
        <w:br/>
      </w:r>
      <w:r>
        <w:rPr>
          <w:rFonts w:ascii="Courier New" w:hAnsi="Courier New" w:eastAsia="Courier New"/>
          <w:sz w:val="18"/>
        </w:rPr>
        <w:t xml:space="preserve">                        &lt;div key={habit.id} className="flex items-center justify-center relative"&gt;</w:t>
        <w:br/>
      </w:r>
      <w:r>
        <w:rPr>
          <w:rFonts w:ascii="Courier New" w:hAnsi="Courier New" w:eastAsia="Courier New"/>
          <w:sz w:val="18"/>
        </w:rPr>
        <w:t xml:space="preserve">                          &lt;motion.button</w:t>
        <w:br/>
      </w:r>
      <w:r>
        <w:rPr>
          <w:rFonts w:ascii="Courier New" w:hAnsi="Courier New" w:eastAsia="Courier New"/>
          <w:sz w:val="18"/>
        </w:rPr>
        <w:t xml:space="preserve">                            onClick={() =&gt; handleToggle(habit.id, day, isChecked)}</w:t>
        <w:br/>
      </w:r>
      <w:r>
        <w:rPr>
          <w:rFonts w:ascii="Courier New" w:hAnsi="Courier New" w:eastAsia="Courier New"/>
          <w:sz w:val="18"/>
        </w:rPr>
        <w:t xml:space="preserve">                            whileTap={{ scale: 0.8 }}</w:t>
        <w:br/>
      </w:r>
      <w:r>
        <w:rPr>
          <w:rFonts w:ascii="Courier New" w:hAnsi="Courier New" w:eastAsia="Courier New"/>
          <w:sz w:val="18"/>
        </w:rPr>
        <w:t xml:space="preserve">                            className={cn(</w:t>
        <w:br/>
      </w:r>
      <w:r>
        <w:rPr>
          <w:rFonts w:ascii="Courier New" w:hAnsi="Courier New" w:eastAsia="Courier New"/>
          <w:sz w:val="18"/>
        </w:rPr>
        <w:t xml:space="preserve">                              "relative flex items-center justify-center rounded-xl transition-all duration-300 border-2 overflow-hidden",</w:t>
        <w:br/>
      </w:r>
      <w:r>
        <w:rPr>
          <w:rFonts w:ascii="Courier New" w:hAnsi="Courier New" w:eastAsia="Courier New"/>
          <w:sz w:val="18"/>
        </w:rPr>
        <w:t xml:space="preserve">                              view === 'month' ? 'w-10 h-10' : 'w-12 h-12',</w:t>
        <w:br/>
      </w:r>
      <w:r>
        <w:rPr>
          <w:rFonts w:ascii="Courier New" w:hAnsi="Courier New" w:eastAsia="Courier New"/>
          <w:sz w:val="18"/>
        </w:rPr>
        <w:t xml:space="preserve">                              isChecked ? `${theme.bg} ${theme.border} shadow-lg shadow-indigo-500/20` : "bg-slate-50 border-slate-200 hover:border-slate-300"</w:t>
        <w:br/>
      </w:r>
      <w:r>
        <w:rPr>
          <w:rFonts w:ascii="Courier New" w:hAnsi="Courier New" w:eastAsia="Courier New"/>
          <w:sz w:val="18"/>
        </w:rPr>
        <w:t xml:space="preserve">  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&lt;AnimatePresence&gt;</w:t>
        <w:br/>
      </w:r>
      <w:r>
        <w:rPr>
          <w:rFonts w:ascii="Courier New" w:hAnsi="Courier New" w:eastAsia="Courier New"/>
          <w:sz w:val="18"/>
        </w:rPr>
        <w:t xml:space="preserve">                                {isChecked &amp;&amp; (</w:t>
        <w:br/>
      </w:r>
      <w:r>
        <w:rPr>
          <w:rFonts w:ascii="Courier New" w:hAnsi="Courier New" w:eastAsia="Courier New"/>
          <w:sz w:val="18"/>
        </w:rPr>
        <w:t xml:space="preserve">                                    &lt;motion.div</w:t>
        <w:br/>
      </w:r>
      <w:r>
        <w:rPr>
          <w:rFonts w:ascii="Courier New" w:hAnsi="Courier New" w:eastAsia="Courier New"/>
          <w:sz w:val="18"/>
        </w:rPr>
        <w:t xml:space="preserve">                                        initial={{ scale: 0, rotate: -45 }}</w:t>
        <w:br/>
      </w:r>
      <w:r>
        <w:rPr>
          <w:rFonts w:ascii="Courier New" w:hAnsi="Courier New" w:eastAsia="Courier New"/>
          <w:sz w:val="18"/>
        </w:rPr>
        <w:t xml:space="preserve">                                        animate={{ scale: 1, rotate: 0 }}</w:t>
        <w:br/>
      </w:r>
      <w:r>
        <w:rPr>
          <w:rFonts w:ascii="Courier New" w:hAnsi="Courier New" w:eastAsia="Courier New"/>
          <w:sz w:val="18"/>
        </w:rPr>
        <w:t xml:space="preserve">                                        exit={{ scale: 0 }}</w:t>
        <w:br/>
      </w:r>
      <w:r>
        <w:rPr>
          <w:rFonts w:ascii="Courier New" w:hAnsi="Courier New" w:eastAsia="Courier New"/>
          <w:sz w:val="18"/>
        </w:rPr>
        <w:t xml:space="preserve">                                        transition={{ type: "spring", stiffness: 400, damping: 15 }}</w:t>
        <w:br/>
      </w:r>
      <w:r>
        <w:rPr>
          <w:rFonts w:ascii="Courier New" w:hAnsi="Courier New" w:eastAsia="Courier New"/>
          <w:sz w:val="18"/>
        </w:rPr>
        <w:t xml:space="preserve">            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            &lt;Check strokeWidth={4} className="w-5 h-5 text-white" /&gt;</w:t>
        <w:br/>
      </w:r>
      <w:r>
        <w:rPr>
          <w:rFonts w:ascii="Courier New" w:hAnsi="Courier New" w:eastAsia="Courier New"/>
          <w:sz w:val="18"/>
        </w:rPr>
        <w:t xml:space="preserve">                                    &lt;/motion.div&gt;</w:t>
        <w:br/>
      </w:r>
      <w:r>
        <w:rPr>
          <w:rFonts w:ascii="Courier New" w:hAnsi="Courier New" w:eastAsia="Courier New"/>
          <w:sz w:val="18"/>
        </w:rPr>
        <w:t xml:space="preserve">      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    &lt;/AnimatePresence&gt;</w:t>
        <w:br/>
      </w:r>
      <w:r>
        <w:rPr>
          <w:rFonts w:ascii="Courier New" w:hAnsi="Courier New" w:eastAsia="Courier New"/>
          <w:sz w:val="18"/>
        </w:rPr>
        <w:t xml:space="preserve">                          &lt;/motion.button&gt;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);</w:t>
        <w:br/>
      </w:r>
      <w:r>
        <w:rPr>
          <w:rFonts w:ascii="Courier New" w:hAnsi="Courier New" w:eastAsia="Courier New"/>
          <w:sz w:val="18"/>
        </w:rPr>
        <w:t xml:space="preserve">                    })}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{/* Spacer */}</w:t>
        <w:br/>
      </w:r>
      <w:r>
        <w:rPr>
          <w:rFonts w:ascii="Courier New" w:hAnsi="Courier New" w:eastAsia="Courier New"/>
          <w:sz w:val="18"/>
        </w:rPr>
        <w:t xml:space="preserve">                    &lt;div /&gt;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{/* Note Input */}</w:t>
        <w:br/>
      </w:r>
      <w:r>
        <w:rPr>
          <w:rFonts w:ascii="Courier New" w:hAnsi="Courier New" w:eastAsia="Courier New"/>
          <w:sz w:val="18"/>
        </w:rPr>
        <w:t xml:space="preserve">                    &lt;div className="relative group/note"&gt;</w:t>
        <w:br/>
      </w:r>
      <w:r>
        <w:rPr>
          <w:rFonts w:ascii="Courier New" w:hAnsi="Courier New" w:eastAsia="Courier New"/>
          <w:sz w:val="18"/>
        </w:rPr>
        <w:t xml:space="preserve">                        &lt;input</w:t>
        <w:br/>
      </w:r>
      <w:r>
        <w:rPr>
          <w:rFonts w:ascii="Courier New" w:hAnsi="Courier New" w:eastAsia="Courier New"/>
          <w:sz w:val="18"/>
        </w:rPr>
        <w:t xml:space="preserve">                            type="text"</w:t>
        <w:br/>
      </w:r>
      <w:r>
        <w:rPr>
          <w:rFonts w:ascii="Courier New" w:hAnsi="Courier New" w:eastAsia="Courier New"/>
          <w:sz w:val="18"/>
        </w:rPr>
        <w:t xml:space="preserve">                            defaultValue={notes.find(n =&gt; new Date(n.date).toDateString() === dateKey)?.content || ""}</w:t>
        <w:br/>
      </w:r>
      <w:r>
        <w:rPr>
          <w:rFonts w:ascii="Courier New" w:hAnsi="Courier New" w:eastAsia="Courier New"/>
          <w:sz w:val="18"/>
        </w:rPr>
        <w:t xml:space="preserve">                            onBlur={(e) =&gt; handleNoteBlur(day, e.target.value)}</w:t>
        <w:br/>
      </w:r>
      <w:r>
        <w:rPr>
          <w:rFonts w:ascii="Courier New" w:hAnsi="Courier New" w:eastAsia="Courier New"/>
          <w:sz w:val="18"/>
        </w:rPr>
        <w:t xml:space="preserve">                            placeholder="Add a daily note..."</w:t>
        <w:br/>
      </w:r>
      <w:r>
        <w:rPr>
          <w:rFonts w:ascii="Courier New" w:hAnsi="Courier New" w:eastAsia="Courier New"/>
          <w:sz w:val="18"/>
        </w:rPr>
        <w:t xml:space="preserve">                            className="w-full bg-slate-50 border border-transparent hover:border-slate-200 focus:border-indigo-300 focus:bg-white focus:outline-none focus:ring-2 focus:ring-indigo-100 rounded-lg px-4 py-2 text-sm text-slate-700 placeholder-slate-400 transition-all"</w:t>
        <w:br/>
      </w:r>
      <w:r>
        <w:rPr>
          <w:rFonts w:ascii="Courier New" w:hAnsi="Courier New" w:eastAsia="Courier New"/>
          <w:sz w:val="18"/>
        </w:rPr>
        <w:t xml:space="preserve">   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{/* Progress Bar */}</w:t>
        <w:br/>
      </w:r>
      <w:r>
        <w:rPr>
          <w:rFonts w:ascii="Courier New" w:hAnsi="Courier New" w:eastAsia="Courier New"/>
          <w:sz w:val="18"/>
        </w:rPr>
        <w:t xml:space="preserve">                    &lt;div className="flex flex-col items-center justify-center gap-1"&gt;</w:t>
        <w:br/>
      </w:r>
      <w:r>
        <w:rPr>
          <w:rFonts w:ascii="Courier New" w:hAnsi="Courier New" w:eastAsia="Courier New"/>
          <w:sz w:val="18"/>
        </w:rPr>
        <w:t xml:space="preserve">                       &lt;div className="relative w-full h-2 bg-slate-100 rounded-full overflow-hidden"&gt;</w:t>
        <w:br/>
      </w:r>
      <w:r>
        <w:rPr>
          <w:rFonts w:ascii="Courier New" w:hAnsi="Courier New" w:eastAsia="Courier New"/>
          <w:sz w:val="18"/>
        </w:rPr>
        <w:t xml:space="preserve">                          &lt;motion.div </w:t>
        <w:br/>
      </w:r>
      <w:r>
        <w:rPr>
          <w:rFonts w:ascii="Courier New" w:hAnsi="Courier New" w:eastAsia="Courier New"/>
          <w:sz w:val="18"/>
        </w:rPr>
        <w:t xml:space="preserve">                            className={cn("h-full absolute left-0 top-0 rounded-full", isPerfect ? "bg-linear-to-r from-emerald-400 to-emerald-500" : "bg-linear-to-r from-indigo-400 to-violet-500")}</w:t>
        <w:br/>
      </w:r>
      <w:r>
        <w:rPr>
          <w:rFonts w:ascii="Courier New" w:hAnsi="Courier New" w:eastAsia="Courier New"/>
          <w:sz w:val="18"/>
        </w:rPr>
        <w:t xml:space="preserve">                            initial={{ width: 0 }}</w:t>
        <w:br/>
      </w:r>
      <w:r>
        <w:rPr>
          <w:rFonts w:ascii="Courier New" w:hAnsi="Courier New" w:eastAsia="Courier New"/>
          <w:sz w:val="18"/>
        </w:rPr>
        <w:t xml:space="preserve">                            animate={{ width: `${progress}%` }}</w:t>
        <w:br/>
      </w:r>
      <w:r>
        <w:rPr>
          <w:rFonts w:ascii="Courier New" w:hAnsi="Courier New" w:eastAsia="Courier New"/>
          <w:sz w:val="18"/>
        </w:rPr>
        <w:t xml:space="preserve">                            transition={{ duration: 0.5, ease: "easeOut" }}</w:t>
        <w:br/>
      </w:r>
      <w:r>
        <w:rPr>
          <w:rFonts w:ascii="Courier New" w:hAnsi="Courier New" w:eastAsia="Courier New"/>
          <w:sz w:val="18"/>
        </w:rPr>
        <w:t xml:space="preserve">     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&lt;span className={cn("text-[10px] font-bold", isPerfect ? "text-emerald-600" : "text-slate-400")}&gt;{progress}%&lt;/span&gt;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&lt;/motion.div&gt;</w:t>
        <w:br/>
      </w:r>
      <w:r>
        <w:rPr>
          <w:rFonts w:ascii="Courier New" w:hAnsi="Courier New" w:eastAsia="Courier New"/>
          <w:sz w:val="18"/>
        </w:rPr>
        <w:t xml:space="preserve">                );</w:t>
        <w:br/>
      </w:r>
      <w:r>
        <w:rPr>
          <w:rFonts w:ascii="Courier New" w:hAnsi="Courier New" w:eastAsia="Courier New"/>
          <w:sz w:val="18"/>
        </w:rPr>
        <w:t xml:space="preserve">              })}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apps/web/app/dashboard/daily-checklist/page.tsx</w:t>
      </w:r>
    </w:p>
    <w:p>
      <w:r>
        <w:rPr>
          <w:rFonts w:ascii="Courier New" w:hAnsi="Courier New" w:eastAsia="Courier New"/>
          <w:sz w:val="18"/>
        </w:rPr>
        <w:t>// apps/web/app/dashboard/daily-checklist/page.tsx (Server Component)</w:t>
        <w:br/>
      </w:r>
      <w:r>
        <w:rPr>
          <w:rFonts w:ascii="Courier New" w:hAnsi="Courier New" w:eastAsia="Courier New"/>
          <w:sz w:val="18"/>
        </w:rPr>
        <w:t>import { billing } from "@domain";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redirect } from "next/navigation";</w:t>
        <w:br/>
      </w:r>
      <w:r>
        <w:rPr>
          <w:rFonts w:ascii="Courier New" w:hAnsi="Courier New" w:eastAsia="Courier New"/>
          <w:sz w:val="18"/>
        </w:rPr>
        <w:t>import { FeatureLocked } from "@/shared/components/FeatureLocked";</w:t>
        <w:br/>
      </w:r>
      <w:r>
        <w:rPr>
          <w:rFonts w:ascii="Courier New" w:hAnsi="Courier New" w:eastAsia="Courier New"/>
          <w:sz w:val="18"/>
        </w:rPr>
        <w:t>import ChecklistClientPage from "./client"; // Import the UI you renamed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DailyChecklistPage()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redirect("/login");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🔒 CHECK PERMISSION</w:t>
        <w:br/>
      </w:r>
      <w:r>
        <w:rPr>
          <w:rFonts w:ascii="Courier New" w:hAnsi="Courier New" w:eastAsia="Courier New"/>
          <w:sz w:val="18"/>
        </w:rPr>
        <w:t xml:space="preserve">  const perms = await billing.getPagePermissions(user.id);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(!perms.canViewChecklist) {</w:t>
        <w:br/>
      </w:r>
      <w:r>
        <w:rPr>
          <w:rFonts w:ascii="Courier New" w:hAnsi="Courier New" w:eastAsia="Courier New"/>
          <w:sz w:val="18"/>
        </w:rPr>
        <w:t xml:space="preserve">    return &lt;FeatureLocked title="Daily Checklist" description="Track your daily habits, mood, and health with our advanced tracker." /&gt;;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✅ RENDER UI</w:t>
        <w:br/>
      </w:r>
      <w:r>
        <w:rPr>
          <w:rFonts w:ascii="Courier New" w:hAnsi="Courier New" w:eastAsia="Courier New"/>
          <w:sz w:val="18"/>
        </w:rPr>
        <w:t xml:space="preserve">  return &lt;ChecklistClientPage /&gt;;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apps/web/app/dashboard/layout.tsx</w:t>
      </w:r>
    </w:p>
    <w:p>
      <w:r>
        <w:rPr>
          <w:rFonts w:ascii="Courier New" w:hAnsi="Courier New" w:eastAsia="Courier New"/>
          <w:sz w:val="18"/>
        </w:rPr>
        <w:t>import { redirect } from "next/navigation";</w:t>
        <w:br/>
      </w:r>
      <w:r>
        <w:rPr>
          <w:rFonts w:ascii="Courier New" w:hAnsi="Courier New" w:eastAsia="Courier New"/>
          <w:sz w:val="18"/>
        </w:rPr>
        <w:t>import { getServerUser } from "@/lib/auth"; // Ensure this uses cookies/headers</w:t>
        <w:br/>
      </w:r>
      <w:r>
        <w:rPr>
          <w:rFonts w:ascii="Courier New" w:hAnsi="Courier New" w:eastAsia="Courier New"/>
          <w:sz w:val="18"/>
        </w:rPr>
        <w:t>import { billing } from "@domain"; // Import the permission logic</w:t>
        <w:br/>
      </w:r>
      <w:r>
        <w:rPr>
          <w:rFonts w:ascii="Courier New" w:hAnsi="Courier New" w:eastAsia="Courier New"/>
          <w:sz w:val="18"/>
        </w:rPr>
        <w:t>import Sidebar from "@shared/components/Sidebar";</w:t>
        <w:br/>
      </w:r>
      <w:r>
        <w:rPr>
          <w:rFonts w:ascii="Courier New" w:hAnsi="Courier New" w:eastAsia="Courier New"/>
          <w:sz w:val="18"/>
        </w:rPr>
        <w:t>import { UserSync } from "@features/auth"; // Assuming this is a Client Component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DashboardLayout({ children }: { children: React.ReactNode }) {</w:t>
        <w:br/>
      </w:r>
      <w:r>
        <w:rPr>
          <w:rFonts w:ascii="Courier New" w:hAnsi="Courier New" w:eastAsia="Courier New"/>
          <w:sz w:val="18"/>
        </w:rPr>
        <w:t xml:space="preserve">  // 1. Server-Side Auth Check (Faster, Secure)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(!user) {</w:t>
        <w:br/>
      </w:r>
      <w:r>
        <w:rPr>
          <w:rFonts w:ascii="Courier New" w:hAnsi="Courier New" w:eastAsia="Courier New"/>
          <w:sz w:val="18"/>
        </w:rPr>
        <w:t xml:space="preserve">    redirect("/login");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Fetch Permissions for this user</w:t>
        <w:br/>
      </w:r>
      <w:r>
        <w:rPr>
          <w:rFonts w:ascii="Courier New" w:hAnsi="Courier New" w:eastAsia="Courier New"/>
          <w:sz w:val="18"/>
        </w:rPr>
        <w:t xml:space="preserve">  const permissions = await billing.getPagePermissions(user.id);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className="flex min-h-screen bg-gray-50"&gt;</w:t>
        <w:br/>
      </w:r>
      <w:r>
        <w:rPr>
          <w:rFonts w:ascii="Courier New" w:hAnsi="Courier New" w:eastAsia="Courier New"/>
          <w:sz w:val="18"/>
        </w:rPr>
        <w:t xml:space="preserve">      {/* 3. Pass permissions to Client Sidebar */}</w:t>
        <w:br/>
      </w:r>
      <w:r>
        <w:rPr>
          <w:rFonts w:ascii="Courier New" w:hAnsi="Courier New" w:eastAsia="Courier New"/>
          <w:sz w:val="18"/>
        </w:rPr>
        <w:t xml:space="preserve">      &lt;Sidebar permissions={permissions} /&gt;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&lt;main className="flex-1 p-6 overflow-auto"&gt;</w:t>
        <w:br/>
      </w:r>
      <w:r>
        <w:rPr>
          <w:rFonts w:ascii="Courier New" w:hAnsi="Courier New" w:eastAsia="Courier New"/>
          <w:sz w:val="18"/>
        </w:rPr>
        <w:t xml:space="preserve">        {/* UserSync runs on client to ensure DB sync if needed */}</w:t>
        <w:br/>
      </w:r>
      <w:r>
        <w:rPr>
          <w:rFonts w:ascii="Courier New" w:hAnsi="Courier New" w:eastAsia="Courier New"/>
          <w:sz w:val="18"/>
        </w:rPr>
        <w:t xml:space="preserve">        &lt;UserSync /&gt; </w:t>
        <w:br/>
      </w:r>
      <w:r>
        <w:rPr>
          <w:rFonts w:ascii="Courier New" w:hAnsi="Courier New" w:eastAsia="Courier New"/>
          <w:sz w:val="18"/>
        </w:rPr>
        <w:t xml:space="preserve">        {children}</w:t>
        <w:br/>
      </w:r>
      <w:r>
        <w:rPr>
          <w:rFonts w:ascii="Courier New" w:hAnsi="Courier New" w:eastAsia="Courier New"/>
          <w:sz w:val="18"/>
        </w:rPr>
        <w:t xml:space="preserve">      &lt;/main&gt;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apps/web/app/dashboard/page.tsx</w:t>
      </w:r>
    </w:p>
    <w:p>
      <w:r>
        <w:rPr>
          <w:rFonts w:ascii="Courier New" w:hAnsi="Courier New" w:eastAsia="Courier New"/>
          <w:sz w:val="18"/>
        </w:rPr>
        <w:t>// app/dashboard/page.tsx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useState } from "react";</w:t>
        <w:br/>
      </w:r>
      <w:r>
        <w:rPr>
          <w:rFonts w:ascii="Courier New" w:hAnsi="Courier New" w:eastAsia="Courier New"/>
          <w:sz w:val="18"/>
        </w:rPr>
        <w:t>import {</w:t>
        <w:br/>
      </w:r>
      <w:r>
        <w:rPr>
          <w:rFonts w:ascii="Courier New" w:hAnsi="Courier New" w:eastAsia="Courier New"/>
          <w:sz w:val="18"/>
        </w:rPr>
        <w:t xml:space="preserve">  Zap,</w:t>
        <w:br/>
      </w:r>
      <w:r>
        <w:rPr>
          <w:rFonts w:ascii="Courier New" w:hAnsi="Courier New" w:eastAsia="Courier New"/>
          <w:sz w:val="18"/>
        </w:rPr>
        <w:t xml:space="preserve">  CheckCircle2,</w:t>
        <w:br/>
      </w:r>
      <w:r>
        <w:rPr>
          <w:rFonts w:ascii="Courier New" w:hAnsi="Courier New" w:eastAsia="Courier New"/>
          <w:sz w:val="18"/>
        </w:rPr>
        <w:t xml:space="preserve">  Clock,</w:t>
        <w:br/>
      </w:r>
      <w:r>
        <w:rPr>
          <w:rFonts w:ascii="Courier New" w:hAnsi="Courier New" w:eastAsia="Courier New"/>
          <w:sz w:val="18"/>
        </w:rPr>
        <w:t xml:space="preserve">  Calendar,</w:t>
        <w:br/>
      </w:r>
      <w:r>
        <w:rPr>
          <w:rFonts w:ascii="Courier New" w:hAnsi="Courier New" w:eastAsia="Courier New"/>
          <w:sz w:val="18"/>
        </w:rPr>
        <w:t xml:space="preserve">  ArrowRight,</w:t>
        <w:br/>
      </w:r>
      <w:r>
        <w:rPr>
          <w:rFonts w:ascii="Courier New" w:hAnsi="Courier New" w:eastAsia="Courier New"/>
          <w:sz w:val="18"/>
        </w:rPr>
        <w:t xml:space="preserve">  Target,</w:t>
        <w:br/>
      </w:r>
      <w:r>
        <w:rPr>
          <w:rFonts w:ascii="Courier New" w:hAnsi="Courier New" w:eastAsia="Courier New"/>
          <w:sz w:val="18"/>
        </w:rPr>
        <w:t>} from "lucide-react";</w:t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t>interface DashboardTask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status: string;</w:t>
        <w:br/>
      </w:r>
      <w:r>
        <w:rPr>
          <w:rFonts w:ascii="Courier New" w:hAnsi="Courier New" w:eastAsia="Courier New"/>
          <w:sz w:val="18"/>
        </w:rPr>
        <w:t xml:space="preserve">  priority?: string;</w:t>
        <w:br/>
      </w:r>
      <w:r>
        <w:rPr>
          <w:rFonts w:ascii="Courier New" w:hAnsi="Courier New" w:eastAsia="Courier New"/>
          <w:sz w:val="18"/>
        </w:rPr>
        <w:t xml:space="preserve">  estimatedMinutes?: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DashboardHabit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completedToday: boolean;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ActivePlan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progress: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DashboardStats {</w:t>
        <w:br/>
      </w:r>
      <w:r>
        <w:rPr>
          <w:rFonts w:ascii="Courier New" w:hAnsi="Courier New" w:eastAsia="Courier New"/>
          <w:sz w:val="18"/>
        </w:rPr>
        <w:t xml:space="preserve">  focusMinutes: number;</w:t>
        <w:br/>
      </w:r>
      <w:r>
        <w:rPr>
          <w:rFonts w:ascii="Courier New" w:hAnsi="Courier New" w:eastAsia="Courier New"/>
          <w:sz w:val="18"/>
        </w:rPr>
        <w:t xml:space="preserve">  completedTasks: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DashboardData {</w:t>
        <w:br/>
      </w:r>
      <w:r>
        <w:rPr>
          <w:rFonts w:ascii="Courier New" w:hAnsi="Courier New" w:eastAsia="Courier New"/>
          <w:sz w:val="18"/>
        </w:rPr>
        <w:t xml:space="preserve">  greeting: string;</w:t>
        <w:br/>
      </w:r>
      <w:r>
        <w:rPr>
          <w:rFonts w:ascii="Courier New" w:hAnsi="Courier New" w:eastAsia="Courier New"/>
          <w:sz w:val="18"/>
        </w:rPr>
        <w:t xml:space="preserve">  date: string;</w:t>
        <w:br/>
      </w:r>
      <w:r>
        <w:rPr>
          <w:rFonts w:ascii="Courier New" w:hAnsi="Courier New" w:eastAsia="Courier New"/>
          <w:sz w:val="18"/>
        </w:rPr>
        <w:t xml:space="preserve">  stats: DashboardStats;</w:t>
        <w:br/>
      </w:r>
      <w:r>
        <w:rPr>
          <w:rFonts w:ascii="Courier New" w:hAnsi="Courier New" w:eastAsia="Courier New"/>
          <w:sz w:val="18"/>
        </w:rPr>
        <w:t xml:space="preserve">  activePlan: ActivePlan | null;</w:t>
        <w:br/>
      </w:r>
      <w:r>
        <w:rPr>
          <w:rFonts w:ascii="Courier New" w:hAnsi="Courier New" w:eastAsia="Courier New"/>
          <w:sz w:val="18"/>
        </w:rPr>
        <w:t xml:space="preserve">  habits: DashboardHabit[];</w:t>
        <w:br/>
      </w:r>
      <w:r>
        <w:rPr>
          <w:rFonts w:ascii="Courier New" w:hAnsi="Courier New" w:eastAsia="Courier New"/>
          <w:sz w:val="18"/>
        </w:rPr>
        <w:t xml:space="preserve">  todaysTasks: DashboardTask[];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 Helper: ensure unknown is treated as record safely */</w:t>
        <w:br/>
      </w:r>
      <w:r>
        <w:rPr>
          <w:rFonts w:ascii="Courier New" w:hAnsi="Courier New" w:eastAsia="Courier New"/>
          <w:sz w:val="18"/>
        </w:rPr>
        <w:t>function toRecord(u: unknown): Record&lt;string, unknown&gt; {</w:t>
        <w:br/>
      </w:r>
      <w:r>
        <w:rPr>
          <w:rFonts w:ascii="Courier New" w:hAnsi="Courier New" w:eastAsia="Courier New"/>
          <w:sz w:val="18"/>
        </w:rPr>
        <w:t xml:space="preserve">  return typeof u === "object" &amp;&amp; u !== null ? (u as Record&lt;string, unknown&gt;) : {};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DashboardHome() {</w:t>
        <w:br/>
      </w:r>
      <w:r>
        <w:rPr>
          <w:rFonts w:ascii="Courier New" w:hAnsi="Courier New" w:eastAsia="Courier New"/>
          <w:sz w:val="18"/>
        </w:rPr>
        <w:t xml:space="preserve">  const [data, setData] = useState&lt;DashboardData | null&gt;(null);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let mounted = true;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fetch("/api/dashboard")</w:t>
        <w:br/>
      </w:r>
      <w:r>
        <w:rPr>
          <w:rFonts w:ascii="Courier New" w:hAnsi="Courier New" w:eastAsia="Courier New"/>
          <w:sz w:val="18"/>
        </w:rPr>
        <w:t xml:space="preserve">      .then(async (res) =&gt; {</w:t>
        <w:br/>
      </w:r>
      <w:r>
        <w:rPr>
          <w:rFonts w:ascii="Courier New" w:hAnsi="Courier New" w:eastAsia="Courier New"/>
          <w:sz w:val="18"/>
        </w:rPr>
        <w:t xml:space="preserve">        const json = await res.json().catch(() =&gt; ({}));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// Normalize response: handle common naming variations and missing fields</w:t>
        <w:br/>
      </w:r>
      <w:r>
        <w:rPr>
          <w:rFonts w:ascii="Courier New" w:hAnsi="Courier New" w:eastAsia="Courier New"/>
          <w:sz w:val="18"/>
        </w:rPr>
        <w:t xml:space="preserve">        const statsSrc = toRecord((json as Record&lt;string, unknown&gt;).stats ?? {});</w:t>
        <w:br/>
      </w:r>
      <w:r>
        <w:rPr>
          <w:rFonts w:ascii="Courier New" w:hAnsi="Courier New" w:eastAsia="Courier New"/>
          <w:sz w:val="18"/>
        </w:rPr>
        <w:t xml:space="preserve">        const activePlanSrc = (json as Record&lt;string, unknown&gt;).activePlan ?? null;</w:t>
        <w:br/>
      </w:r>
      <w:r>
        <w:rPr>
          <w:rFonts w:ascii="Courier New" w:hAnsi="Courier New" w:eastAsia="Courier New"/>
          <w:sz w:val="18"/>
        </w:rPr>
        <w:t xml:space="preserve">        const habitsSrc = Array.isArray((json as Record&lt;string, unknown&gt;).habits)</w:t>
        <w:br/>
      </w:r>
      <w:r>
        <w:rPr>
          <w:rFonts w:ascii="Courier New" w:hAnsi="Courier New" w:eastAsia="Courier New"/>
          <w:sz w:val="18"/>
        </w:rPr>
        <w:t xml:space="preserve">          ? ((json as Record&lt;string, unknown&gt;).habits as unknown[])</w:t>
        <w:br/>
      </w:r>
      <w:r>
        <w:rPr>
          <w:rFonts w:ascii="Courier New" w:hAnsi="Courier New" w:eastAsia="Courier New"/>
          <w:sz w:val="18"/>
        </w:rPr>
        <w:t xml:space="preserve">          : [];</w:t>
        <w:br/>
      </w:r>
      <w:r>
        <w:rPr>
          <w:rFonts w:ascii="Courier New" w:hAnsi="Courier New" w:eastAsia="Courier New"/>
          <w:sz w:val="18"/>
        </w:rPr>
        <w:t xml:space="preserve">        const tasksSrc = Array.isArray((json as Record&lt;string, unknown&gt;).todaysTasks)</w:t>
        <w:br/>
      </w:r>
      <w:r>
        <w:rPr>
          <w:rFonts w:ascii="Courier New" w:hAnsi="Courier New" w:eastAsia="Courier New"/>
          <w:sz w:val="18"/>
        </w:rPr>
        <w:t xml:space="preserve">          ? ((json as Record&lt;string, unknown&gt;).todaysTasks as unknown[])</w:t>
        <w:br/>
      </w:r>
      <w:r>
        <w:rPr>
          <w:rFonts w:ascii="Courier New" w:hAnsi="Courier New" w:eastAsia="Courier New"/>
          <w:sz w:val="18"/>
        </w:rPr>
        <w:t xml:space="preserve">          : [];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const normalized: DashboardData = {</w:t>
        <w:br/>
      </w:r>
      <w:r>
        <w:rPr>
          <w:rFonts w:ascii="Courier New" w:hAnsi="Courier New" w:eastAsia="Courier New"/>
          <w:sz w:val="18"/>
        </w:rPr>
        <w:t xml:space="preserve">          greeting: String((json as Record&lt;string, unknown&gt;).greeting ?? (json as Record&lt;string, unknown&gt;).message ?? "Hello"),</w:t>
        <w:br/>
      </w:r>
      <w:r>
        <w:rPr>
          <w:rFonts w:ascii="Courier New" w:hAnsi="Courier New" w:eastAsia="Courier New"/>
          <w:sz w:val="18"/>
        </w:rPr>
        <w:t xml:space="preserve">          date: String((json as Record&lt;string, unknown&gt;).date ?? new Date().toISOString()),</w:t>
        <w:br/>
      </w:r>
      <w:r>
        <w:rPr>
          <w:rFonts w:ascii="Courier New" w:hAnsi="Courier New" w:eastAsia="Courier New"/>
          <w:sz w:val="18"/>
        </w:rPr>
        <w:t xml:space="preserve">          stats: {</w:t>
        <w:br/>
      </w:r>
      <w:r>
        <w:rPr>
          <w:rFonts w:ascii="Courier New" w:hAnsi="Courier New" w:eastAsia="Courier New"/>
          <w:sz w:val="18"/>
        </w:rPr>
        <w:t xml:space="preserve">            focusMinutes:</w:t>
        <w:br/>
      </w:r>
      <w:r>
        <w:rPr>
          <w:rFonts w:ascii="Courier New" w:hAnsi="Courier New" w:eastAsia="Courier New"/>
          <w:sz w:val="18"/>
        </w:rPr>
        <w:t xml:space="preserve">              Number(</w:t>
        <w:br/>
      </w:r>
      <w:r>
        <w:rPr>
          <w:rFonts w:ascii="Courier New" w:hAnsi="Courier New" w:eastAsia="Courier New"/>
          <w:sz w:val="18"/>
        </w:rPr>
        <w:t xml:space="preserve">                statsSrc.focusMinutes ??</w:t>
        <w:br/>
      </w:r>
      <w:r>
        <w:rPr>
          <w:rFonts w:ascii="Courier New" w:hAnsi="Courier New" w:eastAsia="Courier New"/>
          <w:sz w:val="18"/>
        </w:rPr>
        <w:t xml:space="preserve">                  statsSrc.focus_minutes ??</w:t>
        <w:br/>
      </w:r>
      <w:r>
        <w:rPr>
          <w:rFonts w:ascii="Courier New" w:hAnsi="Courier New" w:eastAsia="Courier New"/>
          <w:sz w:val="18"/>
        </w:rPr>
        <w:t xml:space="preserve">                  (json as Record&lt;string, unknown&gt;).focusMinutes ??</w:t>
        <w:br/>
      </w:r>
      <w:r>
        <w:rPr>
          <w:rFonts w:ascii="Courier New" w:hAnsi="Courier New" w:eastAsia="Courier New"/>
          <w:sz w:val="18"/>
        </w:rPr>
        <w:t xml:space="preserve">                  0</w:t>
        <w:br/>
      </w:r>
      <w:r>
        <w:rPr>
          <w:rFonts w:ascii="Courier New" w:hAnsi="Courier New" w:eastAsia="Courier New"/>
          <w:sz w:val="18"/>
        </w:rPr>
        <w:t xml:space="preserve">              ) || 0,</w:t>
        <w:br/>
      </w:r>
      <w:r>
        <w:rPr>
          <w:rFonts w:ascii="Courier New" w:hAnsi="Courier New" w:eastAsia="Courier New"/>
          <w:sz w:val="18"/>
        </w:rPr>
        <w:t xml:space="preserve">            completedTasks:</w:t>
        <w:br/>
      </w:r>
      <w:r>
        <w:rPr>
          <w:rFonts w:ascii="Courier New" w:hAnsi="Courier New" w:eastAsia="Courier New"/>
          <w:sz w:val="18"/>
        </w:rPr>
        <w:t xml:space="preserve">              Number(</w:t>
        <w:br/>
      </w:r>
      <w:r>
        <w:rPr>
          <w:rFonts w:ascii="Courier New" w:hAnsi="Courier New" w:eastAsia="Courier New"/>
          <w:sz w:val="18"/>
        </w:rPr>
        <w:t xml:space="preserve">                statsSrc.completedTasks ??</w:t>
        <w:br/>
      </w:r>
      <w:r>
        <w:rPr>
          <w:rFonts w:ascii="Courier New" w:hAnsi="Courier New" w:eastAsia="Courier New"/>
          <w:sz w:val="18"/>
        </w:rPr>
        <w:t xml:space="preserve">                  statsSrc.completed_tasks ??</w:t>
        <w:br/>
      </w:r>
      <w:r>
        <w:rPr>
          <w:rFonts w:ascii="Courier New" w:hAnsi="Courier New" w:eastAsia="Courier New"/>
          <w:sz w:val="18"/>
        </w:rPr>
        <w:t xml:space="preserve">                  (json as Record&lt;string, unknown&gt;).completedTasks ??</w:t>
        <w:br/>
      </w:r>
      <w:r>
        <w:rPr>
          <w:rFonts w:ascii="Courier New" w:hAnsi="Courier New" w:eastAsia="Courier New"/>
          <w:sz w:val="18"/>
        </w:rPr>
        <w:t xml:space="preserve">                  0</w:t>
        <w:br/>
      </w:r>
      <w:r>
        <w:rPr>
          <w:rFonts w:ascii="Courier New" w:hAnsi="Courier New" w:eastAsia="Courier New"/>
          <w:sz w:val="18"/>
        </w:rPr>
        <w:t xml:space="preserve">              ) || 0,</w:t>
        <w:br/>
      </w:r>
      <w:r>
        <w:rPr>
          <w:rFonts w:ascii="Courier New" w:hAnsi="Courier New" w:eastAsia="Courier New"/>
          <w:sz w:val="18"/>
        </w:rPr>
        <w:t xml:space="preserve">          },</w:t>
        <w:br/>
      </w:r>
      <w:r>
        <w:rPr>
          <w:rFonts w:ascii="Courier New" w:hAnsi="Courier New" w:eastAsia="Courier New"/>
          <w:sz w:val="18"/>
        </w:rPr>
        <w:t xml:space="preserve">          activePlan: activePlanSrc</w:t>
        <w:br/>
      </w:r>
      <w:r>
        <w:rPr>
          <w:rFonts w:ascii="Courier New" w:hAnsi="Courier New" w:eastAsia="Courier New"/>
          <w:sz w:val="18"/>
        </w:rPr>
        <w:t xml:space="preserve">            ? {</w:t>
        <w:br/>
      </w:r>
      <w:r>
        <w:rPr>
          <w:rFonts w:ascii="Courier New" w:hAnsi="Courier New" w:eastAsia="Courier New"/>
          <w:sz w:val="18"/>
        </w:rPr>
        <w:t xml:space="preserve">                id: String(toRecord(activePlanSrc).id ?? toRecord(activePlanSrc)._id ?? "plan-0"),</w:t>
        <w:br/>
      </w:r>
      <w:r>
        <w:rPr>
          <w:rFonts w:ascii="Courier New" w:hAnsi="Courier New" w:eastAsia="Courier New"/>
          <w:sz w:val="18"/>
        </w:rPr>
        <w:t xml:space="preserve">                title: String(toRecord(activePlanSrc).title ?? toRecord(activePlanSrc).name ?? "Untitled Plan"),</w:t>
        <w:br/>
      </w:r>
      <w:r>
        <w:rPr>
          <w:rFonts w:ascii="Courier New" w:hAnsi="Courier New" w:eastAsia="Courier New"/>
          <w:sz w:val="18"/>
        </w:rPr>
        <w:t xml:space="preserve">                progress: Number(toRecord(activePlanSrc).progress ?? 0) || 0,</w:t>
        <w:br/>
      </w:r>
      <w:r>
        <w:rPr>
          <w:rFonts w:ascii="Courier New" w:hAnsi="Courier New" w:eastAsia="Courier New"/>
          <w:sz w:val="18"/>
        </w:rPr>
        <w:t xml:space="preserve">              }</w:t>
        <w:br/>
      </w:r>
      <w:r>
        <w:rPr>
          <w:rFonts w:ascii="Courier New" w:hAnsi="Courier New" w:eastAsia="Courier New"/>
          <w:sz w:val="18"/>
        </w:rPr>
        <w:t xml:space="preserve">            : null,</w:t>
        <w:br/>
      </w:r>
      <w:r>
        <w:rPr>
          <w:rFonts w:ascii="Courier New" w:hAnsi="Courier New" w:eastAsia="Courier New"/>
          <w:sz w:val="18"/>
        </w:rPr>
        <w:t xml:space="preserve">          habits: habitsSrc.map((h: unknown) =&gt; {</w:t>
        <w:br/>
      </w:r>
      <w:r>
        <w:rPr>
          <w:rFonts w:ascii="Courier New" w:hAnsi="Courier New" w:eastAsia="Courier New"/>
          <w:sz w:val="18"/>
        </w:rPr>
        <w:t xml:space="preserve">            const r = toRecord(h);</w:t>
        <w:br/>
      </w:r>
      <w:r>
        <w:rPr>
          <w:rFonts w:ascii="Courier New" w:hAnsi="Courier New" w:eastAsia="Courier New"/>
          <w:sz w:val="18"/>
        </w:rPr>
        <w:t xml:space="preserve">            return {</w:t>
        <w:br/>
      </w:r>
      <w:r>
        <w:rPr>
          <w:rFonts w:ascii="Courier New" w:hAnsi="Courier New" w:eastAsia="Courier New"/>
          <w:sz w:val="18"/>
        </w:rPr>
        <w:t xml:space="preserve">              id: String(r.id ?? r._id ?? Math.random()),</w:t>
        <w:br/>
      </w:r>
      <w:r>
        <w:rPr>
          <w:rFonts w:ascii="Courier New" w:hAnsi="Courier New" w:eastAsia="Courier New"/>
          <w:sz w:val="18"/>
        </w:rPr>
        <w:t xml:space="preserve">              title: String(r.title ?? r.name ?? ""),</w:t>
        <w:br/>
      </w:r>
      <w:r>
        <w:rPr>
          <w:rFonts w:ascii="Courier New" w:hAnsi="Courier New" w:eastAsia="Courier New"/>
          <w:sz w:val="18"/>
        </w:rPr>
        <w:t xml:space="preserve">              completedToday: Boolean(r.completedToday ?? r.done ?? false),</w:t>
        <w:br/>
      </w:r>
      <w:r>
        <w:rPr>
          <w:rFonts w:ascii="Courier New" w:hAnsi="Courier New" w:eastAsia="Courier New"/>
          <w:sz w:val="18"/>
        </w:rPr>
        <w:t xml:space="preserve">            } as DashboardHabit;</w:t>
        <w:br/>
      </w:r>
      <w:r>
        <w:rPr>
          <w:rFonts w:ascii="Courier New" w:hAnsi="Courier New" w:eastAsia="Courier New"/>
          <w:sz w:val="18"/>
        </w:rPr>
        <w:t xml:space="preserve">          }),</w:t>
        <w:br/>
      </w:r>
      <w:r>
        <w:rPr>
          <w:rFonts w:ascii="Courier New" w:hAnsi="Courier New" w:eastAsia="Courier New"/>
          <w:sz w:val="18"/>
        </w:rPr>
        <w:t xml:space="preserve">          todaysTasks: tasksSrc.map((t: unknown) =&gt; {</w:t>
        <w:br/>
      </w:r>
      <w:r>
        <w:rPr>
          <w:rFonts w:ascii="Courier New" w:hAnsi="Courier New" w:eastAsia="Courier New"/>
          <w:sz w:val="18"/>
        </w:rPr>
        <w:t xml:space="preserve">            const r = toRecord(t);</w:t>
        <w:br/>
      </w:r>
      <w:r>
        <w:rPr>
          <w:rFonts w:ascii="Courier New" w:hAnsi="Courier New" w:eastAsia="Courier New"/>
          <w:sz w:val="18"/>
        </w:rPr>
        <w:t xml:space="preserve">            return {</w:t>
        <w:br/>
      </w:r>
      <w:r>
        <w:rPr>
          <w:rFonts w:ascii="Courier New" w:hAnsi="Courier New" w:eastAsia="Courier New"/>
          <w:sz w:val="18"/>
        </w:rPr>
        <w:t xml:space="preserve">              id: String(r.id ?? r._id ?? Math.random()),</w:t>
        <w:br/>
      </w:r>
      <w:r>
        <w:rPr>
          <w:rFonts w:ascii="Courier New" w:hAnsi="Courier New" w:eastAsia="Courier New"/>
          <w:sz w:val="18"/>
        </w:rPr>
        <w:t xml:space="preserve">              title: String(r.title ?? r.name ?? ""),</w:t>
        <w:br/>
      </w:r>
      <w:r>
        <w:rPr>
          <w:rFonts w:ascii="Courier New" w:hAnsi="Courier New" w:eastAsia="Courier New"/>
          <w:sz w:val="18"/>
        </w:rPr>
        <w:t xml:space="preserve">              status: String(r.status ?? "Pending"),</w:t>
        <w:br/>
      </w:r>
      <w:r>
        <w:rPr>
          <w:rFonts w:ascii="Courier New" w:hAnsi="Courier New" w:eastAsia="Courier New"/>
          <w:sz w:val="18"/>
        </w:rPr>
        <w:t xml:space="preserve">              priority: r.priority != null ? String(r.priority) : undefined,</w:t>
        <w:br/>
      </w:r>
      <w:r>
        <w:rPr>
          <w:rFonts w:ascii="Courier New" w:hAnsi="Courier New" w:eastAsia="Courier New"/>
          <w:sz w:val="18"/>
        </w:rPr>
        <w:t xml:space="preserve">              estimatedMinutes: r.estimatedMinutes != null ? Number(r.estimatedMinutes) : undefined,</w:t>
        <w:br/>
      </w:r>
      <w:r>
        <w:rPr>
          <w:rFonts w:ascii="Courier New" w:hAnsi="Courier New" w:eastAsia="Courier New"/>
          <w:sz w:val="18"/>
        </w:rPr>
        <w:t xml:space="preserve">            } as DashboardTask;</w:t>
        <w:br/>
      </w:r>
      <w:r>
        <w:rPr>
          <w:rFonts w:ascii="Courier New" w:hAnsi="Courier New" w:eastAsia="Courier New"/>
          <w:sz w:val="18"/>
        </w:rPr>
        <w:t xml:space="preserve">          }),</w:t>
        <w:br/>
      </w:r>
      <w:r>
        <w:rPr>
          <w:rFonts w:ascii="Courier New" w:hAnsi="Courier New" w:eastAsia="Courier New"/>
          <w:sz w:val="18"/>
        </w:rPr>
        <w:t xml:space="preserve">      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if (mounted) setData(normalized);</w:t>
        <w:br/>
      </w:r>
      <w:r>
        <w:rPr>
          <w:rFonts w:ascii="Courier New" w:hAnsi="Courier New" w:eastAsia="Courier New"/>
          <w:sz w:val="18"/>
        </w:rPr>
        <w:t xml:space="preserve">      })</w:t>
        <w:br/>
      </w:r>
      <w:r>
        <w:rPr>
          <w:rFonts w:ascii="Courier New" w:hAnsi="Courier New" w:eastAsia="Courier New"/>
          <w:sz w:val="18"/>
        </w:rPr>
        <w:t xml:space="preserve">      .catch((err) =&gt; {</w:t>
        <w:br/>
      </w:r>
      <w:r>
        <w:rPr>
          <w:rFonts w:ascii="Courier New" w:hAnsi="Courier New" w:eastAsia="Courier New"/>
          <w:sz w:val="18"/>
        </w:rPr>
        <w:t xml:space="preserve">        console.error("Failed to fetch dashboard:", err);</w:t>
        <w:br/>
      </w:r>
      <w:r>
        <w:rPr>
          <w:rFonts w:ascii="Courier New" w:hAnsi="Courier New" w:eastAsia="Courier New"/>
          <w:sz w:val="18"/>
        </w:rPr>
        <w:t xml:space="preserve">        if (mounted) setData(null);</w:t>
        <w:br/>
      </w:r>
      <w:r>
        <w:rPr>
          <w:rFonts w:ascii="Courier New" w:hAnsi="Courier New" w:eastAsia="Courier New"/>
          <w:sz w:val="18"/>
        </w:rPr>
        <w:t xml:space="preserve">      })</w:t>
        <w:br/>
      </w:r>
      <w:r>
        <w:rPr>
          <w:rFonts w:ascii="Courier New" w:hAnsi="Courier New" w:eastAsia="Courier New"/>
          <w:sz w:val="18"/>
        </w:rPr>
        <w:t xml:space="preserve">      .finally(() =&gt; {</w:t>
        <w:br/>
      </w:r>
      <w:r>
        <w:rPr>
          <w:rFonts w:ascii="Courier New" w:hAnsi="Courier New" w:eastAsia="Courier New"/>
          <w:sz w:val="18"/>
        </w:rPr>
        <w:t xml:space="preserve">        if (mounted) setLoading(false);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() =&gt; {</w:t>
        <w:br/>
      </w:r>
      <w:r>
        <w:rPr>
          <w:rFonts w:ascii="Courier New" w:hAnsi="Courier New" w:eastAsia="Courier New"/>
          <w:sz w:val="18"/>
        </w:rPr>
        <w:t xml:space="preserve">      mounted = false;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return &lt;DashboardSkeleton /&gt;;</w:t>
        <w:br/>
      </w:r>
      <w:r>
        <w:rPr>
          <w:rFonts w:ascii="Courier New" w:hAnsi="Courier New" w:eastAsia="Courier New"/>
          <w:sz w:val="18"/>
        </w:rPr>
        <w:t xml:space="preserve">  if (!data) return &lt;div className="p-8 text-center text-rose-500"&gt;Failed to load dashboard data.&lt;/div&gt;;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focusMinutes = data.stats?.focusMinutes ?? 0;</w:t>
        <w:br/>
      </w:r>
      <w:r>
        <w:rPr>
          <w:rFonts w:ascii="Courier New" w:hAnsi="Courier New" w:eastAsia="Courier New"/>
          <w:sz w:val="18"/>
        </w:rPr>
        <w:t xml:space="preserve">  const completedTasks = data.stats?.completedTasks ?? 0;</w:t>
        <w:br/>
      </w:r>
      <w:r>
        <w:rPr>
          <w:rFonts w:ascii="Courier New" w:hAnsi="Courier New" w:eastAsia="Courier New"/>
          <w:sz w:val="18"/>
        </w:rPr>
        <w:t xml:space="preserve">  const displayDate = (()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return new Date(data.date).toLocaleDateString("en-US", {</w:t>
        <w:br/>
      </w:r>
      <w:r>
        <w:rPr>
          <w:rFonts w:ascii="Courier New" w:hAnsi="Courier New" w:eastAsia="Courier New"/>
          <w:sz w:val="18"/>
        </w:rPr>
        <w:t xml:space="preserve">        weekday: "long",</w:t>
        <w:br/>
      </w:r>
      <w:r>
        <w:rPr>
          <w:rFonts w:ascii="Courier New" w:hAnsi="Courier New" w:eastAsia="Courier New"/>
          <w:sz w:val="18"/>
        </w:rPr>
        <w:t xml:space="preserve">        month: "long",</w:t>
        <w:br/>
      </w:r>
      <w:r>
        <w:rPr>
          <w:rFonts w:ascii="Courier New" w:hAnsi="Courier New" w:eastAsia="Courier New"/>
          <w:sz w:val="18"/>
        </w:rPr>
        <w:t xml:space="preserve">        day: "numeric",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} catch {</w:t>
        <w:br/>
      </w:r>
      <w:r>
        <w:rPr>
          <w:rFonts w:ascii="Courier New" w:hAnsi="Courier New" w:eastAsia="Courier New"/>
          <w:sz w:val="18"/>
        </w:rPr>
        <w:t xml:space="preserve">      return new Date().toLocaleDateString("en-US", {</w:t>
        <w:br/>
      </w:r>
      <w:r>
        <w:rPr>
          <w:rFonts w:ascii="Courier New" w:hAnsi="Courier New" w:eastAsia="Courier New"/>
          <w:sz w:val="18"/>
        </w:rPr>
        <w:t xml:space="preserve">        weekday: "long",</w:t>
        <w:br/>
      </w:r>
      <w:r>
        <w:rPr>
          <w:rFonts w:ascii="Courier New" w:hAnsi="Courier New" w:eastAsia="Courier New"/>
          <w:sz w:val="18"/>
        </w:rPr>
        <w:t xml:space="preserve">        month: "long",</w:t>
        <w:br/>
      </w:r>
      <w:r>
        <w:rPr>
          <w:rFonts w:ascii="Courier New" w:hAnsi="Courier New" w:eastAsia="Courier New"/>
          <w:sz w:val="18"/>
        </w:rPr>
        <w:t xml:space="preserve">        day: "numeric",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className="p-6 max-w-6xl mx-auto space-y-8 fade-in"&gt;</w:t>
        <w:br/>
      </w:r>
      <w:r>
        <w:rPr>
          <w:rFonts w:ascii="Courier New" w:hAnsi="Courier New" w:eastAsia="Courier New"/>
          <w:sz w:val="18"/>
        </w:rPr>
        <w:t xml:space="preserve">      {/* Header */}</w:t>
        <w:br/>
      </w:r>
      <w:r>
        <w:rPr>
          <w:rFonts w:ascii="Courier New" w:hAnsi="Courier New" w:eastAsia="Courier New"/>
          <w:sz w:val="18"/>
        </w:rPr>
        <w:t xml:space="preserve">      &lt;div className="flex justify-between items-end"&gt;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&lt;h1 className="text-3xl font-bold text-slate-900"&gt;{data.greeting}, User&lt;/h1&gt;</w:t>
        <w:br/>
      </w:r>
      <w:r>
        <w:rPr>
          <w:rFonts w:ascii="Courier New" w:hAnsi="Courier New" w:eastAsia="Courier New"/>
          <w:sz w:val="18"/>
        </w:rPr>
        <w:t xml:space="preserve">          &lt;p className="text-slate-500 mt-1"&gt;Here is your daily briefing.&lt;/p&gt;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className="text-right hidden sm:block"&gt;</w:t>
        <w:br/>
      </w:r>
      <w:r>
        <w:rPr>
          <w:rFonts w:ascii="Courier New" w:hAnsi="Courier New" w:eastAsia="Courier New"/>
          <w:sz w:val="18"/>
        </w:rPr>
        <w:t xml:space="preserve">          &lt;div className="text-sm font-bold text-slate-400 uppercase tracking-widest"&gt;Today&lt;/div&gt;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className="text-xl font-bold text-slate-800"&gt;{displayDate}&lt;/div&gt;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Stats Grid */}</w:t>
        <w:br/>
      </w:r>
      <w:r>
        <w:rPr>
          <w:rFonts w:ascii="Courier New" w:hAnsi="Courier New" w:eastAsia="Courier New"/>
          <w:sz w:val="18"/>
        </w:rPr>
        <w:t xml:space="preserve">      &lt;div className="grid grid-cols-1 md:grid-cols-3 gap-6"&gt;</w:t>
        <w:br/>
      </w:r>
      <w:r>
        <w:rPr>
          <w:rFonts w:ascii="Courier New" w:hAnsi="Courier New" w:eastAsia="Courier New"/>
          <w:sz w:val="18"/>
        </w:rPr>
        <w:t xml:space="preserve">        {/* Focus Card */}</w:t>
        <w:br/>
      </w:r>
      <w:r>
        <w:rPr>
          <w:rFonts w:ascii="Courier New" w:hAnsi="Courier New" w:eastAsia="Courier New"/>
          <w:sz w:val="18"/>
        </w:rPr>
        <w:t xml:space="preserve">        &lt;div className="bg-linear-to-br from-indigo-600 to-violet-700 rounded-3xl p-6 text-white shadow-xl shadow-indigo-200 transition-transform hover:scale-[1.02]"&gt;</w:t>
        <w:br/>
      </w:r>
      <w:r>
        <w:rPr>
          <w:rFonts w:ascii="Courier New" w:hAnsi="Courier New" w:eastAsia="Courier New"/>
          <w:sz w:val="18"/>
        </w:rPr>
        <w:t xml:space="preserve">          &lt;div className="flex items-start justify-between"&gt;</w:t>
        <w:br/>
      </w:r>
      <w:r>
        <w:rPr>
          <w:rFonts w:ascii="Courier New" w:hAnsi="Courier New" w:eastAsia="Courier New"/>
          <w:sz w:val="18"/>
        </w:rPr>
        <w:t xml:space="preserve">            &lt;div&gt;</w:t>
        <w:br/>
      </w:r>
      <w:r>
        <w:rPr>
          <w:rFonts w:ascii="Courier New" w:hAnsi="Courier New" w:eastAsia="Courier New"/>
          <w:sz w:val="18"/>
        </w:rPr>
        <w:t xml:space="preserve">              &lt;div className="flex items-center gap-2 opacity-80 mb-1"&gt;</w:t>
        <w:br/>
      </w:r>
      <w:r>
        <w:rPr>
          <w:rFonts w:ascii="Courier New" w:hAnsi="Courier New" w:eastAsia="Courier New"/>
          <w:sz w:val="18"/>
        </w:rPr>
        <w:t xml:space="preserve">                &lt;Clock size={16} /&gt; &lt;span className="text-sm font-medium"&gt;Total Focus&lt;/span&gt;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  &lt;div className="text-4xl font-bold"&gt;</w:t>
        <w:br/>
      </w:r>
      <w:r>
        <w:rPr>
          <w:rFonts w:ascii="Courier New" w:hAnsi="Courier New" w:eastAsia="Courier New"/>
          <w:sz w:val="18"/>
        </w:rPr>
        <w:t xml:space="preserve">                {Math.floor(focusMinutes / 60)}</w:t>
        <w:br/>
      </w:r>
      <w:r>
        <w:rPr>
          <w:rFonts w:ascii="Courier New" w:hAnsi="Courier New" w:eastAsia="Courier New"/>
          <w:sz w:val="18"/>
        </w:rPr>
        <w:t xml:space="preserve">                &lt;span className="text-lg opacity-60"&gt;h&lt;/span&gt; {focusMinutes % 60}</w:t>
        <w:br/>
      </w:r>
      <w:r>
        <w:rPr>
          <w:rFonts w:ascii="Courier New" w:hAnsi="Courier New" w:eastAsia="Courier New"/>
          <w:sz w:val="18"/>
        </w:rPr>
        <w:t xml:space="preserve">                &lt;span className="text-lg opacity-60"&gt;m&lt;/span&gt;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&lt;div className="bg-white/10 p-3 rounded-2xl"&gt;</w:t>
        <w:br/>
      </w:r>
      <w:r>
        <w:rPr>
          <w:rFonts w:ascii="Courier New" w:hAnsi="Courier New" w:eastAsia="Courier New"/>
          <w:sz w:val="18"/>
        </w:rPr>
        <w:t xml:space="preserve">              &lt;Zap size={24} className="text-yellow-300" /&gt;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className="mt-6 text-sm opacity-80"&gt;{completedTasks} tasks completed in total&lt;/div&gt;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Active Plan Card */}</w:t>
        <w:br/>
      </w:r>
      <w:r>
        <w:rPr>
          <w:rFonts w:ascii="Courier New" w:hAnsi="Courier New" w:eastAsia="Courier New"/>
          <w:sz w:val="18"/>
        </w:rPr>
        <w:t xml:space="preserve">        &lt;div className="bg-white border border-slate-200 rounded-3xl p-6 shadow-sm flex flex-col justify-between hover:shadow-md transition-shadow"&gt;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&lt;div className="flex items-center gap-2 text-slate-400 text-xs font-bold uppercase tracking-widest mb-3"&gt;</w:t>
        <w:br/>
      </w:r>
      <w:r>
        <w:rPr>
          <w:rFonts w:ascii="Courier New" w:hAnsi="Courier New" w:eastAsia="Courier New"/>
          <w:sz w:val="18"/>
        </w:rPr>
        <w:t xml:space="preserve">              &lt;Target size={14} /&gt; Current Plan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{data.activePlan ? (</w:t>
        <w:br/>
      </w:r>
      <w:r>
        <w:rPr>
          <w:rFonts w:ascii="Courier New" w:hAnsi="Courier New" w:eastAsia="Courier New"/>
          <w:sz w:val="18"/>
        </w:rPr>
        <w:t xml:space="preserve">              &lt;&gt;</w:t>
        <w:br/>
      </w:r>
      <w:r>
        <w:rPr>
          <w:rFonts w:ascii="Courier New" w:hAnsi="Courier New" w:eastAsia="Courier New"/>
          <w:sz w:val="18"/>
        </w:rPr>
        <w:t xml:space="preserve">                &lt;h3 className="text-xl font-bold text-slate-800 line-clamp-1"&gt;{data.activePlan.title}&lt;/h3&gt;</w:t>
        <w:br/>
      </w:r>
      <w:r>
        <w:rPr>
          <w:rFonts w:ascii="Courier New" w:hAnsi="Courier New" w:eastAsia="Courier New"/>
          <w:sz w:val="18"/>
        </w:rPr>
        <w:t xml:space="preserve">                &lt;div className="w-full bg-slate-100 h-2 rounded-full mt-4 overflow-hidden"&gt;</w:t>
        <w:br/>
      </w:r>
      <w:r>
        <w:rPr>
          <w:rFonts w:ascii="Courier New" w:hAnsi="Courier New" w:eastAsia="Courier New"/>
          <w:sz w:val="18"/>
        </w:rPr>
        <w:t xml:space="preserve">                  &lt;div</w:t>
        <w:br/>
      </w:r>
      <w:r>
        <w:rPr>
          <w:rFonts w:ascii="Courier New" w:hAnsi="Courier New" w:eastAsia="Courier New"/>
          <w:sz w:val="18"/>
        </w:rPr>
        <w:t xml:space="preserve">                    className="bg-blue-600 h-full rounded-full transition-all duration-1000 ease-out"</w:t>
        <w:br/>
      </w:r>
      <w:r>
        <w:rPr>
          <w:rFonts w:ascii="Courier New" w:hAnsi="Courier New" w:eastAsia="Courier New"/>
          <w:sz w:val="18"/>
        </w:rPr>
        <w:t xml:space="preserve">                    style={{</w:t>
        <w:br/>
      </w:r>
      <w:r>
        <w:rPr>
          <w:rFonts w:ascii="Courier New" w:hAnsi="Courier New" w:eastAsia="Courier New"/>
          <w:sz w:val="18"/>
        </w:rPr>
        <w:t xml:space="preserve">                      width: `${Math.max(0, Math.min(100, data.activePlan.progress))}%`,</w:t>
        <w:br/>
      </w:r>
      <w:r>
        <w:rPr>
          <w:rFonts w:ascii="Courier New" w:hAnsi="Courier New" w:eastAsia="Courier New"/>
          <w:sz w:val="18"/>
        </w:rPr>
        <w:t xml:space="preserve">                    }}</w:t>
        <w:br/>
      </w:r>
      <w:r>
        <w:rPr>
          <w:rFonts w:ascii="Courier New" w:hAnsi="Courier New" w:eastAsia="Courier New"/>
          <w:sz w:val="18"/>
        </w:rPr>
        <w:t xml:space="preserve">                  /&gt;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&lt;div className="mt-2 text-right text-sm font-bold text-blue-600"&gt;</w:t>
        <w:br/>
      </w:r>
      <w:r>
        <w:rPr>
          <w:rFonts w:ascii="Courier New" w:hAnsi="Courier New" w:eastAsia="Courier New"/>
          <w:sz w:val="18"/>
        </w:rPr>
        <w:t xml:space="preserve">                  {Math.max(0, Math.min(100, data.activePlan.progress))}% Done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&lt;/&gt;</w:t>
        <w:br/>
      </w:r>
      <w:r>
        <w:rPr>
          <w:rFonts w:ascii="Courier New" w:hAnsi="Courier New" w:eastAsia="Courier New"/>
          <w:sz w:val="18"/>
        </w:rPr>
        <w:t xml:space="preserve">            ) : (</w:t>
        <w:br/>
      </w:r>
      <w:r>
        <w:rPr>
          <w:rFonts w:ascii="Courier New" w:hAnsi="Courier New" w:eastAsia="Courier New"/>
          <w:sz w:val="18"/>
        </w:rPr>
        <w:t xml:space="preserve">              &lt;div className="text-slate-400 py-4 text-sm font-medium"&gt;No active plan selected.&lt;/div&gt;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&lt;Link</w:t>
        <w:br/>
      </w:r>
      <w:r>
        <w:rPr>
          <w:rFonts w:ascii="Courier New" w:hAnsi="Courier New" w:eastAsia="Courier New"/>
          <w:sz w:val="18"/>
        </w:rPr>
        <w:t xml:space="preserve">            href="/dashboard/plans"</w:t>
        <w:br/>
      </w:r>
      <w:r>
        <w:rPr>
          <w:rFonts w:ascii="Courier New" w:hAnsi="Courier New" w:eastAsia="Courier New"/>
          <w:sz w:val="18"/>
        </w:rPr>
        <w:t xml:space="preserve">            className="text-sm font-bold text-slate-600 hover:text-blue-600 flex items-center gap-1 mt-4 group"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View Plans &lt;ArrowRight size={14} className="group-hover:translate-x-1 transition-transform" /&gt;</w:t>
        <w:br/>
      </w:r>
      <w:r>
        <w:rPr>
          <w:rFonts w:ascii="Courier New" w:hAnsi="Courier New" w:eastAsia="Courier New"/>
          <w:sz w:val="18"/>
        </w:rPr>
        <w:t xml:space="preserve">          &lt;/Link&gt;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{/* Quick Habits */}</w:t>
        <w:br/>
      </w:r>
      <w:r>
        <w:rPr>
          <w:rFonts w:ascii="Courier New" w:hAnsi="Courier New" w:eastAsia="Courier New"/>
          <w:sz w:val="18"/>
        </w:rPr>
        <w:t xml:space="preserve">        &lt;div className="bg-white border border-slate-200 rounded-3xl p-6 shadow-sm overflow-hidden hover:shadow-md transition-shadow"&gt;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justify-between mb-4"&gt;</w:t>
        <w:br/>
      </w:r>
      <w:r>
        <w:rPr>
          <w:rFonts w:ascii="Courier New" w:hAnsi="Courier New" w:eastAsia="Courier New"/>
          <w:sz w:val="18"/>
        </w:rPr>
        <w:t xml:space="preserve">            &lt;div className="flex items-center gap-2 text-slate-400 text-xs font-bold uppercase tracking-widest"&gt;</w:t>
        <w:br/>
      </w:r>
      <w:r>
        <w:rPr>
          <w:rFonts w:ascii="Courier New" w:hAnsi="Courier New" w:eastAsia="Courier New"/>
          <w:sz w:val="18"/>
        </w:rPr>
        <w:t xml:space="preserve">              &lt;CheckCircle2 size={14} /&gt; Daily Habits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&lt;Link href="/dashboard/daily-checklist" className="text-xs font-bold text-blue-600 hover:underline"&gt;</w:t>
        <w:br/>
      </w:r>
      <w:r>
        <w:rPr>
          <w:rFonts w:ascii="Courier New" w:hAnsi="Courier New" w:eastAsia="Courier New"/>
          <w:sz w:val="18"/>
        </w:rPr>
        <w:t xml:space="preserve">              View All</w:t>
        <w:br/>
      </w:r>
      <w:r>
        <w:rPr>
          <w:rFonts w:ascii="Courier New" w:hAnsi="Courier New" w:eastAsia="Courier New"/>
          <w:sz w:val="18"/>
        </w:rPr>
        <w:t xml:space="preserve">            &lt;/Link&gt;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&lt;div className="space-y-3"&gt;</w:t>
        <w:br/>
      </w:r>
      <w:r>
        <w:rPr>
          <w:rFonts w:ascii="Courier New" w:hAnsi="Courier New" w:eastAsia="Courier New"/>
          <w:sz w:val="18"/>
        </w:rPr>
        <w:t xml:space="preserve">            {data.habits.slice(0, 3).map((h) =&gt; (</w:t>
        <w:br/>
      </w:r>
      <w:r>
        <w:rPr>
          <w:rFonts w:ascii="Courier New" w:hAnsi="Courier New" w:eastAsia="Courier New"/>
          <w:sz w:val="18"/>
        </w:rPr>
        <w:t xml:space="preserve">              &lt;div key={h.id} className="flex items-center gap-3 group"&gt;</w:t>
        <w:br/>
      </w:r>
      <w:r>
        <w:rPr>
          <w:rFonts w:ascii="Courier New" w:hAnsi="Courier New" w:eastAsia="Courier New"/>
          <w:sz w:val="18"/>
        </w:rPr>
        <w:t xml:space="preserve">                &lt;div</w:t>
        <w:br/>
      </w:r>
      <w:r>
        <w:rPr>
          <w:rFonts w:ascii="Courier New" w:hAnsi="Courier New" w:eastAsia="Courier New"/>
          <w:sz w:val="18"/>
        </w:rPr>
        <w:t xml:space="preserve">                  className={`w-5 h-5 rounded border flex items-center justify-center transition-colors ${</w:t>
        <w:br/>
      </w:r>
      <w:r>
        <w:rPr>
          <w:rFonts w:ascii="Courier New" w:hAnsi="Courier New" w:eastAsia="Courier New"/>
          <w:sz w:val="18"/>
        </w:rPr>
        <w:t xml:space="preserve">                    h.completedToday ? "bg-green-500 border-green-500" : "border-slate-300 group-hover:border-slate-400"</w:t>
        <w:br/>
      </w:r>
      <w:r>
        <w:rPr>
          <w:rFonts w:ascii="Courier New" w:hAnsi="Courier New" w:eastAsia="Courier New"/>
          <w:sz w:val="18"/>
        </w:rPr>
        <w:t xml:space="preserve">                  }`}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{h.completedToday &amp;&amp; &lt;CheckCircle2 size={12} className="text-white" /&gt;}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&lt;span className={`text-sm font-medium ${h.completedToday ? "text-slate-400 line-through" : "text-slate-700"}`}&gt;</w:t>
        <w:br/>
      </w:r>
      <w:r>
        <w:rPr>
          <w:rFonts w:ascii="Courier New" w:hAnsi="Courier New" w:eastAsia="Courier New"/>
          <w:sz w:val="18"/>
        </w:rPr>
        <w:t xml:space="preserve">                  {h.title}</w:t>
        <w:br/>
      </w:r>
      <w:r>
        <w:rPr>
          <w:rFonts w:ascii="Courier New" w:hAnsi="Courier New" w:eastAsia="Courier New"/>
          <w:sz w:val="18"/>
        </w:rPr>
        <w:t xml:space="preserve">                &lt;/span&gt;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  {data.habits.length === 0 &amp;&amp; &lt;span className="text-sm text-slate-400 italic"&gt;No habits set yet.&lt;/span&gt;}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Today's Tasks Section */}</w:t>
        <w:br/>
      </w:r>
      <w:r>
        <w:rPr>
          <w:rFonts w:ascii="Courier New" w:hAnsi="Courier New" w:eastAsia="Courier New"/>
          <w:sz w:val="18"/>
        </w:rPr>
        <w:t xml:space="preserve">      &lt;div&gt;</w:t>
        <w:br/>
      </w:r>
      <w:r>
        <w:rPr>
          <w:rFonts w:ascii="Courier New" w:hAnsi="Courier New" w:eastAsia="Courier New"/>
          <w:sz w:val="18"/>
        </w:rPr>
        <w:t xml:space="preserve">        &lt;div className="flex items-center justify-between mb-4"&gt;</w:t>
        <w:br/>
      </w:r>
      <w:r>
        <w:rPr>
          <w:rFonts w:ascii="Courier New" w:hAnsi="Courier New" w:eastAsia="Courier New"/>
          <w:sz w:val="18"/>
        </w:rPr>
        <w:t xml:space="preserve">          &lt;h2 className="text-xl font-bold text-slate-800"&gt;Tasks for Today&lt;/h2&gt;</w:t>
        <w:br/>
      </w:r>
      <w:r>
        <w:rPr>
          <w:rFonts w:ascii="Courier New" w:hAnsi="Courier New" w:eastAsia="Courier New"/>
          <w:sz w:val="18"/>
        </w:rPr>
        <w:t xml:space="preserve">          &lt;Link href="/dashboard/tasks" className="text-sm font-bold text-blue-600 hover:underline flex items-center gap-1 group"&gt;</w:t>
        <w:br/>
      </w:r>
      <w:r>
        <w:rPr>
          <w:rFonts w:ascii="Courier New" w:hAnsi="Courier New" w:eastAsia="Courier New"/>
          <w:sz w:val="18"/>
        </w:rPr>
        <w:t xml:space="preserve">            Open Task Manager &lt;ArrowRight size={14} className="group-hover:translate-x-1 transition-transform" /&gt;</w:t>
        <w:br/>
      </w:r>
      <w:r>
        <w:rPr>
          <w:rFonts w:ascii="Courier New" w:hAnsi="Courier New" w:eastAsia="Courier New"/>
          <w:sz w:val="18"/>
        </w:rPr>
        <w:t xml:space="preserve">          &lt;/Link&gt;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className="bg-white border border-slate-200 rounded-4xl shadow-sm overflow-hidden min-h-64"&gt;</w:t>
        <w:br/>
      </w:r>
      <w:r>
        <w:rPr>
          <w:rFonts w:ascii="Courier New" w:hAnsi="Courier New" w:eastAsia="Courier New"/>
          <w:sz w:val="18"/>
        </w:rPr>
        <w:t xml:space="preserve">          {data.todaysTasks.length === 0 ? (</w:t>
        <w:br/>
      </w:r>
      <w:r>
        <w:rPr>
          <w:rFonts w:ascii="Courier New" w:hAnsi="Courier New" w:eastAsia="Courier New"/>
          <w:sz w:val="18"/>
        </w:rPr>
        <w:t xml:space="preserve">            &lt;div className="p-12 text-center text-slate-400 flex flex-col items-center justify-center h-full"&gt;</w:t>
        <w:br/>
      </w:r>
      <w:r>
        <w:rPr>
          <w:rFonts w:ascii="Courier New" w:hAnsi="Courier New" w:eastAsia="Courier New"/>
          <w:sz w:val="18"/>
        </w:rPr>
        <w:t xml:space="preserve">              &lt;Calendar className="w-12 h-12 mb-3 opacity-20" /&gt;</w:t>
        <w:br/>
      </w:r>
      <w:r>
        <w:rPr>
          <w:rFonts w:ascii="Courier New" w:hAnsi="Courier New" w:eastAsia="Courier New"/>
          <w:sz w:val="18"/>
        </w:rPr>
        <w:t xml:space="preserve">              &lt;p&gt;No tasks scheduled for today.&lt;/p&gt;</w:t>
        <w:br/>
      </w:r>
      <w:r>
        <w:rPr>
          <w:rFonts w:ascii="Courier New" w:hAnsi="Courier New" w:eastAsia="Courier New"/>
          <w:sz w:val="18"/>
        </w:rPr>
        <w:t xml:space="preserve">              &lt;Link href="/dashboard/plans" className="text-blue-600 font-bold text-sm mt-2 inline-block hover:underline"&gt;</w:t>
        <w:br/>
      </w:r>
      <w:r>
        <w:rPr>
          <w:rFonts w:ascii="Courier New" w:hAnsi="Courier New" w:eastAsia="Courier New"/>
          <w:sz w:val="18"/>
        </w:rPr>
        <w:t xml:space="preserve">                Generate a Plan</w:t>
        <w:br/>
      </w:r>
      <w:r>
        <w:rPr>
          <w:rFonts w:ascii="Courier New" w:hAnsi="Courier New" w:eastAsia="Courier New"/>
          <w:sz w:val="18"/>
        </w:rPr>
        <w:t xml:space="preserve">              &lt;/Link&gt;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) : (</w:t>
        <w:br/>
      </w:r>
      <w:r>
        <w:rPr>
          <w:rFonts w:ascii="Courier New" w:hAnsi="Courier New" w:eastAsia="Courier New"/>
          <w:sz w:val="18"/>
        </w:rPr>
        <w:t xml:space="preserve">            &lt;div className="divide-y divide-slate-100"&gt;</w:t>
        <w:br/>
      </w:r>
      <w:r>
        <w:rPr>
          <w:rFonts w:ascii="Courier New" w:hAnsi="Courier New" w:eastAsia="Courier New"/>
          <w:sz w:val="18"/>
        </w:rPr>
        <w:t xml:space="preserve">              {data.todaysTasks.map((task) =&gt; (</w:t>
        <w:br/>
      </w:r>
      <w:r>
        <w:rPr>
          <w:rFonts w:ascii="Courier New" w:hAnsi="Courier New" w:eastAsia="Courier New"/>
          <w:sz w:val="18"/>
        </w:rPr>
        <w:t xml:space="preserve">                &lt;div key={task.id} className="p-4 hover:bg-slate-50 flex items-center justify-between transition-colors group"&gt;</w:t>
        <w:br/>
      </w:r>
      <w:r>
        <w:rPr>
          <w:rFonts w:ascii="Courier New" w:hAnsi="Courier New" w:eastAsia="Courier New"/>
          <w:sz w:val="18"/>
        </w:rPr>
        <w:t xml:space="preserve">                  &lt;div className="flex items-center gap-4"&gt;</w:t>
        <w:br/>
      </w:r>
      <w:r>
        <w:rPr>
          <w:rFonts w:ascii="Courier New" w:hAnsi="Courier New" w:eastAsia="Courier New"/>
          <w:sz w:val="18"/>
        </w:rPr>
        <w:t xml:space="preserve">                    &lt;div</w:t>
        <w:br/>
      </w:r>
      <w:r>
        <w:rPr>
          <w:rFonts w:ascii="Courier New" w:hAnsi="Courier New" w:eastAsia="Courier New"/>
          <w:sz w:val="18"/>
        </w:rPr>
        <w:t xml:space="preserve">                      className={`w-6 h-6 rounded-full border-2 flex items-center justify-center transition-colors ${</w:t>
        <w:br/>
      </w:r>
      <w:r>
        <w:rPr>
          <w:rFonts w:ascii="Courier New" w:hAnsi="Courier New" w:eastAsia="Courier New"/>
          <w:sz w:val="18"/>
        </w:rPr>
        <w:t xml:space="preserve">                        task.status === "Completed" ? "bg-green-500 border-green-500" : "border-slate-300 group-hover:border-slate-400"</w:t>
        <w:br/>
      </w:r>
      <w:r>
        <w:rPr>
          <w:rFonts w:ascii="Courier New" w:hAnsi="Courier New" w:eastAsia="Courier New"/>
          <w:sz w:val="18"/>
        </w:rPr>
        <w:t xml:space="preserve">                      }`}</w:t>
        <w:br/>
      </w:r>
      <w:r>
        <w:rPr>
          <w:rFonts w:ascii="Courier New" w:hAnsi="Courier New" w:eastAsia="Courier New"/>
          <w:sz w:val="18"/>
        </w:rPr>
        <w:t xml:space="preserve">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{task.status === "Completed" &amp;&amp; &lt;CheckCircle2 size={14} className="text-white" /&gt;}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  &lt;div className={`font-medium transition-colors ${task.status === "Completed" ? "text-slate-400 line-through" : "text-slate-800 group-hover:text-blue-700"}`}&gt;</w:t>
        <w:br/>
      </w:r>
      <w:r>
        <w:rPr>
          <w:rFonts w:ascii="Courier New" w:hAnsi="Courier New" w:eastAsia="Courier New"/>
          <w:sz w:val="18"/>
        </w:rPr>
        <w:t xml:space="preserve">                        {task.title}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{task.priority &amp;&amp; &lt;div className="text-[10px] uppercase font-bold text-slate-400 mt-0.5"&gt;{task.priority}&lt;/div&gt;}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{task.estimatedMinutes &amp;&amp; (</w:t>
        <w:br/>
      </w:r>
      <w:r>
        <w:rPr>
          <w:rFonts w:ascii="Courier New" w:hAnsi="Courier New" w:eastAsia="Courier New"/>
          <w:sz w:val="18"/>
        </w:rPr>
        <w:t xml:space="preserve">                    &lt;div className="text-xs font-bold text-slate-400 bg-slate-100 px-2 py-1 rounded-md"&gt;{task.estimatedMinutes}m&lt;/div&gt;</w:t>
        <w:br/>
      </w:r>
      <w:r>
        <w:rPr>
          <w:rFonts w:ascii="Courier New" w:hAnsi="Courier New" w:eastAsia="Courier New"/>
          <w:sz w:val="18"/>
        </w:rPr>
        <w:t xml:space="preserve">                  )}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))}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)}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Skeleton Loader Component ---</w:t>
        <w:br/>
      </w:r>
      <w:r>
        <w:rPr>
          <w:rFonts w:ascii="Courier New" w:hAnsi="Courier New" w:eastAsia="Courier New"/>
          <w:sz w:val="18"/>
        </w:rPr>
        <w:t>function DashboardSkeleton()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className="p-6 max-w-6xl mx-auto space-y-8 animate-pulse"&gt;</w:t>
        <w:br/>
      </w:r>
      <w:r>
        <w:rPr>
          <w:rFonts w:ascii="Courier New" w:hAnsi="Courier New" w:eastAsia="Courier New"/>
          <w:sz w:val="18"/>
        </w:rPr>
        <w:t xml:space="preserve">      &lt;div className="flex justify-between items-end"&gt;</w:t>
        <w:br/>
      </w:r>
      <w:r>
        <w:rPr>
          <w:rFonts w:ascii="Courier New" w:hAnsi="Courier New" w:eastAsia="Courier New"/>
          <w:sz w:val="18"/>
        </w:rPr>
        <w:t xml:space="preserve">        &lt;div className="space-y-2"&gt;</w:t>
        <w:br/>
      </w:r>
      <w:r>
        <w:rPr>
          <w:rFonts w:ascii="Courier New" w:hAnsi="Courier New" w:eastAsia="Courier New"/>
          <w:sz w:val="18"/>
        </w:rPr>
        <w:t xml:space="preserve">          &lt;div className="h-8 w-48 bg-slate-200 rounded-lg"&gt;&lt;/div&gt;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className="h-4 w-32 bg-slate-200 rounded"&gt;&lt;/div&gt;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className="h-10 w-24 bg-slate-200 rounded-lg"&gt;&lt;/div&gt;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className="grid grid-cols-1 md:grid-cols-3 gap-6"&gt;</w:t>
        <w:br/>
      </w:r>
      <w:r>
        <w:rPr>
          <w:rFonts w:ascii="Courier New" w:hAnsi="Courier New" w:eastAsia="Courier New"/>
          <w:sz w:val="18"/>
        </w:rPr>
        <w:t xml:space="preserve">        &lt;div className="h-48 bg-slate-200 rounded-3xl"&gt;&lt;/div&gt;</w:t>
        <w:br/>
      </w:r>
      <w:r>
        <w:rPr>
          <w:rFonts w:ascii="Courier New" w:hAnsi="Courier New" w:eastAsia="Courier New"/>
          <w:sz w:val="18"/>
        </w:rPr>
        <w:t xml:space="preserve">        &lt;div className="h-48 bg-slate-200 rounded-3xl"&gt;&lt;/div&gt;</w:t>
        <w:br/>
      </w:r>
      <w:r>
        <w:rPr>
          <w:rFonts w:ascii="Courier New" w:hAnsi="Courier New" w:eastAsia="Courier New"/>
          <w:sz w:val="18"/>
        </w:rPr>
        <w:t xml:space="preserve">        &lt;div className="h-48 bg-slate-200 rounded-3xl"&gt;&lt;/div&gt;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className="space-y-4"&gt;</w:t>
        <w:br/>
      </w:r>
      <w:r>
        <w:rPr>
          <w:rFonts w:ascii="Courier New" w:hAnsi="Courier New" w:eastAsia="Courier New"/>
          <w:sz w:val="18"/>
        </w:rPr>
        <w:t xml:space="preserve">        &lt;div className="flex justify-between"&gt;</w:t>
        <w:br/>
      </w:r>
      <w:r>
        <w:rPr>
          <w:rFonts w:ascii="Courier New" w:hAnsi="Courier New" w:eastAsia="Courier New"/>
          <w:sz w:val="18"/>
        </w:rPr>
        <w:t xml:space="preserve">          &lt;div className="h-6 w-32 bg-slate-200 rounded"&gt;&lt;/div&gt;</w:t>
        <w:br/>
      </w:r>
      <w:r>
        <w:rPr>
          <w:rFonts w:ascii="Courier New" w:hAnsi="Courier New" w:eastAsia="Courier New"/>
          <w:sz w:val="18"/>
        </w:rPr>
        <w:t xml:space="preserve">          &lt;div className="h-4 w-24 bg-slate-200 rounded"&gt;&lt;/div&gt;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className="h-64 bg-slate-200 rounded-4xl"&gt;&lt;/div&gt;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apps/web/app/dashboard/plans/[planId]/page.tsx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useState } from "react";</w:t>
        <w:br/>
      </w:r>
      <w:r>
        <w:rPr>
          <w:rFonts w:ascii="Courier New" w:hAnsi="Courier New" w:eastAsia="Courier New"/>
          <w:sz w:val="18"/>
        </w:rPr>
        <w:t>import { useParams, useRouter } from "next/navigation";</w:t>
        <w:br/>
      </w:r>
      <w:r>
        <w:rPr>
          <w:rFonts w:ascii="Courier New" w:hAnsi="Courier New" w:eastAsia="Courier New"/>
          <w:sz w:val="18"/>
        </w:rPr>
        <w:t>import { Plan as BasePlan, Task as BaseTask } from "@/types/plan";</w:t>
        <w:br/>
      </w:r>
      <w:r>
        <w:rPr>
          <w:rFonts w:ascii="Courier New" w:hAnsi="Courier New" w:eastAsia="Courier New"/>
          <w:sz w:val="18"/>
        </w:rPr>
        <w:t>import Button from "@shared/components/ui/Button";</w:t>
        <w:br/>
      </w:r>
      <w:r>
        <w:rPr>
          <w:rFonts w:ascii="Courier New" w:hAnsi="Courier New" w:eastAsia="Courier New"/>
          <w:sz w:val="18"/>
        </w:rPr>
        <w:t>import { Clock, CheckCircle2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 1: Extend Task type locally to include timeSpentMinutes</w:t>
        <w:br/>
      </w:r>
      <w:r>
        <w:rPr>
          <w:rFonts w:ascii="Courier New" w:hAnsi="Courier New" w:eastAsia="Courier New"/>
          <w:sz w:val="18"/>
        </w:rPr>
        <w:t>interface ExtendedTask extends BaseTask {</w:t>
        <w:br/>
      </w:r>
      <w:r>
        <w:rPr>
          <w:rFonts w:ascii="Courier New" w:hAnsi="Courier New" w:eastAsia="Courier New"/>
          <w:sz w:val="18"/>
        </w:rPr>
        <w:t xml:space="preserve">  timeSpentMinutes?: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ExtendedPlan extends Omit&lt;BasePlan, 'tasks'&gt; {</w:t>
        <w:br/>
      </w:r>
      <w:r>
        <w:rPr>
          <w:rFonts w:ascii="Courier New" w:hAnsi="Courier New" w:eastAsia="Courier New"/>
          <w:sz w:val="18"/>
        </w:rPr>
        <w:t xml:space="preserve">  tasks?: ExtendedTask[];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PlanDetailPage() {</w:t>
        <w:br/>
      </w:r>
      <w:r>
        <w:rPr>
          <w:rFonts w:ascii="Courier New" w:hAnsi="Courier New" w:eastAsia="Courier New"/>
          <w:sz w:val="18"/>
        </w:rPr>
        <w:t xml:space="preserve">  const { planId } = useParams();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✅ FIX 2: Use ExtendedPlan type</w:t>
        <w:br/>
      </w:r>
      <w:r>
        <w:rPr>
          <w:rFonts w:ascii="Courier New" w:hAnsi="Courier New" w:eastAsia="Courier New"/>
          <w:sz w:val="18"/>
        </w:rPr>
        <w:t xml:space="preserve">  const [plan, setPlan] = useState&lt;ExtendedPlan | null&gt;(null);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--- 1. Load Data ---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if (!planId) return;</w:t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t xml:space="preserve">    fetch(`/api/plans/${planId}`)</w:t>
        <w:br/>
      </w:r>
      <w:r>
        <w:rPr>
          <w:rFonts w:ascii="Courier New" w:hAnsi="Courier New" w:eastAsia="Courier New"/>
          <w:sz w:val="18"/>
        </w:rPr>
        <w:t xml:space="preserve">      .then((res) =&gt; res.json())</w:t>
        <w:br/>
      </w:r>
      <w:r>
        <w:rPr>
          <w:rFonts w:ascii="Courier New" w:hAnsi="Courier New" w:eastAsia="Courier New"/>
          <w:sz w:val="18"/>
        </w:rPr>
        <w:t xml:space="preserve">      .then((data) =&gt; setPlan(data))</w:t>
        <w:br/>
      </w:r>
      <w:r>
        <w:rPr>
          <w:rFonts w:ascii="Courier New" w:hAnsi="Courier New" w:eastAsia="Courier New"/>
          <w:sz w:val="18"/>
        </w:rPr>
        <w:t xml:space="preserve">      .catch((err) =&gt; console.error(err))</w:t>
        <w:br/>
      </w:r>
      <w:r>
        <w:rPr>
          <w:rFonts w:ascii="Courier New" w:hAnsi="Courier New" w:eastAsia="Courier New"/>
          <w:sz w:val="18"/>
        </w:rPr>
        <w:t xml:space="preserve">      .finally(() =&gt; setLoading(false));</w:t>
        <w:br/>
      </w:r>
      <w:r>
        <w:rPr>
          <w:rFonts w:ascii="Courier New" w:hAnsi="Courier New" w:eastAsia="Courier New"/>
          <w:sz w:val="18"/>
        </w:rPr>
        <w:t xml:space="preserve">  }, [planId]);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--- 2. Toggle Subtask (Optimistic + API) ---</w:t>
        <w:br/>
      </w:r>
      <w:r>
        <w:rPr>
          <w:rFonts w:ascii="Courier New" w:hAnsi="Courier New" w:eastAsia="Courier New"/>
          <w:sz w:val="18"/>
        </w:rPr>
        <w:t xml:space="preserve">  const toggleSubtask = async (taskId: string, subtaskId: string, completed: boolean) =&gt; {</w:t>
        <w:br/>
      </w:r>
      <w:r>
        <w:rPr>
          <w:rFonts w:ascii="Courier New" w:hAnsi="Courier New" w:eastAsia="Courier New"/>
          <w:sz w:val="18"/>
        </w:rPr>
        <w:t xml:space="preserve">    if (!plan) return;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Optimistic Update</w:t>
        <w:br/>
      </w:r>
      <w:r>
        <w:rPr>
          <w:rFonts w:ascii="Courier New" w:hAnsi="Courier New" w:eastAsia="Courier New"/>
          <w:sz w:val="18"/>
        </w:rPr>
        <w:t xml:space="preserve">    setPlan(prev =&gt; {</w:t>
        <w:br/>
      </w:r>
      <w:r>
        <w:rPr>
          <w:rFonts w:ascii="Courier New" w:hAnsi="Courier New" w:eastAsia="Courier New"/>
          <w:sz w:val="18"/>
        </w:rPr>
        <w:t xml:space="preserve">      if (!prev) return null;</w:t>
        <w:br/>
      </w:r>
      <w:r>
        <w:rPr>
          <w:rFonts w:ascii="Courier New" w:hAnsi="Courier New" w:eastAsia="Courier New"/>
          <w:sz w:val="18"/>
        </w:rPr>
        <w:t xml:space="preserve">      const newTasks = prev.tasks?.map(t =&gt; {</w:t>
        <w:br/>
      </w:r>
      <w:r>
        <w:rPr>
          <w:rFonts w:ascii="Courier New" w:hAnsi="Courier New" w:eastAsia="Courier New"/>
          <w:sz w:val="18"/>
        </w:rPr>
        <w:t xml:space="preserve">        if (t.id !== taskId) return t;</w:t>
        <w:br/>
      </w:r>
      <w:r>
        <w:rPr>
          <w:rFonts w:ascii="Courier New" w:hAnsi="Courier New" w:eastAsia="Courier New"/>
          <w:sz w:val="18"/>
        </w:rPr>
        <w:t xml:space="preserve">        return {</w:t>
        <w:br/>
      </w:r>
      <w:r>
        <w:rPr>
          <w:rFonts w:ascii="Courier New" w:hAnsi="Courier New" w:eastAsia="Courier New"/>
          <w:sz w:val="18"/>
        </w:rPr>
        <w:t xml:space="preserve">          ...t,</w:t>
        <w:br/>
      </w:r>
      <w:r>
        <w:rPr>
          <w:rFonts w:ascii="Courier New" w:hAnsi="Courier New" w:eastAsia="Courier New"/>
          <w:sz w:val="18"/>
        </w:rPr>
        <w:t xml:space="preserve">          subtasks: t.subtasks?.map(s =&gt; s.id === subtaskId ? { ...s, completed } : s)</w:t>
        <w:br/>
      </w:r>
      <w:r>
        <w:rPr>
          <w:rFonts w:ascii="Courier New" w:hAnsi="Courier New" w:eastAsia="Courier New"/>
          <w:sz w:val="18"/>
        </w:rPr>
        <w:t xml:space="preserve">        };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return { ...prev, tasks: newTasks };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Persist to Server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await fetch(`/api/subtasks/${subtaskId}`, {</w:t>
        <w:br/>
      </w:r>
      <w:r>
        <w:rPr>
          <w:rFonts w:ascii="Courier New" w:hAnsi="Courier New" w:eastAsia="Courier New"/>
          <w:sz w:val="18"/>
        </w:rPr>
        <w:t xml:space="preserve">        method: "PATCH",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completed })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} catch (error) {</w:t>
        <w:br/>
      </w:r>
      <w:r>
        <w:rPr>
          <w:rFonts w:ascii="Courier New" w:hAnsi="Courier New" w:eastAsia="Courier New"/>
          <w:sz w:val="18"/>
        </w:rPr>
        <w:t xml:space="preserve">      console.error("Failed to save subtask", error);</w:t>
        <w:br/>
      </w:r>
      <w:r>
        <w:rPr>
          <w:rFonts w:ascii="Courier New" w:hAnsi="Courier New" w:eastAsia="Courier New"/>
          <w:sz w:val="18"/>
        </w:rPr>
        <w:t xml:space="preserve">      // Ideally revert state here on error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return &lt;div className="p-12 text-center text-slate-500"&gt;Loading...&lt;/div&gt;;</w:t>
        <w:br/>
      </w:r>
      <w:r>
        <w:rPr>
          <w:rFonts w:ascii="Courier New" w:hAnsi="Courier New" w:eastAsia="Courier New"/>
          <w:sz w:val="18"/>
        </w:rPr>
        <w:t xml:space="preserve">  if (!plan) return &lt;div className="p-12 text-center text-red-500"&gt;Plan not found&lt;/div&gt;;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--- 3. Calculate Stats for Widget ---</w:t>
        <w:br/>
      </w:r>
      <w:r>
        <w:rPr>
          <w:rFonts w:ascii="Courier New" w:hAnsi="Courier New" w:eastAsia="Courier New"/>
          <w:sz w:val="18"/>
        </w:rPr>
        <w:t xml:space="preserve">  const totalTasks = plan.tasks?.length || 0;</w:t>
        <w:br/>
      </w:r>
      <w:r>
        <w:rPr>
          <w:rFonts w:ascii="Courier New" w:hAnsi="Courier New" w:eastAsia="Courier New"/>
          <w:sz w:val="18"/>
        </w:rPr>
        <w:t xml:space="preserve">  const completedTasks = plan.tasks?.filter(t =&gt; t.status === "Completed").length || 0;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totalEstMinutes = plan.tasks?.reduce((sum, t) =&gt; sum + (t.estimatedMinutes || 0), 0) || 0;</w:t>
        <w:br/>
      </w:r>
      <w:r>
        <w:rPr>
          <w:rFonts w:ascii="Courier New" w:hAnsi="Courier New" w:eastAsia="Courier New"/>
          <w:sz w:val="18"/>
        </w:rPr>
        <w:t xml:space="preserve">  const totalSpentMinutes = plan.tasks?.reduce((sum, t) =&gt; sum + (t.timeSpentMinutes || 0), 0) || 0;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progress = totalTasks &gt; 0 ? Math.round((completedTasks / totalTasks) * 100) : 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--- 4. Group Tasks by Date ---</w:t>
        <w:br/>
      </w:r>
      <w:r>
        <w:rPr>
          <w:rFonts w:ascii="Courier New" w:hAnsi="Courier New" w:eastAsia="Courier New"/>
          <w:sz w:val="18"/>
        </w:rPr>
        <w:t xml:space="preserve">  const timeline: Record&lt;string, ExtendedTask[]&gt; = {};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(plan.tasks ?? []).forEach((task) =&gt; {</w:t>
        <w:br/>
      </w:r>
      <w:r>
        <w:rPr>
          <w:rFonts w:ascii="Courier New" w:hAnsi="Courier New" w:eastAsia="Courier New"/>
          <w:sz w:val="18"/>
        </w:rPr>
        <w:t xml:space="preserve">    const dateKey = task.date </w:t>
        <w:br/>
      </w:r>
      <w:r>
        <w:rPr>
          <w:rFonts w:ascii="Courier New" w:hAnsi="Courier New" w:eastAsia="Courier New"/>
          <w:sz w:val="18"/>
        </w:rPr>
        <w:t xml:space="preserve">      ? new Date(task.date).toISOString().substring(0, 10) </w:t>
        <w:br/>
      </w:r>
      <w:r>
        <w:rPr>
          <w:rFonts w:ascii="Courier New" w:hAnsi="Courier New" w:eastAsia="Courier New"/>
          <w:sz w:val="18"/>
        </w:rPr>
        <w:t xml:space="preserve">      : "Unscheduled";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if (!timeline[dateKey]) {</w:t>
        <w:br/>
      </w:r>
      <w:r>
        <w:rPr>
          <w:rFonts w:ascii="Courier New" w:hAnsi="Courier New" w:eastAsia="Courier New"/>
          <w:sz w:val="18"/>
        </w:rPr>
        <w:t xml:space="preserve">      timeline[dateKey] = [];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timeline[dateKey].push(task);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sortedDates = Object.keys(timeline).sort();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className="p-6 max-w-5xl mx-auto"&gt;</w:t>
        <w:br/>
      </w:r>
      <w:r>
        <w:rPr>
          <w:rFonts w:ascii="Courier New" w:hAnsi="Courier New" w:eastAsia="Courier New"/>
          <w:sz w:val="18"/>
        </w:rPr>
        <w:t xml:space="preserve">      {/* Header */}</w:t>
        <w:br/>
      </w:r>
      <w:r>
        <w:rPr>
          <w:rFonts w:ascii="Courier New" w:hAnsi="Courier New" w:eastAsia="Courier New"/>
          <w:sz w:val="18"/>
        </w:rPr>
        <w:t xml:space="preserve">      &lt;div className="mb-6"&gt;</w:t>
        <w:br/>
      </w:r>
      <w:r>
        <w:rPr>
          <w:rFonts w:ascii="Courier New" w:hAnsi="Courier New" w:eastAsia="Courier New"/>
          <w:sz w:val="18"/>
        </w:rPr>
        <w:t xml:space="preserve">        &lt;Button variant="ghost" onClick={() =&gt; router.back()} className="mb-2 pl-0 hover:bg-transparent hover:underline"&gt;</w:t>
        <w:br/>
      </w:r>
      <w:r>
        <w:rPr>
          <w:rFonts w:ascii="Courier New" w:hAnsi="Courier New" w:eastAsia="Courier New"/>
          <w:sz w:val="18"/>
        </w:rPr>
        <w:t xml:space="preserve">          ← Back to Plans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  &lt;h1 className="text-3xl font-bold text-slate-900"&gt;{plan.title}&lt;/h1&gt;</w:t>
        <w:br/>
      </w:r>
      <w:r>
        <w:rPr>
          <w:rFonts w:ascii="Courier New" w:hAnsi="Courier New" w:eastAsia="Courier New"/>
          <w:sz w:val="18"/>
        </w:rPr>
        <w:t xml:space="preserve">        {plan.description &amp;&amp; &lt;p className="text-slate-600 mt-1"&gt;{plan.description}&lt;/p&gt;}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✅ STATS WIDGET */}</w:t>
        <w:br/>
      </w:r>
      <w:r>
        <w:rPr>
          <w:rFonts w:ascii="Courier New" w:hAnsi="Courier New" w:eastAsia="Courier New"/>
          <w:sz w:val="18"/>
        </w:rPr>
        <w:t xml:space="preserve">      &lt;div className="grid grid-cols-2 md:grid-cols-4 gap-4 mb-10"&gt;</w:t>
        <w:br/>
      </w:r>
      <w:r>
        <w:rPr>
          <w:rFonts w:ascii="Courier New" w:hAnsi="Courier New" w:eastAsia="Courier New"/>
          <w:sz w:val="18"/>
        </w:rPr>
        <w:t xml:space="preserve">        &lt;div className="bg-white p-4 rounded-xl border border-slate-200 shadow-sm"&gt;</w:t>
        <w:br/>
      </w:r>
      <w:r>
        <w:rPr>
          <w:rFonts w:ascii="Courier New" w:hAnsi="Courier New" w:eastAsia="Courier New"/>
          <w:sz w:val="18"/>
        </w:rPr>
        <w:t xml:space="preserve">          &lt;div className="text-xs text-slate-500 font-bold uppercase tracking-wider"&gt;Progress&lt;/div&gt;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className="text-2xl font-bold text-blue-600 mt-1"&gt;{progress}%&lt;/div&gt;</w:t>
        <w:br/>
      </w:r>
      <w:r>
        <w:rPr>
          <w:rFonts w:ascii="Courier New" w:hAnsi="Courier New" w:eastAsia="Courier New"/>
          <w:sz w:val="18"/>
        </w:rPr>
        <w:t xml:space="preserve">          &lt;div className="w-full bg-slate-100 h-1.5 rounded-full mt-2"&gt;</w:t>
        <w:br/>
      </w:r>
      <w:r>
        <w:rPr>
          <w:rFonts w:ascii="Courier New" w:hAnsi="Courier New" w:eastAsia="Courier New"/>
          <w:sz w:val="18"/>
        </w:rPr>
        <w:t xml:space="preserve">            &lt;div className="bg-blue-600 h-1.5 rounded-full transition-all duration-500" style={{ width: `${progress}%` }}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className="bg-white p-4 rounded-xl border border-slate-200 shadow-sm"&gt;</w:t>
        <w:br/>
      </w:r>
      <w:r>
        <w:rPr>
          <w:rFonts w:ascii="Courier New" w:hAnsi="Courier New" w:eastAsia="Courier New"/>
          <w:sz w:val="18"/>
        </w:rPr>
        <w:t xml:space="preserve">          &lt;div className="text-xs text-slate-500 font-bold uppercase tracking-wider"&gt;Est. Time&lt;/div&gt;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className="text-2xl font-bold text-slate-800 mt-1"&gt;</w:t>
        <w:br/>
      </w:r>
      <w:r>
        <w:rPr>
          <w:rFonts w:ascii="Courier New" w:hAnsi="Courier New" w:eastAsia="Courier New"/>
          <w:sz w:val="18"/>
        </w:rPr>
        <w:t xml:space="preserve">            {Math.floor(totalEstMinutes / 60)}h {totalEstMinutes % 60}m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className="bg-white p-4 rounded-xl border border-slate-200 shadow-sm"&gt;</w:t>
        <w:br/>
      </w:r>
      <w:r>
        <w:rPr>
          <w:rFonts w:ascii="Courier New" w:hAnsi="Courier New" w:eastAsia="Courier New"/>
          <w:sz w:val="18"/>
        </w:rPr>
        <w:t xml:space="preserve">          &lt;div className="text-xs text-slate-500 font-bold uppercase tracking-wider"&gt;Actual Time&lt;/div&gt;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className="text-2xl font-bold text-emerald-600 mt-1"&gt;</w:t>
        <w:br/>
      </w:r>
      <w:r>
        <w:rPr>
          <w:rFonts w:ascii="Courier New" w:hAnsi="Courier New" w:eastAsia="Courier New"/>
          <w:sz w:val="18"/>
        </w:rPr>
        <w:t xml:space="preserve">            {Math.floor(totalSpentMinutes / 60)}h {totalSpentMinutes % 60}m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&lt;div className="bg-white p-4 rounded-xl border border-slate-200 shadow-sm"&gt;</w:t>
        <w:br/>
      </w:r>
      <w:r>
        <w:rPr>
          <w:rFonts w:ascii="Courier New" w:hAnsi="Courier New" w:eastAsia="Courier New"/>
          <w:sz w:val="18"/>
        </w:rPr>
        <w:t xml:space="preserve">          &lt;div className="text-xs text-slate-500 font-bold uppercase tracking-wider"&gt;Tasks Done&lt;/div&gt;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className="text-2xl font-bold text-slate-800 mt-1"&gt;</w:t>
        <w:br/>
      </w:r>
      <w:r>
        <w:rPr>
          <w:rFonts w:ascii="Courier New" w:hAnsi="Courier New" w:eastAsia="Courier New"/>
          <w:sz w:val="18"/>
        </w:rPr>
        <w:t xml:space="preserve">            {completedTasks} &lt;span className="text-sm text-slate-400 font-normal"&gt;/ {totalTasks}&lt;/span&gt;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Timeline */}</w:t>
        <w:br/>
      </w:r>
      <w:r>
        <w:rPr>
          <w:rFonts w:ascii="Courier New" w:hAnsi="Courier New" w:eastAsia="Courier New"/>
          <w:sz w:val="18"/>
        </w:rPr>
        <w:t xml:space="preserve">      &lt;div className="border-l-2 border-slate-200 ml-4 space-y-10 pb-10"&gt;</w:t>
        <w:br/>
      </w:r>
      <w:r>
        <w:rPr>
          <w:rFonts w:ascii="Courier New" w:hAnsi="Courier New" w:eastAsia="Courier New"/>
          <w:sz w:val="18"/>
        </w:rPr>
        <w:t xml:space="preserve">        {sortedDates.map((dateKey) =&gt; {</w:t>
        <w:br/>
      </w:r>
      <w:r>
        <w:rPr>
          <w:rFonts w:ascii="Courier New" w:hAnsi="Courier New" w:eastAsia="Courier New"/>
          <w:sz w:val="18"/>
        </w:rPr>
        <w:t xml:space="preserve">          // Format date nicer</w:t>
        <w:br/>
      </w:r>
      <w:r>
        <w:rPr>
          <w:rFonts w:ascii="Courier New" w:hAnsi="Courier New" w:eastAsia="Courier New"/>
          <w:sz w:val="18"/>
        </w:rPr>
        <w:t xml:space="preserve">          const dateObj = new Date(dateKey);</w:t>
        <w:br/>
      </w:r>
      <w:r>
        <w:rPr>
          <w:rFonts w:ascii="Courier New" w:hAnsi="Courier New" w:eastAsia="Courier New"/>
          <w:sz w:val="18"/>
        </w:rPr>
        <w:t xml:space="preserve">          const isUnscheduled = dateKey === "Unscheduled";</w:t>
        <w:br/>
      </w:r>
      <w:r>
        <w:rPr>
          <w:rFonts w:ascii="Courier New" w:hAnsi="Courier New" w:eastAsia="Courier New"/>
          <w:sz w:val="18"/>
        </w:rPr>
        <w:t xml:space="preserve">          const displayDate = isUnscheduled ? "Unscheduled" : dateObj.toLocaleDateString("en-US", { weekday: 'short', month: 'short', day: 'numeric'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return (</w:t>
        <w:br/>
      </w:r>
      <w:r>
        <w:rPr>
          <w:rFonts w:ascii="Courier New" w:hAnsi="Courier New" w:eastAsia="Courier New"/>
          <w:sz w:val="18"/>
        </w:rPr>
        <w:t xml:space="preserve">            &lt;div key={dateKey} className="relative pl-8"&gt;</w:t>
        <w:br/>
      </w:r>
      <w:r>
        <w:rPr>
          <w:rFonts w:ascii="Courier New" w:hAnsi="Courier New" w:eastAsia="Courier New"/>
          <w:sz w:val="18"/>
        </w:rPr>
        <w:t xml:space="preserve">              {/* ✅ FIX 3: Canonical tailwind class */}</w:t>
        <w:br/>
      </w:r>
      <w:r>
        <w:rPr>
          <w:rFonts w:ascii="Courier New" w:hAnsi="Courier New" w:eastAsia="Courier New"/>
          <w:sz w:val="18"/>
        </w:rPr>
        <w:t xml:space="preserve">              &lt;div className="absolute -left-2.25 top-0 w-4 h-4 bg-blue-600 rounded-full border-4 border-white shadow-sm" /&gt;</w:t>
        <w:br/>
      </w:r>
      <w:r>
        <w:rPr>
          <w:rFonts w:ascii="Courier New" w:hAnsi="Courier New" w:eastAsia="Courier New"/>
          <w:sz w:val="18"/>
        </w:rPr>
        <w:t xml:space="preserve">              </w:t>
        <w:br/>
      </w:r>
      <w:r>
        <w:rPr>
          <w:rFonts w:ascii="Courier New" w:hAnsi="Courier New" w:eastAsia="Courier New"/>
          <w:sz w:val="18"/>
        </w:rPr>
        <w:t xml:space="preserve">              &lt;h3 className="text-lg font-bold text-slate-800 mb-4 flex items-center gap-2"&gt;</w:t>
        <w:br/>
      </w:r>
      <w:r>
        <w:rPr>
          <w:rFonts w:ascii="Courier New" w:hAnsi="Courier New" w:eastAsia="Courier New"/>
          <w:sz w:val="18"/>
        </w:rPr>
        <w:t xml:space="preserve">                {displayDate}</w:t>
        <w:br/>
      </w:r>
      <w:r>
        <w:rPr>
          <w:rFonts w:ascii="Courier New" w:hAnsi="Courier New" w:eastAsia="Courier New"/>
          <w:sz w:val="18"/>
        </w:rPr>
        <w:t xml:space="preserve">              &lt;/h3&gt;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&lt;div className="grid gap-4"&gt;</w:t>
        <w:br/>
      </w:r>
      <w:r>
        <w:rPr>
          <w:rFonts w:ascii="Courier New" w:hAnsi="Courier New" w:eastAsia="Courier New"/>
          <w:sz w:val="18"/>
        </w:rPr>
        <w:t xml:space="preserve">                {timeline[dateKey]?.map(task =&gt; {</w:t>
        <w:br/>
      </w:r>
      <w:r>
        <w:rPr>
          <w:rFonts w:ascii="Courier New" w:hAnsi="Courier New" w:eastAsia="Courier New"/>
          <w:sz w:val="18"/>
        </w:rPr>
        <w:t xml:space="preserve">                  const isTaskCompleted = task.status === "Completed";</w:t>
        <w:br/>
      </w:r>
      <w:r>
        <w:rPr>
          <w:rFonts w:ascii="Courier New" w:hAnsi="Courier New" w:eastAsia="Courier New"/>
          <w:sz w:val="18"/>
        </w:rPr>
        <w:t xml:space="preserve">                  </w:t>
        <w:br/>
      </w:r>
      <w:r>
        <w:rPr>
          <w:rFonts w:ascii="Courier New" w:hAnsi="Courier New" w:eastAsia="Courier New"/>
          <w:sz w:val="18"/>
        </w:rPr>
        <w:t xml:space="preserve">                  return (</w:t>
        <w:br/>
      </w:r>
      <w:r>
        <w:rPr>
          <w:rFonts w:ascii="Courier New" w:hAnsi="Courier New" w:eastAsia="Courier New"/>
          <w:sz w:val="18"/>
        </w:rPr>
        <w:t xml:space="preserve">                    &lt;div key={task.id} className={`bg-white border rounded-xl p-5 transition-all ${isTaskCompleted ? "opacity-60 bg-gray-50 border-gray-100" : "shadow-sm hover:shadow-md border-slate-200"}`}&gt;</w:t>
        <w:br/>
      </w:r>
      <w:r>
        <w:rPr>
          <w:rFonts w:ascii="Courier New" w:hAnsi="Courier New" w:eastAsia="Courier New"/>
          <w:sz w:val="18"/>
        </w:rPr>
        <w:t xml:space="preserve">                      &lt;div className="flex justify-between items-start"&gt;</w:t>
        <w:br/>
      </w:r>
      <w:r>
        <w:rPr>
          <w:rFonts w:ascii="Courier New" w:hAnsi="Courier New" w:eastAsia="Courier New"/>
          <w:sz w:val="18"/>
        </w:rPr>
        <w:t xml:space="preserve">      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      &lt;h4 className={`font-bold text-lg ${isTaskCompleted ? "line-through text-slate-400" : "text-slate-800"}`}&gt;</w:t>
        <w:br/>
      </w:r>
      <w:r>
        <w:rPr>
          <w:rFonts w:ascii="Courier New" w:hAnsi="Courier New" w:eastAsia="Courier New"/>
          <w:sz w:val="18"/>
        </w:rPr>
        <w:t xml:space="preserve">                            {task.title}</w:t>
        <w:br/>
      </w:r>
      <w:r>
        <w:rPr>
          <w:rFonts w:ascii="Courier New" w:hAnsi="Courier New" w:eastAsia="Courier New"/>
          <w:sz w:val="18"/>
        </w:rPr>
        <w:t xml:space="preserve">                          &lt;/h4&gt;</w:t>
        <w:br/>
      </w:r>
      <w:r>
        <w:rPr>
          <w:rFonts w:ascii="Courier New" w:hAnsi="Courier New" w:eastAsia="Courier New"/>
          <w:sz w:val="18"/>
        </w:rPr>
        <w:t xml:space="preserve">                          </w:t>
        <w:br/>
      </w:r>
      <w:r>
        <w:rPr>
          <w:rFonts w:ascii="Courier New" w:hAnsi="Courier New" w:eastAsia="Courier New"/>
          <w:sz w:val="18"/>
        </w:rPr>
        <w:t xml:space="preserve">                          {/* Time Info */}</w:t>
        <w:br/>
      </w:r>
      <w:r>
        <w:rPr>
          <w:rFonts w:ascii="Courier New" w:hAnsi="Courier New" w:eastAsia="Courier New"/>
          <w:sz w:val="18"/>
        </w:rPr>
        <w:t xml:space="preserve">                          &lt;div className="flex items-center gap-3 text-xs text-slate-500 mt-1"&gt;</w:t>
        <w:br/>
      </w:r>
      <w:r>
        <w:rPr>
          <w:rFonts w:ascii="Courier New" w:hAnsi="Courier New" w:eastAsia="Courier New"/>
          <w:sz w:val="18"/>
        </w:rPr>
        <w:t xml:space="preserve">                            {task.estimatedMinutes &amp;&amp; (</w:t>
        <w:br/>
      </w:r>
      <w:r>
        <w:rPr>
          <w:rFonts w:ascii="Courier New" w:hAnsi="Courier New" w:eastAsia="Courier New"/>
          <w:sz w:val="18"/>
        </w:rPr>
        <w:t xml:space="preserve">                              &lt;div className="flex items-center gap-1"&gt;</w:t>
        <w:br/>
      </w:r>
      <w:r>
        <w:rPr>
          <w:rFonts w:ascii="Courier New" w:hAnsi="Courier New" w:eastAsia="Courier New"/>
          <w:sz w:val="18"/>
        </w:rPr>
        <w:t xml:space="preserve">                                &lt;Clock size={12} /&gt;</w:t>
        <w:br/>
      </w:r>
      <w:r>
        <w:rPr>
          <w:rFonts w:ascii="Courier New" w:hAnsi="Courier New" w:eastAsia="Courier New"/>
          <w:sz w:val="18"/>
        </w:rPr>
        <w:t xml:space="preserve">                                &lt;span&gt;Est: {task.estimatedMinutes}m&lt;/span&gt;</w:t>
        <w:br/>
      </w:r>
      <w:r>
        <w:rPr>
          <w:rFonts w:ascii="Courier New" w:hAnsi="Courier New" w:eastAsia="Courier New"/>
          <w:sz w:val="18"/>
        </w:rPr>
        <w:t xml:space="preserve">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    {(task.timeSpentMinutes || 0) &gt; 0 &amp;&amp; (</w:t>
        <w:br/>
      </w:r>
      <w:r>
        <w:rPr>
          <w:rFonts w:ascii="Courier New" w:hAnsi="Courier New" w:eastAsia="Courier New"/>
          <w:sz w:val="18"/>
        </w:rPr>
        <w:t xml:space="preserve">                              &lt;div className="flex items-center gap-1 text-emerald-600 font-medium"&gt;</w:t>
        <w:br/>
      </w:r>
      <w:r>
        <w:rPr>
          <w:rFonts w:ascii="Courier New" w:hAnsi="Courier New" w:eastAsia="Courier New"/>
          <w:sz w:val="18"/>
        </w:rPr>
        <w:t xml:space="preserve">                                &lt;Clock size={12} /&gt;</w:t>
        <w:br/>
      </w:r>
      <w:r>
        <w:rPr>
          <w:rFonts w:ascii="Courier New" w:hAnsi="Courier New" w:eastAsia="Courier New"/>
          <w:sz w:val="18"/>
        </w:rPr>
        <w:t xml:space="preserve">                                &lt;span&gt;Spent: {task.timeSpentMinutes}m&lt;/span&gt;</w:t>
        <w:br/>
      </w:r>
      <w:r>
        <w:rPr>
          <w:rFonts w:ascii="Courier New" w:hAnsi="Courier New" w:eastAsia="Courier New"/>
          <w:sz w:val="18"/>
        </w:rPr>
        <w:t xml:space="preserve">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</w:t>
        <w:br/>
      </w:r>
      <w:r>
        <w:rPr>
          <w:rFonts w:ascii="Courier New" w:hAnsi="Courier New" w:eastAsia="Courier New"/>
          <w:sz w:val="18"/>
        </w:rPr>
        <w:t xml:space="preserve">                        {task.priority &amp;&amp; (</w:t>
        <w:br/>
      </w:r>
      <w:r>
        <w:rPr>
          <w:rFonts w:ascii="Courier New" w:hAnsi="Courier New" w:eastAsia="Courier New"/>
          <w:sz w:val="18"/>
        </w:rPr>
        <w:t xml:space="preserve">                          &lt;span className={`text-[10px] px-2 py-1 rounded-full font-bold uppercase ${</w:t>
        <w:br/>
      </w:r>
      <w:r>
        <w:rPr>
          <w:rFonts w:ascii="Courier New" w:hAnsi="Courier New" w:eastAsia="Courier New"/>
          <w:sz w:val="18"/>
        </w:rPr>
        <w:t xml:space="preserve">                            task.priority === 'High' ? 'bg-red-50 text-red-600' : 'bg-slate-100 text-slate-500'</w:t>
        <w:br/>
      </w:r>
      <w:r>
        <w:rPr>
          <w:rFonts w:ascii="Courier New" w:hAnsi="Courier New" w:eastAsia="Courier New"/>
          <w:sz w:val="18"/>
        </w:rPr>
        <w:t xml:space="preserve">                          }`}&gt;</w:t>
        <w:br/>
      </w:r>
      <w:r>
        <w:rPr>
          <w:rFonts w:ascii="Courier New" w:hAnsi="Courier New" w:eastAsia="Courier New"/>
          <w:sz w:val="18"/>
        </w:rPr>
        <w:t xml:space="preserve">                            {task.priority}</w:t>
        <w:br/>
      </w:r>
      <w:r>
        <w:rPr>
          <w:rFonts w:ascii="Courier New" w:hAnsi="Courier New" w:eastAsia="Courier New"/>
          <w:sz w:val="18"/>
        </w:rPr>
        <w:t xml:space="preserve">  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</w:t>
        <w:br/>
      </w:r>
      <w:r>
        <w:rPr>
          <w:rFonts w:ascii="Courier New" w:hAnsi="Courier New" w:eastAsia="Courier New"/>
          <w:sz w:val="18"/>
        </w:rPr>
        <w:t xml:space="preserve">                      {task.description &amp;&amp; &lt;p className="text-sm text-slate-600 mt-2 whitespace-pre-line"&gt;{task.description}&lt;/p&gt;}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{/* Subtasks */}</w:t>
        <w:br/>
      </w:r>
      <w:r>
        <w:rPr>
          <w:rFonts w:ascii="Courier New" w:hAnsi="Courier New" w:eastAsia="Courier New"/>
          <w:sz w:val="18"/>
        </w:rPr>
        <w:t xml:space="preserve">                      {task.subtasks &amp;&amp; task.subtasks.length &gt; 0 &amp;&amp; (</w:t>
        <w:br/>
      </w:r>
      <w:r>
        <w:rPr>
          <w:rFonts w:ascii="Courier New" w:hAnsi="Courier New" w:eastAsia="Courier New"/>
          <w:sz w:val="18"/>
        </w:rPr>
        <w:t xml:space="preserve">                        &lt;div className="mt-4 pt-3 border-t border-slate-100 space-y-2"&gt;</w:t>
        <w:br/>
      </w:r>
      <w:r>
        <w:rPr>
          <w:rFonts w:ascii="Courier New" w:hAnsi="Courier New" w:eastAsia="Courier New"/>
          <w:sz w:val="18"/>
        </w:rPr>
        <w:t xml:space="preserve">                          {task.subtasks.map(st =&gt; (</w:t>
        <w:br/>
      </w:r>
      <w:r>
        <w:rPr>
          <w:rFonts w:ascii="Courier New" w:hAnsi="Courier New" w:eastAsia="Courier New"/>
          <w:sz w:val="18"/>
        </w:rPr>
        <w:t xml:space="preserve">                            &lt;div </w:t>
        <w:br/>
      </w:r>
      <w:r>
        <w:rPr>
          <w:rFonts w:ascii="Courier New" w:hAnsi="Courier New" w:eastAsia="Courier New"/>
          <w:sz w:val="18"/>
        </w:rPr>
        <w:t xml:space="preserve">                              key={st.id} </w:t>
        <w:br/>
      </w:r>
      <w:r>
        <w:rPr>
          <w:rFonts w:ascii="Courier New" w:hAnsi="Courier New" w:eastAsia="Courier New"/>
          <w:sz w:val="18"/>
        </w:rPr>
        <w:t xml:space="preserve">                              className="flex items-center gap-3 cursor-pointer group select-none"</w:t>
        <w:br/>
      </w:r>
      <w:r>
        <w:rPr>
          <w:rFonts w:ascii="Courier New" w:hAnsi="Courier New" w:eastAsia="Courier New"/>
          <w:sz w:val="18"/>
        </w:rPr>
        <w:t xml:space="preserve">                              onClick={() =&gt; toggleSubtask(task.id, st.id, !st.completed)}</w:t>
        <w:br/>
      </w:r>
      <w:r>
        <w:rPr>
          <w:rFonts w:ascii="Courier New" w:hAnsi="Courier New" w:eastAsia="Courier New"/>
          <w:sz w:val="18"/>
        </w:rPr>
        <w:t xml:space="preserve">    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  &lt;div className={`w-5 h-5 rounded-full border flex items-center justify-center transition-all ${st.completed ? "bg-green-500 border-green-500" : "border-slate-300 group-hover:border-blue-400"}`}&gt;</w:t>
        <w:br/>
      </w:r>
      <w:r>
        <w:rPr>
          <w:rFonts w:ascii="Courier New" w:hAnsi="Courier New" w:eastAsia="Courier New"/>
          <w:sz w:val="18"/>
        </w:rPr>
        <w:t xml:space="preserve">                                {st.completed &amp;&amp; &lt;CheckCircle2 size={14} className="text-white" /&gt;}</w:t>
        <w:br/>
      </w:r>
      <w:r>
        <w:rPr>
          <w:rFonts w:ascii="Courier New" w:hAnsi="Courier New" w:eastAsia="Courier New"/>
          <w:sz w:val="18"/>
        </w:rPr>
        <w:t xml:space="preserve">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&lt;span className={`text-sm ${st.completed ? "text-slate-400 line-through" : "text-slate-700"}`}&gt;</w:t>
        <w:br/>
      </w:r>
      <w:r>
        <w:rPr>
          <w:rFonts w:ascii="Courier New" w:hAnsi="Courier New" w:eastAsia="Courier New"/>
          <w:sz w:val="18"/>
        </w:rPr>
        <w:t xml:space="preserve">                                {st.title}</w:t>
        <w:br/>
      </w:r>
      <w:r>
        <w:rPr>
          <w:rFonts w:ascii="Courier New" w:hAnsi="Courier New" w:eastAsia="Courier New"/>
          <w:sz w:val="18"/>
        </w:rPr>
        <w:t xml:space="preserve">      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))}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)}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);</w:t>
        <w:br/>
      </w:r>
      <w:r>
        <w:rPr>
          <w:rFonts w:ascii="Courier New" w:hAnsi="Courier New" w:eastAsia="Courier New"/>
          <w:sz w:val="18"/>
        </w:rPr>
        <w:t xml:space="preserve">                })}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})}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apps/web/app/dashboard/plans/page.tsx</w:t>
      </w:r>
    </w:p>
    <w:p>
      <w:r>
        <w:rPr>
          <w:rFonts w:ascii="Courier New" w:hAnsi="Courier New" w:eastAsia="Courier New"/>
          <w:sz w:val="18"/>
        </w:rPr>
        <w:t>// apps/web/app/dashboard/plans/page.tsx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useState } from "react";</w:t>
        <w:br/>
      </w:r>
      <w:r>
        <w:rPr>
          <w:rFonts w:ascii="Courier New" w:hAnsi="Courier New" w:eastAsia="Courier New"/>
          <w:sz w:val="18"/>
        </w:rPr>
        <w:t>import { useRouter } from "next/navigation";</w:t>
        <w:br/>
      </w:r>
      <w:r>
        <w:rPr>
          <w:rFonts w:ascii="Courier New" w:hAnsi="Courier New" w:eastAsia="Courier New"/>
          <w:sz w:val="18"/>
        </w:rPr>
        <w:t>import { Loader2 } from "lucide-react";</w:t>
        <w:br/>
      </w:r>
      <w:r>
        <w:rPr>
          <w:rFonts w:ascii="Courier New" w:hAnsi="Courier New" w:eastAsia="Courier New"/>
          <w:sz w:val="18"/>
        </w:rPr>
        <w:t>import { Plan } from "@/types/plan";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PlanCard, </w:t>
        <w:br/>
      </w:r>
      <w:r>
        <w:rPr>
          <w:rFonts w:ascii="Courier New" w:hAnsi="Courier New" w:eastAsia="Courier New"/>
          <w:sz w:val="18"/>
        </w:rPr>
        <w:t xml:space="preserve">  CreatePlanModal, </w:t>
        <w:br/>
      </w:r>
      <w:r>
        <w:rPr>
          <w:rFonts w:ascii="Courier New" w:hAnsi="Courier New" w:eastAsia="Courier New"/>
          <w:sz w:val="18"/>
        </w:rPr>
        <w:t xml:space="preserve">  ImportExcelModal, </w:t>
        <w:br/>
      </w:r>
      <w:r>
        <w:rPr>
          <w:rFonts w:ascii="Courier New" w:hAnsi="Courier New" w:eastAsia="Courier New"/>
          <w:sz w:val="18"/>
        </w:rPr>
        <w:t xml:space="preserve">  AIPlanGenerator </w:t>
        <w:br/>
      </w:r>
      <w:r>
        <w:rPr>
          <w:rFonts w:ascii="Courier New" w:hAnsi="Courier New" w:eastAsia="Courier New"/>
          <w:sz w:val="18"/>
        </w:rPr>
        <w:t>} from "@features/plans";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PlanningPage() {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const [plans, setPlans] = useState&lt;Plan[]&gt;([]);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t xml:space="preserve">  const [error, setError] = useState&lt;string | null&gt;(null);</w:t>
        <w:br/>
      </w:r>
      <w:r>
        <w:rPr>
          <w:rFonts w:ascii="Courier New" w:hAnsi="Courier New" w:eastAsia="Courier New"/>
          <w:sz w:val="18"/>
        </w:rPr>
        <w:t xml:space="preserve">  const [createOpen, setCreateOpen] = useState(false);</w:t>
        <w:br/>
      </w:r>
      <w:r>
        <w:rPr>
          <w:rFonts w:ascii="Courier New" w:hAnsi="Courier New" w:eastAsia="Courier New"/>
          <w:sz w:val="18"/>
        </w:rPr>
        <w:t xml:space="preserve">  const [importOpen, setImportOpen] = useState(false);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loadPlans = async () =&gt; {</w:t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t xml:space="preserve">    setError(null);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res = await fetch("/api/plans", { 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 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throw new Error(`Failed to load plans: ${res.status}`);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const data: Plan[] = await res.json();</w:t>
        <w:br/>
      </w:r>
      <w:r>
        <w:rPr>
          <w:rFonts w:ascii="Courier New" w:hAnsi="Courier New" w:eastAsia="Courier New"/>
          <w:sz w:val="18"/>
        </w:rPr>
        <w:t xml:space="preserve">      setPlans(data);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console.error("Error loading plans:", err);</w:t>
        <w:br/>
      </w:r>
      <w:r>
        <w:rPr>
          <w:rFonts w:ascii="Courier New" w:hAnsi="Courier New" w:eastAsia="Courier New"/>
          <w:sz w:val="18"/>
        </w:rPr>
        <w:t xml:space="preserve">      setError(err instanceof Error ? err.message : "Failed to load plans");</w:t>
        <w:br/>
      </w:r>
      <w:r>
        <w:rPr>
          <w:rFonts w:ascii="Courier New" w:hAnsi="Courier New" w:eastAsia="Courier New"/>
          <w:sz w:val="18"/>
        </w:rPr>
        <w:t xml:space="preserve">      setPlans([]);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loadPlans();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handleCreateComplete = () =&gt; {</w:t>
        <w:br/>
      </w:r>
      <w:r>
        <w:rPr>
          <w:rFonts w:ascii="Courier New" w:hAnsi="Courier New" w:eastAsia="Courier New"/>
          <w:sz w:val="18"/>
        </w:rPr>
        <w:t xml:space="preserve">    loadPlans();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handleImportComplete = () =&gt; {</w:t>
        <w:br/>
      </w:r>
      <w:r>
        <w:rPr>
          <w:rFonts w:ascii="Courier New" w:hAnsi="Courier New" w:eastAsia="Courier New"/>
          <w:sz w:val="18"/>
        </w:rPr>
        <w:t xml:space="preserve">    loadPlans();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handleViewPlan = (plan: Plan) =&gt; {</w:t>
        <w:br/>
      </w:r>
      <w:r>
        <w:rPr>
          <w:rFonts w:ascii="Courier New" w:hAnsi="Courier New" w:eastAsia="Courier New"/>
          <w:sz w:val="18"/>
        </w:rPr>
        <w:t xml:space="preserve">    router.push(`/dashboard/plans/${plan.id}`);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handleDeletePlan = async (planId: string) =&gt; {</w:t>
        <w:br/>
      </w:r>
      <w:r>
        <w:rPr>
          <w:rFonts w:ascii="Courier New" w:hAnsi="Courier New" w:eastAsia="Courier New"/>
          <w:sz w:val="18"/>
        </w:rPr>
        <w:t xml:space="preserve">    if (!confirm("Are you sure you want to delete this plan and all its tasks?")) {</w:t>
        <w:br/>
      </w:r>
      <w:r>
        <w:rPr>
          <w:rFonts w:ascii="Courier New" w:hAnsi="Courier New" w:eastAsia="Courier New"/>
          <w:sz w:val="18"/>
        </w:rPr>
        <w:t xml:space="preserve">      return;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res = await fetch(`/api/plans/${planId}`, { </w:t>
        <w:br/>
      </w:r>
      <w:r>
        <w:rPr>
          <w:rFonts w:ascii="Courier New" w:hAnsi="Courier New" w:eastAsia="Courier New"/>
          <w:sz w:val="18"/>
        </w:rPr>
        <w:t xml:space="preserve">        method: "DELETE" 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const errorData = await res.json();</w:t>
        <w:br/>
      </w:r>
      <w:r>
        <w:rPr>
          <w:rFonts w:ascii="Courier New" w:hAnsi="Courier New" w:eastAsia="Courier New"/>
          <w:sz w:val="18"/>
        </w:rPr>
        <w:t xml:space="preserve">        throw new Error(errorData.error || "Delete failed");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setPlans((prevPlans) =&gt; prevPlans.filter((plan) =&gt; plan.id !== planId));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console.error("Delete error:", err);</w:t>
        <w:br/>
      </w:r>
      <w:r>
        <w:rPr>
          <w:rFonts w:ascii="Courier New" w:hAnsi="Courier New" w:eastAsia="Courier New"/>
          <w:sz w:val="18"/>
        </w:rPr>
        <w:t xml:space="preserve">      alert(err instanceof Error ? err.message : "Failed to delete plan");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className="min-h-screen bg-gray-50"&gt;</w:t>
        <w:br/>
      </w:r>
      <w:r>
        <w:rPr>
          <w:rFonts w:ascii="Courier New" w:hAnsi="Courier New" w:eastAsia="Courier New"/>
          <w:sz w:val="18"/>
        </w:rPr>
        <w:t xml:space="preserve">      &lt;div className="max-w-7xl mx-auto px-4 py-8"&gt;</w:t>
        <w:br/>
      </w:r>
      <w:r>
        <w:rPr>
          <w:rFonts w:ascii="Courier New" w:hAnsi="Courier New" w:eastAsia="Courier New"/>
          <w:sz w:val="18"/>
        </w:rPr>
        <w:t xml:space="preserve">        &lt;div className="flex flex-col sm:flex-row items-start sm:items-center justify-between gap-4 mb-8"&gt;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&lt;h1 className="text-3xl font-bold text-gray-900"&gt;Your Plans&lt;/h1&gt;</w:t>
        <w:br/>
      </w:r>
      <w:r>
        <w:rPr>
          <w:rFonts w:ascii="Courier New" w:hAnsi="Courier New" w:eastAsia="Courier New"/>
          <w:sz w:val="18"/>
        </w:rPr>
        <w:t xml:space="preserve">            &lt;p className="text-gray-600 mt-2"&gt;</w:t>
        <w:br/>
      </w:r>
      <w:r>
        <w:rPr>
          <w:rFonts w:ascii="Courier New" w:hAnsi="Courier New" w:eastAsia="Courier New"/>
          <w:sz w:val="18"/>
        </w:rPr>
        <w:t xml:space="preserve">              Create, import, or generate plans with AI</w:t>
        <w:br/>
      </w:r>
      <w:r>
        <w:rPr>
          <w:rFonts w:ascii="Courier New" w:hAnsi="Courier New" w:eastAsia="Courier New"/>
          <w:sz w:val="18"/>
        </w:rPr>
        <w:t xml:space="preserve">            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&lt;div className="flex flex-wrap items-center gap-3"&gt;</w:t>
        <w:br/>
      </w:r>
      <w:r>
        <w:rPr>
          <w:rFonts w:ascii="Courier New" w:hAnsi="Courier New" w:eastAsia="Courier New"/>
          <w:sz w:val="18"/>
        </w:rPr>
        <w:t xml:space="preserve">            &lt;button </w:t>
        <w:br/>
      </w:r>
      <w:r>
        <w:rPr>
          <w:rFonts w:ascii="Courier New" w:hAnsi="Courier New" w:eastAsia="Courier New"/>
          <w:sz w:val="18"/>
        </w:rPr>
        <w:t xml:space="preserve">              onClick={() =&gt; setImportOpen(true)}</w:t>
        <w:br/>
      </w:r>
      <w:r>
        <w:rPr>
          <w:rFonts w:ascii="Courier New" w:hAnsi="Courier New" w:eastAsia="Courier New"/>
          <w:sz w:val="18"/>
        </w:rPr>
        <w:t xml:space="preserve">              className="px-4 py-2 border border-gray-300 rounded-lg hover:bg-gray-50 transition-colors font-medium"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Import from Excel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  &lt;button </w:t>
        <w:br/>
      </w:r>
      <w:r>
        <w:rPr>
          <w:rFonts w:ascii="Courier New" w:hAnsi="Courier New" w:eastAsia="Courier New"/>
          <w:sz w:val="18"/>
        </w:rPr>
        <w:t xml:space="preserve">              onClick={() =&gt; setCreateOpen(true)}</w:t>
        <w:br/>
      </w:r>
      <w:r>
        <w:rPr>
          <w:rFonts w:ascii="Courier New" w:hAnsi="Courier New" w:eastAsia="Courier New"/>
          <w:sz w:val="18"/>
        </w:rPr>
        <w:t xml:space="preserve">              className="px-4 py-2 bg-blue-600 text-white rounded-lg hover:bg-blue-700 transition-colors font-medium"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+ New Plan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  {/* Feature Component */}</w:t>
        <w:br/>
      </w:r>
      <w:r>
        <w:rPr>
          <w:rFonts w:ascii="Courier New" w:hAnsi="Courier New" w:eastAsia="Courier New"/>
          <w:sz w:val="18"/>
        </w:rPr>
        <w:t xml:space="preserve">            &lt;AIPlanGenerator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{loading ? (</w:t>
        <w:br/>
      </w:r>
      <w:r>
        <w:rPr>
          <w:rFonts w:ascii="Courier New" w:hAnsi="Courier New" w:eastAsia="Courier New"/>
          <w:sz w:val="18"/>
        </w:rPr>
        <w:t xml:space="preserve">          &lt;div className="flex flex-col items-center justify-center py-16"&gt;</w:t>
        <w:br/>
      </w:r>
      <w:r>
        <w:rPr>
          <w:rFonts w:ascii="Courier New" w:hAnsi="Courier New" w:eastAsia="Courier New"/>
          <w:sz w:val="18"/>
        </w:rPr>
        <w:t xml:space="preserve">            &lt;Loader2 className="w-8 h-8 animate-spin text-blue-600 mb-4" /&gt;</w:t>
        <w:br/>
      </w:r>
      <w:r>
        <w:rPr>
          <w:rFonts w:ascii="Courier New" w:hAnsi="Courier New" w:eastAsia="Courier New"/>
          <w:sz w:val="18"/>
        </w:rPr>
        <w:t xml:space="preserve">            &lt;p className="text-gray-600"&gt;Loading your plans...&lt;/p&gt;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 : error ? (</w:t>
        <w:br/>
      </w:r>
      <w:r>
        <w:rPr>
          <w:rFonts w:ascii="Courier New" w:hAnsi="Courier New" w:eastAsia="Courier New"/>
          <w:sz w:val="18"/>
        </w:rPr>
        <w:t xml:space="preserve">          &lt;div className="bg-red-50 border border-red-200 rounded-lg p-6 text-center"&gt;</w:t>
        <w:br/>
      </w:r>
      <w:r>
        <w:rPr>
          <w:rFonts w:ascii="Courier New" w:hAnsi="Courier New" w:eastAsia="Courier New"/>
          <w:sz w:val="18"/>
        </w:rPr>
        <w:t xml:space="preserve">            &lt;p className="text-red-600 font-medium mb-2"&gt;Error loading plans&lt;/p&gt;</w:t>
        <w:br/>
      </w:r>
      <w:r>
        <w:rPr>
          <w:rFonts w:ascii="Courier New" w:hAnsi="Courier New" w:eastAsia="Courier New"/>
          <w:sz w:val="18"/>
        </w:rPr>
        <w:t xml:space="preserve">            &lt;p className="text-red-500 text-sm mb-4"&gt;{error}&lt;/p&gt;</w:t>
        <w:br/>
      </w:r>
      <w:r>
        <w:rPr>
          <w:rFonts w:ascii="Courier New" w:hAnsi="Courier New" w:eastAsia="Courier New"/>
          <w:sz w:val="18"/>
        </w:rPr>
        <w:t xml:space="preserve">            &lt;button</w:t>
        <w:br/>
      </w:r>
      <w:r>
        <w:rPr>
          <w:rFonts w:ascii="Courier New" w:hAnsi="Courier New" w:eastAsia="Courier New"/>
          <w:sz w:val="18"/>
        </w:rPr>
        <w:t xml:space="preserve">              onClick={loadPlans}</w:t>
        <w:br/>
      </w:r>
      <w:r>
        <w:rPr>
          <w:rFonts w:ascii="Courier New" w:hAnsi="Courier New" w:eastAsia="Courier New"/>
          <w:sz w:val="18"/>
        </w:rPr>
        <w:t xml:space="preserve">              className="px-4 py-2 bg-red-600 text-white rounded-lg hover:bg-red-700 transition-colors"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Try Again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 : plans.length &gt; 0 ? (</w:t>
        <w:br/>
      </w:r>
      <w:r>
        <w:rPr>
          <w:rFonts w:ascii="Courier New" w:hAnsi="Courier New" w:eastAsia="Courier New"/>
          <w:sz w:val="18"/>
        </w:rPr>
        <w:t xml:space="preserve">          &lt;div className="grid grid-cols-1 md:grid-cols-2 lg:grid-cols-3 gap-6"&gt;</w:t>
        <w:br/>
      </w:r>
      <w:r>
        <w:rPr>
          <w:rFonts w:ascii="Courier New" w:hAnsi="Courier New" w:eastAsia="Courier New"/>
          <w:sz w:val="18"/>
        </w:rPr>
        <w:t xml:space="preserve">            {plans.map((plan) =&gt; (</w:t>
        <w:br/>
      </w:r>
      <w:r>
        <w:rPr>
          <w:rFonts w:ascii="Courier New" w:hAnsi="Courier New" w:eastAsia="Courier New"/>
          <w:sz w:val="18"/>
        </w:rPr>
        <w:t xml:space="preserve">              &lt;PlanCard</w:t>
        <w:br/>
      </w:r>
      <w:r>
        <w:rPr>
          <w:rFonts w:ascii="Courier New" w:hAnsi="Courier New" w:eastAsia="Courier New"/>
          <w:sz w:val="18"/>
        </w:rPr>
        <w:t xml:space="preserve">                key={plan.id}</w:t>
        <w:br/>
      </w:r>
      <w:r>
        <w:rPr>
          <w:rFonts w:ascii="Courier New" w:hAnsi="Courier New" w:eastAsia="Courier New"/>
          <w:sz w:val="18"/>
        </w:rPr>
        <w:t xml:space="preserve">                plan={plan}</w:t>
        <w:br/>
      </w:r>
      <w:r>
        <w:rPr>
          <w:rFonts w:ascii="Courier New" w:hAnsi="Courier New" w:eastAsia="Courier New"/>
          <w:sz w:val="18"/>
        </w:rPr>
        <w:t xml:space="preserve">                onView={handleViewPlan}</w:t>
        <w:br/>
      </w:r>
      <w:r>
        <w:rPr>
          <w:rFonts w:ascii="Courier New" w:hAnsi="Courier New" w:eastAsia="Courier New"/>
          <w:sz w:val="18"/>
        </w:rPr>
        <w:t xml:space="preserve">                onDelete={() =&gt; handleDeletePlan(plan.id)}</w:t>
        <w:br/>
      </w:r>
      <w:r>
        <w:rPr>
          <w:rFonts w:ascii="Courier New" w:hAnsi="Courier New" w:eastAsia="Courier New"/>
          <w:sz w:val="18"/>
        </w:rPr>
        <w:t xml:space="preserve">              /&gt;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 : (</w:t>
        <w:br/>
      </w:r>
      <w:r>
        <w:rPr>
          <w:rFonts w:ascii="Courier New" w:hAnsi="Courier New" w:eastAsia="Courier New"/>
          <w:sz w:val="18"/>
        </w:rPr>
        <w:t xml:space="preserve">          &lt;div className="bg-white border border-gray-200 rounded-xl p-8 text-center"&gt;</w:t>
        <w:br/>
      </w:r>
      <w:r>
        <w:rPr>
          <w:rFonts w:ascii="Courier New" w:hAnsi="Courier New" w:eastAsia="Courier New"/>
          <w:sz w:val="18"/>
        </w:rPr>
        <w:t xml:space="preserve">            &lt;div className="w-16 h-16 bg-gray-100 rounded-full flex items-center justify-center mx-auto mb-4"&gt;</w:t>
        <w:br/>
      </w:r>
      <w:r>
        <w:rPr>
          <w:rFonts w:ascii="Courier New" w:hAnsi="Courier New" w:eastAsia="Courier New"/>
          <w:sz w:val="18"/>
        </w:rPr>
        <w:t xml:space="preserve">              &lt;span className="text-2xl"&gt;📋&lt;/span&gt;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&lt;h3 className="text-xl font-semibold text-gray-900 mb-2"&gt;</w:t>
        <w:br/>
      </w:r>
      <w:r>
        <w:rPr>
          <w:rFonts w:ascii="Courier New" w:hAnsi="Courier New" w:eastAsia="Courier New"/>
          <w:sz w:val="18"/>
        </w:rPr>
        <w:t xml:space="preserve">              No plans yet</w:t>
        <w:br/>
      </w:r>
      <w:r>
        <w:rPr>
          <w:rFonts w:ascii="Courier New" w:hAnsi="Courier New" w:eastAsia="Courier New"/>
          <w:sz w:val="18"/>
        </w:rPr>
        <w:t xml:space="preserve">            &lt;/h3&gt;</w:t>
        <w:br/>
      </w:r>
      <w:r>
        <w:rPr>
          <w:rFonts w:ascii="Courier New" w:hAnsi="Courier New" w:eastAsia="Courier New"/>
          <w:sz w:val="18"/>
        </w:rPr>
        <w:t xml:space="preserve">            &lt;p className="text-gray-600 mb-6"&gt;</w:t>
        <w:br/>
      </w:r>
      <w:r>
        <w:rPr>
          <w:rFonts w:ascii="Courier New" w:hAnsi="Courier New" w:eastAsia="Courier New"/>
          <w:sz w:val="18"/>
        </w:rPr>
        <w:t xml:space="preserve">              Get started by creating your first plan or importing from Excel.</w:t>
        <w:br/>
      </w:r>
      <w:r>
        <w:rPr>
          <w:rFonts w:ascii="Courier New" w:hAnsi="Courier New" w:eastAsia="Courier New"/>
          <w:sz w:val="18"/>
        </w:rPr>
        <w:t xml:space="preserve">            &lt;/p&gt;</w:t>
        <w:br/>
      </w:r>
      <w:r>
        <w:rPr>
          <w:rFonts w:ascii="Courier New" w:hAnsi="Courier New" w:eastAsia="Courier New"/>
          <w:sz w:val="18"/>
        </w:rPr>
        <w:t xml:space="preserve">            &lt;div className="flex justify-center gap-3"&gt;</w:t>
        <w:br/>
      </w:r>
      <w:r>
        <w:rPr>
          <w:rFonts w:ascii="Courier New" w:hAnsi="Courier New" w:eastAsia="Courier New"/>
          <w:sz w:val="18"/>
        </w:rPr>
        <w:t xml:space="preserve">              &lt;button </w:t>
        <w:br/>
      </w:r>
      <w:r>
        <w:rPr>
          <w:rFonts w:ascii="Courier New" w:hAnsi="Courier New" w:eastAsia="Courier New"/>
          <w:sz w:val="18"/>
        </w:rPr>
        <w:t xml:space="preserve">                onClick={() =&gt; setCreateOpen(true)}</w:t>
        <w:br/>
      </w:r>
      <w:r>
        <w:rPr>
          <w:rFonts w:ascii="Courier New" w:hAnsi="Courier New" w:eastAsia="Courier New"/>
          <w:sz w:val="18"/>
        </w:rPr>
        <w:t xml:space="preserve">                className="px-4 py-2 bg-blue-600 text-white rounded-lg hover:bg-blue-700 transition-colors"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Create New Plan</w:t>
        <w:br/>
      </w:r>
      <w:r>
        <w:rPr>
          <w:rFonts w:ascii="Courier New" w:hAnsi="Courier New" w:eastAsia="Courier New"/>
          <w:sz w:val="18"/>
        </w:rPr>
        <w:t xml:space="preserve">              &lt;/button&gt;</w:t>
        <w:br/>
      </w:r>
      <w:r>
        <w:rPr>
          <w:rFonts w:ascii="Courier New" w:hAnsi="Courier New" w:eastAsia="Courier New"/>
          <w:sz w:val="18"/>
        </w:rPr>
        <w:t xml:space="preserve">              &lt;button </w:t>
        <w:br/>
      </w:r>
      <w:r>
        <w:rPr>
          <w:rFonts w:ascii="Courier New" w:hAnsi="Courier New" w:eastAsia="Courier New"/>
          <w:sz w:val="18"/>
        </w:rPr>
        <w:t xml:space="preserve">                onClick={() =&gt; setImportOpen(true)}</w:t>
        <w:br/>
      </w:r>
      <w:r>
        <w:rPr>
          <w:rFonts w:ascii="Courier New" w:hAnsi="Courier New" w:eastAsia="Courier New"/>
          <w:sz w:val="18"/>
        </w:rPr>
        <w:t xml:space="preserve">                className="px-4 py-2 border border-gray-300 rounded-lg hover:bg-gray-50 transition-colors"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Import from Excel</w:t>
        <w:br/>
      </w:r>
      <w:r>
        <w:rPr>
          <w:rFonts w:ascii="Courier New" w:hAnsi="Courier New" w:eastAsia="Courier New"/>
          <w:sz w:val="18"/>
        </w:rPr>
        <w:t xml:space="preserve">              &lt;/button&gt;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&lt;CreatePlanModal </w:t>
        <w:br/>
      </w:r>
      <w:r>
        <w:rPr>
          <w:rFonts w:ascii="Courier New" w:hAnsi="Courier New" w:eastAsia="Courier New"/>
          <w:sz w:val="18"/>
        </w:rPr>
        <w:t xml:space="preserve">        isOpen={createOpen} </w:t>
        <w:br/>
      </w:r>
      <w:r>
        <w:rPr>
          <w:rFonts w:ascii="Courier New" w:hAnsi="Courier New" w:eastAsia="Courier New"/>
          <w:sz w:val="18"/>
        </w:rPr>
        <w:t xml:space="preserve">        onClose={() =&gt; setCreateOpen(false)} </w:t>
        <w:br/>
      </w:r>
      <w:r>
        <w:rPr>
          <w:rFonts w:ascii="Courier New" w:hAnsi="Courier New" w:eastAsia="Courier New"/>
          <w:sz w:val="18"/>
        </w:rPr>
        <w:t xml:space="preserve">        onCreateComplete={handleCreateComplete} </w:t>
        <w:br/>
      </w:r>
      <w:r>
        <w:rPr>
          <w:rFonts w:ascii="Courier New" w:hAnsi="Courier New" w:eastAsia="Courier New"/>
          <w:sz w:val="18"/>
        </w:rPr>
        <w:t xml:space="preserve">      /&gt;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&lt;ImportExcelModal </w:t>
        <w:br/>
      </w:r>
      <w:r>
        <w:rPr>
          <w:rFonts w:ascii="Courier New" w:hAnsi="Courier New" w:eastAsia="Courier New"/>
          <w:sz w:val="18"/>
        </w:rPr>
        <w:t xml:space="preserve">        isOpen={importOpen} </w:t>
        <w:br/>
      </w:r>
      <w:r>
        <w:rPr>
          <w:rFonts w:ascii="Courier New" w:hAnsi="Courier New" w:eastAsia="Courier New"/>
          <w:sz w:val="18"/>
        </w:rPr>
        <w:t xml:space="preserve">        onClose={() =&gt; setImportOpen(false)} </w:t>
        <w:br/>
      </w:r>
      <w:r>
        <w:rPr>
          <w:rFonts w:ascii="Courier New" w:hAnsi="Courier New" w:eastAsia="Courier New"/>
          <w:sz w:val="18"/>
        </w:rPr>
        <w:t xml:space="preserve">        onImport={handleImportComplete} </w:t>
        <w:br/>
      </w:r>
      <w:r>
        <w:rPr>
          <w:rFonts w:ascii="Courier New" w:hAnsi="Courier New" w:eastAsia="Courier New"/>
          <w:sz w:val="18"/>
        </w:rPr>
        <w:t xml:space="preserve">      /&gt;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apps/web/app/dashboard/settings/page.tsx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useState, useEffect } from "react";</w:t>
        <w:br/>
      </w:r>
      <w:r>
        <w:rPr>
          <w:rFonts w:ascii="Courier New" w:hAnsi="Courier New" w:eastAsia="Courier New"/>
          <w:sz w:val="18"/>
        </w:rPr>
        <w:t>import { User, CreditCard, Shield, Clock, Check, Loader2, Lock } from "lucide-react";</w:t>
        <w:br/>
      </w:r>
      <w:r>
        <w:rPr>
          <w:rFonts w:ascii="Courier New" w:hAnsi="Courier New" w:eastAsia="Courier New"/>
          <w:sz w:val="18"/>
        </w:rPr>
        <w:t>import { motion, AnimatePresence } from "framer-motion";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t>interface UserSettings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email: string;</w:t>
        <w:br/>
      </w:r>
      <w:r>
        <w:rPr>
          <w:rFonts w:ascii="Courier New" w:hAnsi="Courier New" w:eastAsia="Courier New"/>
          <w:sz w:val="18"/>
        </w:rPr>
        <w:t xml:space="preserve">  name?: string | null;</w:t>
        <w:br/>
      </w:r>
      <w:r>
        <w:rPr>
          <w:rFonts w:ascii="Courier New" w:hAnsi="Courier New" w:eastAsia="Courier New"/>
          <w:sz w:val="18"/>
        </w:rPr>
        <w:t xml:space="preserve">  tier: "FREE" | "PRO" | "TEAM";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SettingsPage() {</w:t>
        <w:br/>
      </w:r>
      <w:r>
        <w:rPr>
          <w:rFonts w:ascii="Courier New" w:hAnsi="Courier New" w:eastAsia="Courier New"/>
          <w:sz w:val="18"/>
        </w:rPr>
        <w:t xml:space="preserve">  const [activeTab, setActiveTab] = useState&lt;"profile" | "billing"&gt;("profile");</w:t>
        <w:br/>
      </w:r>
      <w:r>
        <w:rPr>
          <w:rFonts w:ascii="Courier New" w:hAnsi="Courier New" w:eastAsia="Courier New"/>
          <w:sz w:val="18"/>
        </w:rPr>
        <w:t xml:space="preserve">  const [user, setUser] = useState&lt;UserSettings | null&gt;(null);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Form State</w:t>
        <w:br/>
      </w:r>
      <w:r>
        <w:rPr>
          <w:rFonts w:ascii="Courier New" w:hAnsi="Courier New" w:eastAsia="Courier New"/>
          <w:sz w:val="18"/>
        </w:rPr>
        <w:t xml:space="preserve">  const [nameInput, setNameInput] = useState("");</w:t>
        <w:br/>
      </w:r>
      <w:r>
        <w:rPr>
          <w:rFonts w:ascii="Courier New" w:hAnsi="Courier New" w:eastAsia="Courier New"/>
          <w:sz w:val="18"/>
        </w:rPr>
        <w:t xml:space="preserve">  const [saving, setSaving] = useState(false);</w:t>
        <w:br/>
      </w:r>
      <w:r>
        <w:rPr>
          <w:rFonts w:ascii="Courier New" w:hAnsi="Courier New" w:eastAsia="Courier New"/>
          <w:sz w:val="18"/>
        </w:rPr>
        <w:t xml:space="preserve">  const [savedSuccess, setSavedSuccess] = useState(false);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// Fetch user details</w:t>
        <w:br/>
      </w:r>
      <w:r>
        <w:rPr>
          <w:rFonts w:ascii="Courier New" w:hAnsi="Courier New" w:eastAsia="Courier New"/>
          <w:sz w:val="18"/>
        </w:rPr>
        <w:t xml:space="preserve">    fetch("/api/auth/me")</w:t>
        <w:br/>
      </w:r>
      <w:r>
        <w:rPr>
          <w:rFonts w:ascii="Courier New" w:hAnsi="Courier New" w:eastAsia="Courier New"/>
          <w:sz w:val="18"/>
        </w:rPr>
        <w:t xml:space="preserve">      .then((res) =&gt; {</w:t>
        <w:br/>
      </w:r>
      <w:r>
        <w:rPr>
          <w:rFonts w:ascii="Courier New" w:hAnsi="Courier New" w:eastAsia="Courier New"/>
          <w:sz w:val="18"/>
        </w:rPr>
        <w:t xml:space="preserve">          if (!res.ok) throw new Error("Failed");</w:t>
        <w:br/>
      </w:r>
      <w:r>
        <w:rPr>
          <w:rFonts w:ascii="Courier New" w:hAnsi="Courier New" w:eastAsia="Courier New"/>
          <w:sz w:val="18"/>
        </w:rPr>
        <w:t xml:space="preserve">          return res.json();</w:t>
        <w:br/>
      </w:r>
      <w:r>
        <w:rPr>
          <w:rFonts w:ascii="Courier New" w:hAnsi="Courier New" w:eastAsia="Courier New"/>
          <w:sz w:val="18"/>
        </w:rPr>
        <w:t xml:space="preserve">      })</w:t>
        <w:br/>
      </w:r>
      <w:r>
        <w:rPr>
          <w:rFonts w:ascii="Courier New" w:hAnsi="Courier New" w:eastAsia="Courier New"/>
          <w:sz w:val="18"/>
        </w:rPr>
        <w:t xml:space="preserve">      .then((data) =&gt; {</w:t>
        <w:br/>
      </w:r>
      <w:r>
        <w:rPr>
          <w:rFonts w:ascii="Courier New" w:hAnsi="Courier New" w:eastAsia="Courier New"/>
          <w:sz w:val="18"/>
        </w:rPr>
        <w:t xml:space="preserve">          setUser(data);</w:t>
        <w:br/>
      </w:r>
      <w:r>
        <w:rPr>
          <w:rFonts w:ascii="Courier New" w:hAnsi="Courier New" w:eastAsia="Courier New"/>
          <w:sz w:val="18"/>
        </w:rPr>
        <w:t xml:space="preserve">          setNameInput(data.name || "");</w:t>
        <w:br/>
      </w:r>
      <w:r>
        <w:rPr>
          <w:rFonts w:ascii="Courier New" w:hAnsi="Courier New" w:eastAsia="Courier New"/>
          <w:sz w:val="18"/>
        </w:rPr>
        <w:t xml:space="preserve">      })</w:t>
        <w:br/>
      </w:r>
      <w:r>
        <w:rPr>
          <w:rFonts w:ascii="Courier New" w:hAnsi="Courier New" w:eastAsia="Courier New"/>
          <w:sz w:val="18"/>
        </w:rPr>
        <w:t xml:space="preserve">      .catch((err) =&gt; console.error(err))</w:t>
        <w:br/>
      </w:r>
      <w:r>
        <w:rPr>
          <w:rFonts w:ascii="Courier New" w:hAnsi="Courier New" w:eastAsia="Courier New"/>
          <w:sz w:val="18"/>
        </w:rPr>
        <w:t xml:space="preserve">      .finally(() =&gt; setLoading(false));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handleSaveProfile = async () =&gt; {</w:t>
        <w:br/>
      </w:r>
      <w:r>
        <w:rPr>
          <w:rFonts w:ascii="Courier New" w:hAnsi="Courier New" w:eastAsia="Courier New"/>
          <w:sz w:val="18"/>
        </w:rPr>
        <w:t xml:space="preserve">    setSaving(true);</w:t>
        <w:br/>
      </w:r>
      <w:r>
        <w:rPr>
          <w:rFonts w:ascii="Courier New" w:hAnsi="Courier New" w:eastAsia="Courier New"/>
          <w:sz w:val="18"/>
        </w:rPr>
        <w:t xml:space="preserve">    // Simulate API call</w:t>
        <w:br/>
      </w:r>
      <w:r>
        <w:rPr>
          <w:rFonts w:ascii="Courier New" w:hAnsi="Courier New" w:eastAsia="Courier New"/>
          <w:sz w:val="18"/>
        </w:rPr>
        <w:t xml:space="preserve">    await new Promise(r =&gt; setTimeout(r, 800));</w:t>
        <w:br/>
      </w:r>
      <w:r>
        <w:rPr>
          <w:rFonts w:ascii="Courier New" w:hAnsi="Courier New" w:eastAsia="Courier New"/>
          <w:sz w:val="18"/>
        </w:rPr>
        <w:t xml:space="preserve">    setSavedSuccess(true);</w:t>
        <w:br/>
      </w:r>
      <w:r>
        <w:rPr>
          <w:rFonts w:ascii="Courier New" w:hAnsi="Courier New" w:eastAsia="Courier New"/>
          <w:sz w:val="18"/>
        </w:rPr>
        <w:t xml:space="preserve">    setSaving(false);</w:t>
        <w:br/>
      </w:r>
      <w:r>
        <w:rPr>
          <w:rFonts w:ascii="Courier New" w:hAnsi="Courier New" w:eastAsia="Courier New"/>
          <w:sz w:val="18"/>
        </w:rPr>
        <w:t xml:space="preserve">    setTimeout(() =&gt; setSavedSuccess(false), 2000);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return &lt;SettingsSkeleton /&gt;;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className="max-w-4xl mx-auto p-6 space-y-8"&gt;</w:t>
        <w:br/>
      </w:r>
      <w:r>
        <w:rPr>
          <w:rFonts w:ascii="Courier New" w:hAnsi="Courier New" w:eastAsia="Courier New"/>
          <w:sz w:val="18"/>
        </w:rPr>
        <w:t xml:space="preserve">      &lt;div&gt;</w:t>
        <w:br/>
      </w:r>
      <w:r>
        <w:rPr>
          <w:rFonts w:ascii="Courier New" w:hAnsi="Courier New" w:eastAsia="Courier New"/>
          <w:sz w:val="18"/>
        </w:rPr>
        <w:t xml:space="preserve">        &lt;h1 className="text-3xl font-bold text-slate-900 tracking-tight"&gt;Settings&lt;/h1&gt;</w:t>
        <w:br/>
      </w:r>
      <w:r>
        <w:rPr>
          <w:rFonts w:ascii="Courier New" w:hAnsi="Courier New" w:eastAsia="Courier New"/>
          <w:sz w:val="18"/>
        </w:rPr>
        <w:t xml:space="preserve">        &lt;p className="text-slate-500 mt-1"&gt;Manage your account preferences and subscription.&lt;/p&gt;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Tabs */}</w:t>
        <w:br/>
      </w:r>
      <w:r>
        <w:rPr>
          <w:rFonts w:ascii="Courier New" w:hAnsi="Courier New" w:eastAsia="Courier New"/>
          <w:sz w:val="18"/>
        </w:rPr>
        <w:t xml:space="preserve">      &lt;div className="flex gap-8 border-b border-slate-200"&gt;</w:t>
        <w:br/>
      </w:r>
      <w:r>
        <w:rPr>
          <w:rFonts w:ascii="Courier New" w:hAnsi="Courier New" w:eastAsia="Courier New"/>
          <w:sz w:val="18"/>
        </w:rPr>
        <w:t xml:space="preserve">        &lt;button</w:t>
        <w:br/>
      </w:r>
      <w:r>
        <w:rPr>
          <w:rFonts w:ascii="Courier New" w:hAnsi="Courier New" w:eastAsia="Courier New"/>
          <w:sz w:val="18"/>
        </w:rPr>
        <w:t xml:space="preserve">          onClick={() =&gt; setActiveTab("profile")}</w:t>
        <w:br/>
      </w:r>
      <w:r>
        <w:rPr>
          <w:rFonts w:ascii="Courier New" w:hAnsi="Courier New" w:eastAsia="Courier New"/>
          <w:sz w:val="18"/>
        </w:rPr>
        <w:t xml:space="preserve">          className={`pb-4 px-1 text-sm font-bold flex items-center gap-2 transition-all relative ${</w:t>
        <w:br/>
      </w:r>
      <w:r>
        <w:rPr>
          <w:rFonts w:ascii="Courier New" w:hAnsi="Courier New" w:eastAsia="Courier New"/>
          <w:sz w:val="18"/>
        </w:rPr>
        <w:t xml:space="preserve">            activeTab === "profile"</w:t>
        <w:br/>
      </w:r>
      <w:r>
        <w:rPr>
          <w:rFonts w:ascii="Courier New" w:hAnsi="Courier New" w:eastAsia="Courier New"/>
          <w:sz w:val="18"/>
        </w:rPr>
        <w:t xml:space="preserve">              ? "text-slate-900"</w:t>
        <w:br/>
      </w:r>
      <w:r>
        <w:rPr>
          <w:rFonts w:ascii="Courier New" w:hAnsi="Courier New" w:eastAsia="Courier New"/>
          <w:sz w:val="18"/>
        </w:rPr>
        <w:t xml:space="preserve">              : "text-slate-500 hover:text-slate-700"</w:t>
        <w:br/>
      </w:r>
      <w:r>
        <w:rPr>
          <w:rFonts w:ascii="Courier New" w:hAnsi="Courier New" w:eastAsia="Courier New"/>
          <w:sz w:val="18"/>
        </w:rPr>
        <w:t xml:space="preserve">          }`}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&lt;User size={18} className={activeTab === "profile" ? "text-blue-600" : "text-slate-400"} /&gt; </w:t>
        <w:br/>
      </w:r>
      <w:r>
        <w:rPr>
          <w:rFonts w:ascii="Courier New" w:hAnsi="Courier New" w:eastAsia="Courier New"/>
          <w:sz w:val="18"/>
        </w:rPr>
        <w:t xml:space="preserve">          Profile</w:t>
        <w:br/>
      </w:r>
      <w:r>
        <w:rPr>
          <w:rFonts w:ascii="Courier New" w:hAnsi="Courier New" w:eastAsia="Courier New"/>
          <w:sz w:val="18"/>
        </w:rPr>
        <w:t xml:space="preserve">          {activeTab === "profile" &amp;&amp; (</w:t>
        <w:br/>
      </w:r>
      <w:r>
        <w:rPr>
          <w:rFonts w:ascii="Courier New" w:hAnsi="Courier New" w:eastAsia="Courier New"/>
          <w:sz w:val="18"/>
        </w:rPr>
        <w:t xml:space="preserve">            &lt;motion.div layoutId="activeTab" className="absolute bottom-0 left-0 right-0 h-0.5 bg-blue-600 rounded-full" /&gt;</w:t>
        <w:br/>
      </w:r>
      <w:r>
        <w:rPr>
          <w:rFonts w:ascii="Courier New" w:hAnsi="Courier New" w:eastAsia="Courier New"/>
          <w:sz w:val="18"/>
        </w:rPr>
        <w:t xml:space="preserve">          )}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  &lt;button</w:t>
        <w:br/>
      </w:r>
      <w:r>
        <w:rPr>
          <w:rFonts w:ascii="Courier New" w:hAnsi="Courier New" w:eastAsia="Courier New"/>
          <w:sz w:val="18"/>
        </w:rPr>
        <w:t xml:space="preserve">          onClick={() =&gt; setActiveTab("billing")}</w:t>
        <w:br/>
      </w:r>
      <w:r>
        <w:rPr>
          <w:rFonts w:ascii="Courier New" w:hAnsi="Courier New" w:eastAsia="Courier New"/>
          <w:sz w:val="18"/>
        </w:rPr>
        <w:t xml:space="preserve">          className={`pb-4 px-1 text-sm font-bold flex items-center gap-2 transition-all relative ${</w:t>
        <w:br/>
      </w:r>
      <w:r>
        <w:rPr>
          <w:rFonts w:ascii="Courier New" w:hAnsi="Courier New" w:eastAsia="Courier New"/>
          <w:sz w:val="18"/>
        </w:rPr>
        <w:t xml:space="preserve">            activeTab === "billing"</w:t>
        <w:br/>
      </w:r>
      <w:r>
        <w:rPr>
          <w:rFonts w:ascii="Courier New" w:hAnsi="Courier New" w:eastAsia="Courier New"/>
          <w:sz w:val="18"/>
        </w:rPr>
        <w:t xml:space="preserve">              ? "text-slate-900"</w:t>
        <w:br/>
      </w:r>
      <w:r>
        <w:rPr>
          <w:rFonts w:ascii="Courier New" w:hAnsi="Courier New" w:eastAsia="Courier New"/>
          <w:sz w:val="18"/>
        </w:rPr>
        <w:t xml:space="preserve">              : "text-slate-500 hover:text-slate-700"</w:t>
        <w:br/>
      </w:r>
      <w:r>
        <w:rPr>
          <w:rFonts w:ascii="Courier New" w:hAnsi="Courier New" w:eastAsia="Courier New"/>
          <w:sz w:val="18"/>
        </w:rPr>
        <w:t xml:space="preserve">          }`}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&lt;CreditCard size={18} className={activeTab === "billing" ? "text-blue-600" : "text-slate-400"} /&gt; </w:t>
        <w:br/>
      </w:r>
      <w:r>
        <w:rPr>
          <w:rFonts w:ascii="Courier New" w:hAnsi="Courier New" w:eastAsia="Courier New"/>
          <w:sz w:val="18"/>
        </w:rPr>
        <w:t xml:space="preserve">          Billing &amp; Plan</w:t>
        <w:br/>
      </w:r>
      <w:r>
        <w:rPr>
          <w:rFonts w:ascii="Courier New" w:hAnsi="Courier New" w:eastAsia="Courier New"/>
          <w:sz w:val="18"/>
        </w:rPr>
        <w:t xml:space="preserve">          {activeTab === "billing" &amp;&amp; (</w:t>
        <w:br/>
      </w:r>
      <w:r>
        <w:rPr>
          <w:rFonts w:ascii="Courier New" w:hAnsi="Courier New" w:eastAsia="Courier New"/>
          <w:sz w:val="18"/>
        </w:rPr>
        <w:t xml:space="preserve">            &lt;motion.div layoutId="activeTab" className="absolute bottom-0 left-0 right-0 h-0.5 bg-blue-600 rounded-full" /&gt;</w:t>
        <w:br/>
      </w:r>
      <w:r>
        <w:rPr>
          <w:rFonts w:ascii="Courier New" w:hAnsi="Courier New" w:eastAsia="Courier New"/>
          <w:sz w:val="18"/>
        </w:rPr>
        <w:t xml:space="preserve">          )}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className="py-2"&gt;</w:t>
        <w:br/>
      </w:r>
      <w:r>
        <w:rPr>
          <w:rFonts w:ascii="Courier New" w:hAnsi="Courier New" w:eastAsia="Courier New"/>
          <w:sz w:val="18"/>
        </w:rPr>
        <w:t xml:space="preserve">        &lt;AnimatePresence mode="wait"&gt;</w:t>
        <w:br/>
      </w:r>
      <w:r>
        <w:rPr>
          <w:rFonts w:ascii="Courier New" w:hAnsi="Courier New" w:eastAsia="Courier New"/>
          <w:sz w:val="18"/>
        </w:rPr>
        <w:t xml:space="preserve">            {activeTab === "profile" &amp;&amp; (</w:t>
        <w:br/>
      </w:r>
      <w:r>
        <w:rPr>
          <w:rFonts w:ascii="Courier New" w:hAnsi="Courier New" w:eastAsia="Courier New"/>
          <w:sz w:val="18"/>
        </w:rPr>
        <w:t xml:space="preserve">            &lt;motion.div </w:t>
        <w:br/>
      </w:r>
      <w:r>
        <w:rPr>
          <w:rFonts w:ascii="Courier New" w:hAnsi="Courier New" w:eastAsia="Courier New"/>
          <w:sz w:val="18"/>
        </w:rPr>
        <w:t xml:space="preserve">                key="profile"</w:t>
        <w:br/>
      </w:r>
      <w:r>
        <w:rPr>
          <w:rFonts w:ascii="Courier New" w:hAnsi="Courier New" w:eastAsia="Courier New"/>
          <w:sz w:val="18"/>
        </w:rPr>
        <w:t xml:space="preserve">                initial={{ opacity: 0, y: 10 }}</w:t>
        <w:br/>
      </w:r>
      <w:r>
        <w:rPr>
          <w:rFonts w:ascii="Courier New" w:hAnsi="Courier New" w:eastAsia="Courier New"/>
          <w:sz w:val="18"/>
        </w:rPr>
        <w:t xml:space="preserve">                animate={{ opacity: 1, y: 0 }}</w:t>
        <w:br/>
      </w:r>
      <w:r>
        <w:rPr>
          <w:rFonts w:ascii="Courier New" w:hAnsi="Courier New" w:eastAsia="Courier New"/>
          <w:sz w:val="18"/>
        </w:rPr>
        <w:t xml:space="preserve">                exit={{ opacity: 0, y: -10 }}</w:t>
        <w:br/>
      </w:r>
      <w:r>
        <w:rPr>
          <w:rFonts w:ascii="Courier New" w:hAnsi="Courier New" w:eastAsia="Courier New"/>
          <w:sz w:val="18"/>
        </w:rPr>
        <w:t xml:space="preserve">                transition={{ duration: 0.2 }}</w:t>
        <w:br/>
      </w:r>
      <w:r>
        <w:rPr>
          <w:rFonts w:ascii="Courier New" w:hAnsi="Courier New" w:eastAsia="Courier New"/>
          <w:sz w:val="18"/>
        </w:rPr>
        <w:t xml:space="preserve">                className="space-y-6"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  &lt;div className="bg-white p-8 rounded-2xl border border-slate-200 shadow-sm"&gt;</w:t>
        <w:br/>
      </w:r>
      <w:r>
        <w:rPr>
          <w:rFonts w:ascii="Courier New" w:hAnsi="Courier New" w:eastAsia="Courier New"/>
          <w:sz w:val="18"/>
        </w:rPr>
        <w:t xml:space="preserve">                &lt;h2 className="text-lg font-bold text-slate-800 mb-6 flex items-center gap-2"&gt;</w:t>
        <w:br/>
      </w:r>
      <w:r>
        <w:rPr>
          <w:rFonts w:ascii="Courier New" w:hAnsi="Courier New" w:eastAsia="Courier New"/>
          <w:sz w:val="18"/>
        </w:rPr>
        <w:t xml:space="preserve">                    Personal Information</w:t>
        <w:br/>
      </w:r>
      <w:r>
        <w:rPr>
          <w:rFonts w:ascii="Courier New" w:hAnsi="Courier New" w:eastAsia="Courier New"/>
          <w:sz w:val="18"/>
        </w:rPr>
        <w:t xml:space="preserve">                &lt;/h2&gt;</w:t>
        <w:br/>
      </w:r>
      <w:r>
        <w:rPr>
          <w:rFonts w:ascii="Courier New" w:hAnsi="Courier New" w:eastAsia="Courier New"/>
          <w:sz w:val="18"/>
        </w:rPr>
        <w:t xml:space="preserve">                &lt;div className="grid gap-6 max-w-lg"&gt;</w:t>
        <w:br/>
      </w:r>
      <w:r>
        <w:rPr>
          <w:rFonts w:ascii="Courier New" w:hAnsi="Courier New" w:eastAsia="Courier New"/>
          <w:sz w:val="18"/>
        </w:rPr>
        <w:t xml:space="preserve">  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&lt;label className="block text-sm font-bold text-slate-700 mb-2"&gt;Email Address&lt;/label&gt;</w:t>
        <w:br/>
      </w:r>
      <w:r>
        <w:rPr>
          <w:rFonts w:ascii="Courier New" w:hAnsi="Courier New" w:eastAsia="Courier New"/>
          <w:sz w:val="18"/>
        </w:rPr>
        <w:t xml:space="preserve">                    &lt;div className="relative"&gt;</w:t>
        <w:br/>
      </w:r>
      <w:r>
        <w:rPr>
          <w:rFonts w:ascii="Courier New" w:hAnsi="Courier New" w:eastAsia="Courier New"/>
          <w:sz w:val="18"/>
        </w:rPr>
        <w:t xml:space="preserve">                        &lt;input</w:t>
        <w:br/>
      </w:r>
      <w:r>
        <w:rPr>
          <w:rFonts w:ascii="Courier New" w:hAnsi="Courier New" w:eastAsia="Courier New"/>
          <w:sz w:val="18"/>
        </w:rPr>
        <w:t xml:space="preserve">                            disabled</w:t>
        <w:br/>
      </w:r>
      <w:r>
        <w:rPr>
          <w:rFonts w:ascii="Courier New" w:hAnsi="Courier New" w:eastAsia="Courier New"/>
          <w:sz w:val="18"/>
        </w:rPr>
        <w:t xml:space="preserve">                            value={user?.email || ""}</w:t>
        <w:br/>
      </w:r>
      <w:r>
        <w:rPr>
          <w:rFonts w:ascii="Courier New" w:hAnsi="Courier New" w:eastAsia="Courier New"/>
          <w:sz w:val="18"/>
        </w:rPr>
        <w:t xml:space="preserve">                            className="w-full p-3 bg-slate-50 border border-slate-200 rounded-xl text-slate-500 font-medium cursor-not-allowed pl-10"</w:t>
        <w:br/>
      </w:r>
      <w:r>
        <w:rPr>
          <w:rFonts w:ascii="Courier New" w:hAnsi="Courier New" w:eastAsia="Courier New"/>
          <w:sz w:val="18"/>
        </w:rPr>
        <w:t xml:space="preserve">   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    &lt;Lock className="absolute left-3 top-3.5 text-slate-400" size={16} /&gt;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&lt;p className="text-xs text-slate-400 mt-2 flex items-center gap-1"&gt;</w:t>
        <w:br/>
      </w:r>
      <w:r>
        <w:rPr>
          <w:rFonts w:ascii="Courier New" w:hAnsi="Courier New" w:eastAsia="Courier New"/>
          <w:sz w:val="18"/>
        </w:rPr>
        <w:t xml:space="preserve">                        &lt;Shield size={10} /&gt; Email is managed by your provider and cannot be changed here.</w:t>
        <w:br/>
      </w:r>
      <w:r>
        <w:rPr>
          <w:rFonts w:ascii="Courier New" w:hAnsi="Courier New" w:eastAsia="Courier New"/>
          <w:sz w:val="18"/>
        </w:rPr>
        <w:t xml:space="preserve">                    &lt;/p&gt;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</w:t>
        <w:br/>
      </w:r>
      <w:r>
        <w:rPr>
          <w:rFonts w:ascii="Courier New" w:hAnsi="Courier New" w:eastAsia="Courier New"/>
          <w:sz w:val="18"/>
        </w:rPr>
        <w:t xml:space="preserve">  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&lt;label className="block text-sm font-bold text-slate-700 mb-2"&gt;Display Name&lt;/label&gt;</w:t>
        <w:br/>
      </w:r>
      <w:r>
        <w:rPr>
          <w:rFonts w:ascii="Courier New" w:hAnsi="Courier New" w:eastAsia="Courier New"/>
          <w:sz w:val="18"/>
        </w:rPr>
        <w:t xml:space="preserve">                    &lt;input</w:t>
        <w:br/>
      </w:r>
      <w:r>
        <w:rPr>
          <w:rFonts w:ascii="Courier New" w:hAnsi="Courier New" w:eastAsia="Courier New"/>
          <w:sz w:val="18"/>
        </w:rPr>
        <w:t xml:space="preserve">                        value={nameInput}</w:t>
        <w:br/>
      </w:r>
      <w:r>
        <w:rPr>
          <w:rFonts w:ascii="Courier New" w:hAnsi="Courier New" w:eastAsia="Courier New"/>
          <w:sz w:val="18"/>
        </w:rPr>
        <w:t xml:space="preserve">                        onChange={(e) =&gt; setNameInput(e.target.value)}</w:t>
        <w:br/>
      </w:r>
      <w:r>
        <w:rPr>
          <w:rFonts w:ascii="Courier New" w:hAnsi="Courier New" w:eastAsia="Courier New"/>
          <w:sz w:val="18"/>
        </w:rPr>
        <w:t xml:space="preserve">                        className="w-full p-3 border border-slate-200 rounded-xl focus:border-blue-500 focus:ring-4 focus:ring-blue-500/10 outline-none transition-all font-medium text-slate-800"</w:t>
        <w:br/>
      </w:r>
      <w:r>
        <w:rPr>
          <w:rFonts w:ascii="Courier New" w:hAnsi="Courier New" w:eastAsia="Courier New"/>
          <w:sz w:val="18"/>
        </w:rPr>
        <w:t xml:space="preserve">                        placeholder="Enter your name"</w:t>
        <w:br/>
      </w:r>
      <w:r>
        <w:rPr>
          <w:rFonts w:ascii="Courier New" w:hAnsi="Courier New" w:eastAsia="Courier New"/>
          <w:sz w:val="18"/>
        </w:rPr>
        <w:t xml:space="preserve">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&lt;div className="pt-2"&gt;</w:t>
        <w:br/>
      </w:r>
      <w:r>
        <w:rPr>
          <w:rFonts w:ascii="Courier New" w:hAnsi="Courier New" w:eastAsia="Courier New"/>
          <w:sz w:val="18"/>
        </w:rPr>
        <w:t xml:space="preserve">        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          onClick={handleSaveProfile}</w:t>
        <w:br/>
      </w:r>
      <w:r>
        <w:rPr>
          <w:rFonts w:ascii="Courier New" w:hAnsi="Courier New" w:eastAsia="Courier New"/>
          <w:sz w:val="18"/>
        </w:rPr>
        <w:t xml:space="preserve">                            disabled={saving || savedSuccess}</w:t>
        <w:br/>
      </w:r>
      <w:r>
        <w:rPr>
          <w:rFonts w:ascii="Courier New" w:hAnsi="Courier New" w:eastAsia="Courier New"/>
          <w:sz w:val="18"/>
        </w:rPr>
        <w:t xml:space="preserve">                            className={`flex items-center gap-2 px-6 py-3 rounded-xl font-bold transition-all ${</w:t>
        <w:br/>
      </w:r>
      <w:r>
        <w:rPr>
          <w:rFonts w:ascii="Courier New" w:hAnsi="Courier New" w:eastAsia="Courier New"/>
          <w:sz w:val="18"/>
        </w:rPr>
        <w:t xml:space="preserve">                                savedSuccess </w:t>
        <w:br/>
      </w:r>
      <w:r>
        <w:rPr>
          <w:rFonts w:ascii="Courier New" w:hAnsi="Courier New" w:eastAsia="Courier New"/>
          <w:sz w:val="18"/>
        </w:rPr>
        <w:t xml:space="preserve">                                    ? "bg-emerald-500 text-white"</w:t>
        <w:br/>
      </w:r>
      <w:r>
        <w:rPr>
          <w:rFonts w:ascii="Courier New" w:hAnsi="Courier New" w:eastAsia="Courier New"/>
          <w:sz w:val="18"/>
        </w:rPr>
        <w:t xml:space="preserve">                                    : "bg-slate-900 text-white hover:bg-slate-800 hover:shadow-lg hover:shadow-slate-900/20"</w:t>
        <w:br/>
      </w:r>
      <w:r>
        <w:rPr>
          <w:rFonts w:ascii="Courier New" w:hAnsi="Courier New" w:eastAsia="Courier New"/>
          <w:sz w:val="18"/>
        </w:rPr>
        <w:t xml:space="preserve">                            }`}</w:t>
        <w:br/>
      </w:r>
      <w:r>
        <w:rPr>
          <w:rFonts w:ascii="Courier New" w:hAnsi="Courier New" w:eastAsia="Courier New"/>
          <w:sz w:val="18"/>
        </w:rPr>
        <w:t xml:space="preserve">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{saving ? &lt;Loader2 className="animate-spin" size={18} /&gt; : </w:t>
        <w:br/>
      </w:r>
      <w:r>
        <w:rPr>
          <w:rFonts w:ascii="Courier New" w:hAnsi="Courier New" w:eastAsia="Courier New"/>
          <w:sz w:val="18"/>
        </w:rPr>
        <w:t xml:space="preserve">                             savedSuccess ? &lt;Check size={18} /&gt; : null}</w:t>
        <w:br/>
      </w:r>
      <w:r>
        <w:rPr>
          <w:rFonts w:ascii="Courier New" w:hAnsi="Courier New" w:eastAsia="Courier New"/>
          <w:sz w:val="18"/>
        </w:rPr>
        <w:t xml:space="preserve">                            {saving ? "Saving..." : savedSuccess ? "Saved!" : "Save Changes"}</w:t>
        <w:br/>
      </w:r>
      <w:r>
        <w:rPr>
          <w:rFonts w:ascii="Courier New" w:hAnsi="Courier New" w:eastAsia="Courier New"/>
          <w:sz w:val="18"/>
        </w:rPr>
        <w:t xml:space="preserve">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&lt;div className="bg-white p-6 rounded-2xl border border-slate-200 shadow-sm 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&lt;h3 className="font-bold text-slate-800"&gt;Account Security&lt;/h3&gt;</w:t>
        <w:br/>
      </w:r>
      <w:r>
        <w:rPr>
          <w:rFonts w:ascii="Courier New" w:hAnsi="Courier New" w:eastAsia="Courier New"/>
          <w:sz w:val="18"/>
        </w:rPr>
        <w:t xml:space="preserve">                    &lt;p className="text-sm text-slate-500 mt-1"&gt;Manage your password and authentication methods.&lt;/p&gt;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&lt;button className="text-slate-700 border border-slate-200 px-4 py-2 rounded-lg text-sm font-bold hover:bg-slate-50 transition-colors"&gt;</w:t>
        <w:br/>
      </w:r>
      <w:r>
        <w:rPr>
          <w:rFonts w:ascii="Courier New" w:hAnsi="Courier New" w:eastAsia="Courier New"/>
          <w:sz w:val="18"/>
        </w:rPr>
        <w:t xml:space="preserve">                    Manage Security</w:t>
        <w:br/>
      </w:r>
      <w:r>
        <w:rPr>
          <w:rFonts w:ascii="Courier New" w:hAnsi="Courier New" w:eastAsia="Courier New"/>
          <w:sz w:val="18"/>
        </w:rPr>
        <w:t xml:space="preserve">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&lt;/motion.div&gt;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{activeTab === "billing" &amp;&amp; (</w:t>
        <w:br/>
      </w:r>
      <w:r>
        <w:rPr>
          <w:rFonts w:ascii="Courier New" w:hAnsi="Courier New" w:eastAsia="Courier New"/>
          <w:sz w:val="18"/>
        </w:rPr>
        <w:t xml:space="preserve">            &lt;motion.div </w:t>
        <w:br/>
      </w:r>
      <w:r>
        <w:rPr>
          <w:rFonts w:ascii="Courier New" w:hAnsi="Courier New" w:eastAsia="Courier New"/>
          <w:sz w:val="18"/>
        </w:rPr>
        <w:t xml:space="preserve">                key="billing"</w:t>
        <w:br/>
      </w:r>
      <w:r>
        <w:rPr>
          <w:rFonts w:ascii="Courier New" w:hAnsi="Courier New" w:eastAsia="Courier New"/>
          <w:sz w:val="18"/>
        </w:rPr>
        <w:t xml:space="preserve">                initial={{ opacity: 0, y: 10 }}</w:t>
        <w:br/>
      </w:r>
      <w:r>
        <w:rPr>
          <w:rFonts w:ascii="Courier New" w:hAnsi="Courier New" w:eastAsia="Courier New"/>
          <w:sz w:val="18"/>
        </w:rPr>
        <w:t xml:space="preserve">                animate={{ opacity: 1, y: 0 }}</w:t>
        <w:br/>
      </w:r>
      <w:r>
        <w:rPr>
          <w:rFonts w:ascii="Courier New" w:hAnsi="Courier New" w:eastAsia="Courier New"/>
          <w:sz w:val="18"/>
        </w:rPr>
        <w:t xml:space="preserve">                exit={{ opacity: 0, y: -10 }}</w:t>
        <w:br/>
      </w:r>
      <w:r>
        <w:rPr>
          <w:rFonts w:ascii="Courier New" w:hAnsi="Courier New" w:eastAsia="Courier New"/>
          <w:sz w:val="18"/>
        </w:rPr>
        <w:t xml:space="preserve">                transition={{ duration: 0.2 }}</w:t>
        <w:br/>
      </w:r>
      <w:r>
        <w:rPr>
          <w:rFonts w:ascii="Courier New" w:hAnsi="Courier New" w:eastAsia="Courier New"/>
          <w:sz w:val="18"/>
        </w:rPr>
        <w:t xml:space="preserve">                className="space-y-8"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  {/* Current Plan Card */}</w:t>
        <w:br/>
      </w:r>
      <w:r>
        <w:rPr>
          <w:rFonts w:ascii="Courier New" w:hAnsi="Courier New" w:eastAsia="Courier New"/>
          <w:sz w:val="18"/>
        </w:rPr>
        <w:t xml:space="preserve">                &lt;div className="bg-linear-to-br from-slate-900 to-slate-800 rounded-3xl p-8 text-white relative overflow-hidden shadow-2xl shadow-slate-900/10"&gt;</w:t>
        <w:br/>
      </w:r>
      <w:r>
        <w:rPr>
          <w:rFonts w:ascii="Courier New" w:hAnsi="Courier New" w:eastAsia="Courier New"/>
          <w:sz w:val="18"/>
        </w:rPr>
        <w:t xml:space="preserve">                &lt;div className="relative z-10 flex flex-col md:flex-row justify-between items-start md:items-center gap-6"&gt;</w:t>
        <w:br/>
      </w:r>
      <w:r>
        <w:rPr>
          <w:rFonts w:ascii="Courier New" w:hAnsi="Courier New" w:eastAsia="Courier New"/>
          <w:sz w:val="18"/>
        </w:rPr>
        <w:t xml:space="preserve">  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className="flex items-center gap-2 mb-2"&gt;</w:t>
        <w:br/>
      </w:r>
      <w:r>
        <w:rPr>
          <w:rFonts w:ascii="Courier New" w:hAnsi="Courier New" w:eastAsia="Courier New"/>
          <w:sz w:val="18"/>
        </w:rPr>
        <w:t xml:space="preserve">                             &lt;div className="text-slate-400 text-xs font-bold uppercase tracking-widest"&gt;Current Plan&lt;/div&gt;</w:t>
        <w:br/>
      </w:r>
      <w:r>
        <w:rPr>
          <w:rFonts w:ascii="Courier New" w:hAnsi="Courier New" w:eastAsia="Courier New"/>
          <w:sz w:val="18"/>
        </w:rPr>
        <w:t xml:space="preserve">                             {user?.tier !== "FREE" &amp;&amp; (</w:t>
        <w:br/>
      </w:r>
      <w:r>
        <w:rPr>
          <w:rFonts w:ascii="Courier New" w:hAnsi="Courier New" w:eastAsia="Courier New"/>
          <w:sz w:val="18"/>
        </w:rPr>
        <w:t xml:space="preserve">                                 &lt;span className="bg-emerald-500/20 text-emerald-300 border border-emerald-500/30 text-[10px] px-2 py-0.5 rounded-full font-bold uppercase"&gt;Active&lt;/span&gt;</w:t>
        <w:br/>
      </w:r>
      <w:r>
        <w:rPr>
          <w:rFonts w:ascii="Courier New" w:hAnsi="Courier New" w:eastAsia="Courier New"/>
          <w:sz w:val="18"/>
        </w:rPr>
        <w:t xml:space="preserve">     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className="text-4xl font-bold flex items-center gap-3 tracking-tight"&gt;</w:t>
        <w:br/>
      </w:r>
      <w:r>
        <w:rPr>
          <w:rFonts w:ascii="Courier New" w:hAnsi="Courier New" w:eastAsia="Courier New"/>
          <w:sz w:val="18"/>
        </w:rPr>
        <w:t xml:space="preserve">                        {user?.tier} TIER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&lt;p className="text-slate-400 mt-3 max-w-md leading-relaxed text-sm"&gt;</w:t>
        <w:br/>
      </w:r>
      <w:r>
        <w:rPr>
          <w:rFonts w:ascii="Courier New" w:hAnsi="Courier New" w:eastAsia="Courier New"/>
          <w:sz w:val="18"/>
        </w:rPr>
        <w:t xml:space="preserve">                        {user?.tier === "FREE" </w:t>
        <w:br/>
      </w:r>
      <w:r>
        <w:rPr>
          <w:rFonts w:ascii="Courier New" w:hAnsi="Courier New" w:eastAsia="Courier New"/>
          <w:sz w:val="18"/>
        </w:rPr>
        <w:t xml:space="preserve">                            ? "You are on the Free plan. Upgrade to unlock unlimited AI plans, advanced habit tracking, and team collaboration features." </w:t>
        <w:br/>
      </w:r>
      <w:r>
        <w:rPr>
          <w:rFonts w:ascii="Courier New" w:hAnsi="Courier New" w:eastAsia="Courier New"/>
          <w:sz w:val="18"/>
        </w:rPr>
        <w:t xml:space="preserve">                            : "You have full access to all premium features including AI generation and team tools."}</w:t>
        <w:br/>
      </w:r>
      <w:r>
        <w:rPr>
          <w:rFonts w:ascii="Courier New" w:hAnsi="Courier New" w:eastAsia="Courier New"/>
          <w:sz w:val="18"/>
        </w:rPr>
        <w:t xml:space="preserve">                        &lt;/p&gt;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{user?.tier === "FREE" ? (</w:t>
        <w:br/>
      </w:r>
      <w:r>
        <w:rPr>
          <w:rFonts w:ascii="Courier New" w:hAnsi="Courier New" w:eastAsia="Courier New"/>
          <w:sz w:val="18"/>
        </w:rPr>
        <w:t xml:space="preserve">                        &lt;button className="bg-white text-slate-900 px-8 py-3 rounded-xl font-bold hover:bg-blue-50 transition-colors shadow-lg shadow-white/10"&gt;</w:t>
        <w:br/>
      </w:r>
      <w:r>
        <w:rPr>
          <w:rFonts w:ascii="Courier New" w:hAnsi="Courier New" w:eastAsia="Courier New"/>
          <w:sz w:val="18"/>
        </w:rPr>
        <w:t xml:space="preserve">                        Upgrade Now</w:t>
        <w:br/>
      </w:r>
      <w:r>
        <w:rPr>
          <w:rFonts w:ascii="Courier New" w:hAnsi="Courier New" w:eastAsia="Courier New"/>
          <w:sz w:val="18"/>
        </w:rPr>
        <w:t xml:space="preserve">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) : (</w:t>
        <w:br/>
      </w:r>
      <w:r>
        <w:rPr>
          <w:rFonts w:ascii="Courier New" w:hAnsi="Courier New" w:eastAsia="Courier New"/>
          <w:sz w:val="18"/>
        </w:rPr>
        <w:t xml:space="preserve">                        &lt;button className="bg-white/10 text-white border border-white/20 px-6 py-2 rounded-lg font-medium text-sm hover:bg-white/20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      Manage Subscription</w:t>
        <w:br/>
      </w:r>
      <w:r>
        <w:rPr>
          <w:rFonts w:ascii="Courier New" w:hAnsi="Courier New" w:eastAsia="Courier New"/>
          <w:sz w:val="18"/>
        </w:rPr>
        <w:t xml:space="preserve">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)}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{/* Decor */}</w:t>
        <w:br/>
      </w:r>
      <w:r>
        <w:rPr>
          <w:rFonts w:ascii="Courier New" w:hAnsi="Courier New" w:eastAsia="Courier New"/>
          <w:sz w:val="18"/>
        </w:rPr>
        <w:t xml:space="preserve">                &lt;div className="absolute -top-10 -right-10 opacity-5 rotate-12"&gt;&lt;Shield size={300} /&gt;&lt;/div&gt;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{/* Invoices List */}</w:t>
        <w:br/>
      </w:r>
      <w:r>
        <w:rPr>
          <w:rFonts w:ascii="Courier New" w:hAnsi="Courier New" w:eastAsia="Courier New"/>
          <w:sz w:val="18"/>
        </w:rPr>
        <w:t xml:space="preserve">                &lt;div&gt;</w:t>
        <w:br/>
      </w:r>
      <w:r>
        <w:rPr>
          <w:rFonts w:ascii="Courier New" w:hAnsi="Courier New" w:eastAsia="Courier New"/>
          <w:sz w:val="18"/>
        </w:rPr>
        <w:t xml:space="preserve">                &lt;h3 className="text-lg font-bold text-slate-800 mb-4 flex items-center gap-2"&gt;</w:t>
        <w:br/>
      </w:r>
      <w:r>
        <w:rPr>
          <w:rFonts w:ascii="Courier New" w:hAnsi="Courier New" w:eastAsia="Courier New"/>
          <w:sz w:val="18"/>
        </w:rPr>
        <w:t xml:space="preserve">                    &lt;Clock size={18} className="text-slate-400" /&gt; Billing History</w:t>
        <w:br/>
      </w:r>
      <w:r>
        <w:rPr>
          <w:rFonts w:ascii="Courier New" w:hAnsi="Courier New" w:eastAsia="Courier New"/>
          <w:sz w:val="18"/>
        </w:rPr>
        <w:t xml:space="preserve">                &lt;/h3&gt;</w:t>
        <w:br/>
      </w:r>
      <w:r>
        <w:rPr>
          <w:rFonts w:ascii="Courier New" w:hAnsi="Courier New" w:eastAsia="Courier New"/>
          <w:sz w:val="18"/>
        </w:rPr>
        <w:t xml:space="preserve">                &lt;div className="bg-white border border-slate-200 rounded-2xl overflow-hidden shadow-sm"&gt;</w:t>
        <w:br/>
      </w:r>
      <w:r>
        <w:rPr>
          <w:rFonts w:ascii="Courier New" w:hAnsi="Courier New" w:eastAsia="Courier New"/>
          <w:sz w:val="18"/>
        </w:rPr>
        <w:t xml:space="preserve">                    &lt;div className="p-12 text-center flex flex-col items-center gap-3"&gt;</w:t>
        <w:br/>
      </w:r>
      <w:r>
        <w:rPr>
          <w:rFonts w:ascii="Courier New" w:hAnsi="Courier New" w:eastAsia="Courier New"/>
          <w:sz w:val="18"/>
        </w:rPr>
        <w:t xml:space="preserve">                        &lt;div className="bg-slate-50 p-4 rounded-full text-slate-300"&gt;</w:t>
        <w:br/>
      </w:r>
      <w:r>
        <w:rPr>
          <w:rFonts w:ascii="Courier New" w:hAnsi="Courier New" w:eastAsia="Courier New"/>
          <w:sz w:val="18"/>
        </w:rPr>
        <w:t xml:space="preserve">                             &lt;Clock size={32} /&gt;</w:t>
        <w:br/>
      </w:r>
      <w:r>
        <w:rPr>
          <w:rFonts w:ascii="Courier New" w:hAnsi="Courier New" w:eastAsia="Courier New"/>
          <w:sz w:val="18"/>
        </w:rPr>
        <w:t xml:space="preserve">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&lt;p className="text-slate-500 font-medium"&gt;No past invoices found.&lt;/p&gt;</w:t>
        <w:br/>
      </w:r>
      <w:r>
        <w:rPr>
          <w:rFonts w:ascii="Courier New" w:hAnsi="Courier New" w:eastAsia="Courier New"/>
          <w:sz w:val="18"/>
        </w:rPr>
        <w:t xml:space="preserve">                        &lt;p className="text-slate-400 text-sm"&gt;Once you subscribe, your receipts will appear here.&lt;/p&gt;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&lt;/motion.div&gt;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t xml:space="preserve">        &lt;/AnimatePresence&gt;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SettingsSkeleton() {</w:t>
        <w:br/>
      </w:r>
      <w:r>
        <w:rPr>
          <w:rFonts w:ascii="Courier New" w:hAnsi="Courier New" w:eastAsia="Courier New"/>
          <w:sz w:val="18"/>
        </w:rPr>
        <w:t xml:space="preserve">    return (</w:t>
        <w:br/>
      </w:r>
      <w:r>
        <w:rPr>
          <w:rFonts w:ascii="Courier New" w:hAnsi="Courier New" w:eastAsia="Courier New"/>
          <w:sz w:val="18"/>
        </w:rPr>
        <w:t xml:space="preserve">        &lt;div className="max-w-4xl mx-auto p-6 space-y-8"&gt;</w:t>
        <w:br/>
      </w:r>
      <w:r>
        <w:rPr>
          <w:rFonts w:ascii="Courier New" w:hAnsi="Courier New" w:eastAsia="Courier New"/>
          <w:sz w:val="18"/>
        </w:rPr>
        <w:t xml:space="preserve">            &lt;div className="h-10 w-48 bg-slate-200 rounded-lg animate-pulse" /&gt;</w:t>
        <w:br/>
      </w:r>
      <w:r>
        <w:rPr>
          <w:rFonts w:ascii="Courier New" w:hAnsi="Courier New" w:eastAsia="Courier New"/>
          <w:sz w:val="18"/>
        </w:rPr>
        <w:t xml:space="preserve">            &lt;div className="flex gap-6 border-b border-slate-200 pb-4"&gt;</w:t>
        <w:br/>
      </w:r>
      <w:r>
        <w:rPr>
          <w:rFonts w:ascii="Courier New" w:hAnsi="Courier New" w:eastAsia="Courier New"/>
          <w:sz w:val="18"/>
        </w:rPr>
        <w:t xml:space="preserve">                &lt;div className="h-6 w-24 bg-slate-200 rounded animate-pulse" /&gt;</w:t>
        <w:br/>
      </w:r>
      <w:r>
        <w:rPr>
          <w:rFonts w:ascii="Courier New" w:hAnsi="Courier New" w:eastAsia="Courier New"/>
          <w:sz w:val="18"/>
        </w:rPr>
        <w:t xml:space="preserve">                &lt;div className="h-6 w-32 bg-slate-200 rounded animate-pulse" /&gt;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&lt;div className="h-96 w-full bg-slate-100 rounded-2xl animate-pulse border border-slate-200"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)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apps/web/app/dashboard/subscriptions/page.tsx</w:t>
      </w:r>
    </w:p>
    <w:p>
      <w:r>
        <w:rPr>
          <w:rFonts w:ascii="Courier New" w:hAnsi="Courier New" w:eastAsia="Courier New"/>
          <w:sz w:val="18"/>
        </w:rPr>
        <w:t>// apps/web/app/dashboard/subscriptions/page.tsx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useEffect, useState } from "react";</w:t>
        <w:br/>
      </w:r>
      <w:r>
        <w:rPr>
          <w:rFonts w:ascii="Courier New" w:hAnsi="Courier New" w:eastAsia="Courier New"/>
          <w:sz w:val="18"/>
        </w:rPr>
        <w:t>import { useRouter } from "next/navigation";</w:t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Loader2, Check, CreditCard, Zap, Calendar, History, </w:t>
        <w:br/>
      </w:r>
      <w:r>
        <w:rPr>
          <w:rFonts w:ascii="Courier New" w:hAnsi="Courier New" w:eastAsia="Courier New"/>
          <w:sz w:val="18"/>
        </w:rPr>
        <w:t xml:space="preserve">  LayoutGrid, Download, AlertCircle, LucideIcon, </w:t>
        <w:br/>
      </w:r>
      <w:r>
        <w:rPr>
          <w:rFonts w:ascii="Courier New" w:hAnsi="Courier New" w:eastAsia="Courier New"/>
          <w:sz w:val="18"/>
        </w:rPr>
        <w:t xml:space="preserve">  ShieldCheck, X</w:t>
        <w:br/>
      </w:r>
      <w:r>
        <w:rPr>
          <w:rFonts w:ascii="Courier New" w:hAnsi="Courier New" w:eastAsia="Courier New"/>
          <w:sz w:val="18"/>
        </w:rPr>
        <w:t>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--- 1. Types &amp; Interfaces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Product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key: string;</w:t>
        <w:br/>
      </w:r>
      <w:r>
        <w:rPr>
          <w:rFonts w:ascii="Courier New" w:hAnsi="Courier New" w:eastAsia="Courier New"/>
          <w:sz w:val="18"/>
        </w:rPr>
        <w:t xml:space="preserve">  price: number;</w:t>
        <w:br/>
      </w:r>
      <w:r>
        <w:rPr>
          <w:rFonts w:ascii="Courier New" w:hAnsi="Courier New" w:eastAsia="Courier New"/>
          <w:sz w:val="18"/>
        </w:rPr>
        <w:t xml:space="preserve">  description: string;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PaymentRecord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date: string;</w:t>
        <w:br/>
      </w:r>
      <w:r>
        <w:rPr>
          <w:rFonts w:ascii="Courier New" w:hAnsi="Courier New" w:eastAsia="Courier New"/>
          <w:sz w:val="18"/>
        </w:rPr>
        <w:t xml:space="preserve">  amount: number;</w:t>
        <w:br/>
      </w:r>
      <w:r>
        <w:rPr>
          <w:rFonts w:ascii="Courier New" w:hAnsi="Courier New" w:eastAsia="Courier New"/>
          <w:sz w:val="18"/>
        </w:rPr>
        <w:t xml:space="preserve">  status: "paid" | "failed" | "pending";</w:t>
        <w:br/>
      </w:r>
      <w:r>
        <w:rPr>
          <w:rFonts w:ascii="Courier New" w:hAnsi="Courier New" w:eastAsia="Courier New"/>
          <w:sz w:val="18"/>
        </w:rPr>
        <w:t xml:space="preserve">  invoiceUrl?: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ActiveSubscription {</w:t>
        <w:br/>
      </w:r>
      <w:r>
        <w:rPr>
          <w:rFonts w:ascii="Courier New" w:hAnsi="Courier New" w:eastAsia="Courier New"/>
          <w:sz w:val="18"/>
        </w:rPr>
        <w:t xml:space="preserve">  product?: {</w:t>
        <w:br/>
      </w:r>
      <w:r>
        <w:rPr>
          <w:rFonts w:ascii="Courier New" w:hAnsi="Courier New" w:eastAsia="Courier New"/>
          <w:sz w:val="18"/>
        </w:rPr>
        <w:t xml:space="preserve">    id: string;</w:t>
        <w:br/>
      </w:r>
      <w:r>
        <w:rPr>
          <w:rFonts w:ascii="Courier New" w:hAnsi="Courier New" w:eastAsia="Courier New"/>
          <w:sz w:val="18"/>
        </w:rPr>
        <w:t xml:space="preserve">    name: string;</w:t>
        <w:br/>
      </w:r>
      <w:r>
        <w:rPr>
          <w:rFonts w:ascii="Courier New" w:hAnsi="Courier New" w:eastAsia="Courier New"/>
          <w:sz w:val="18"/>
        </w:rPr>
        <w:t xml:space="preserve">    key: string;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 xml:space="preserve">  currentPeriodEnd?: string;</w:t>
        <w:br/>
      </w:r>
      <w:r>
        <w:rPr>
          <w:rFonts w:ascii="Courier New" w:hAnsi="Courier New" w:eastAsia="Courier New"/>
          <w:sz w:val="18"/>
        </w:rPr>
        <w:t xml:space="preserve">  status?: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UsageStats {</w:t>
        <w:br/>
      </w:r>
      <w:r>
        <w:rPr>
          <w:rFonts w:ascii="Courier New" w:hAnsi="Courier New" w:eastAsia="Courier New"/>
          <w:sz w:val="18"/>
        </w:rPr>
        <w:t xml:space="preserve">  aiGenerated: number;</w:t>
        <w:br/>
      </w:r>
      <w:r>
        <w:rPr>
          <w:rFonts w:ascii="Courier New" w:hAnsi="Courier New" w:eastAsia="Courier New"/>
          <w:sz w:val="18"/>
        </w:rPr>
        <w:t xml:space="preserve">  aiLimit: number | null; // Null implies infinity</w:t>
        <w:br/>
      </w:r>
      <w:r>
        <w:rPr>
          <w:rFonts w:ascii="Courier New" w:hAnsi="Courier New" w:eastAsia="Courier New"/>
          <w:sz w:val="18"/>
        </w:rPr>
        <w:t xml:space="preserve">  remaining: number | null;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SubscriptionData {</w:t>
        <w:br/>
      </w:r>
      <w:r>
        <w:rPr>
          <w:rFonts w:ascii="Courier New" w:hAnsi="Courier New" w:eastAsia="Courier New"/>
          <w:sz w:val="18"/>
        </w:rPr>
        <w:t xml:space="preserve">  activeSubscription?: ActiveSubscription;</w:t>
        <w:br/>
      </w:r>
      <w:r>
        <w:rPr>
          <w:rFonts w:ascii="Courier New" w:hAnsi="Courier New" w:eastAsia="Courier New"/>
          <w:sz w:val="18"/>
        </w:rPr>
        <w:t xml:space="preserve">  usage?: UsageStats;</w:t>
        <w:br/>
      </w:r>
      <w:r>
        <w:rPr>
          <w:rFonts w:ascii="Courier New" w:hAnsi="Courier New" w:eastAsia="Courier New"/>
          <w:sz w:val="18"/>
        </w:rPr>
        <w:t xml:space="preserve">  history?: PaymentRecord[];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Razorpay SDK Types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RazorpaySuccessResponse {</w:t>
        <w:br/>
      </w:r>
      <w:r>
        <w:rPr>
          <w:rFonts w:ascii="Courier New" w:hAnsi="Courier New" w:eastAsia="Courier New"/>
          <w:sz w:val="18"/>
        </w:rPr>
        <w:t xml:space="preserve">  razorpay_payment_id: string;</w:t>
        <w:br/>
      </w:r>
      <w:r>
        <w:rPr>
          <w:rFonts w:ascii="Courier New" w:hAnsi="Courier New" w:eastAsia="Courier New"/>
          <w:sz w:val="18"/>
        </w:rPr>
        <w:t xml:space="preserve">  razorpay_order_id: string;</w:t>
        <w:br/>
      </w:r>
      <w:r>
        <w:rPr>
          <w:rFonts w:ascii="Courier New" w:hAnsi="Courier New" w:eastAsia="Courier New"/>
          <w:sz w:val="18"/>
        </w:rPr>
        <w:t xml:space="preserve">  razorpay_signature: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RazorpayErrorResponse {</w:t>
        <w:br/>
      </w:r>
      <w:r>
        <w:rPr>
          <w:rFonts w:ascii="Courier New" w:hAnsi="Courier New" w:eastAsia="Courier New"/>
          <w:sz w:val="18"/>
        </w:rPr>
        <w:t xml:space="preserve">  error: {</w:t>
        <w:br/>
      </w:r>
      <w:r>
        <w:rPr>
          <w:rFonts w:ascii="Courier New" w:hAnsi="Courier New" w:eastAsia="Courier New"/>
          <w:sz w:val="18"/>
        </w:rPr>
        <w:t xml:space="preserve">    code: string;</w:t>
        <w:br/>
      </w:r>
      <w:r>
        <w:rPr>
          <w:rFonts w:ascii="Courier New" w:hAnsi="Courier New" w:eastAsia="Courier New"/>
          <w:sz w:val="18"/>
        </w:rPr>
        <w:t xml:space="preserve">    description: string;</w:t>
        <w:br/>
      </w:r>
      <w:r>
        <w:rPr>
          <w:rFonts w:ascii="Courier New" w:hAnsi="Courier New" w:eastAsia="Courier New"/>
          <w:sz w:val="18"/>
        </w:rPr>
        <w:t xml:space="preserve">    reason: string;</w:t>
        <w:br/>
      </w:r>
      <w:r>
        <w:rPr>
          <w:rFonts w:ascii="Courier New" w:hAnsi="Courier New" w:eastAsia="Courier New"/>
          <w:sz w:val="18"/>
        </w:rPr>
        <w:t xml:space="preserve">    source: string;</w:t>
        <w:br/>
      </w:r>
      <w:r>
        <w:rPr>
          <w:rFonts w:ascii="Courier New" w:hAnsi="Courier New" w:eastAsia="Courier New"/>
          <w:sz w:val="18"/>
        </w:rPr>
        <w:t xml:space="preserve">    step: string;</w:t>
        <w:br/>
      </w:r>
      <w:r>
        <w:rPr>
          <w:rFonts w:ascii="Courier New" w:hAnsi="Courier New" w:eastAsia="Courier New"/>
          <w:sz w:val="18"/>
        </w:rPr>
        <w:t xml:space="preserve">    metadata: object;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RazorpayOptions {</w:t>
        <w:br/>
      </w:r>
      <w:r>
        <w:rPr>
          <w:rFonts w:ascii="Courier New" w:hAnsi="Courier New" w:eastAsia="Courier New"/>
          <w:sz w:val="18"/>
        </w:rPr>
        <w:t xml:space="preserve">  key: string;</w:t>
        <w:br/>
      </w:r>
      <w:r>
        <w:rPr>
          <w:rFonts w:ascii="Courier New" w:hAnsi="Courier New" w:eastAsia="Courier New"/>
          <w:sz w:val="18"/>
        </w:rPr>
        <w:t xml:space="preserve">  amount: number;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description: string;</w:t>
        <w:br/>
      </w:r>
      <w:r>
        <w:rPr>
          <w:rFonts w:ascii="Courier New" w:hAnsi="Courier New" w:eastAsia="Courier New"/>
          <w:sz w:val="18"/>
        </w:rPr>
        <w:t xml:space="preserve">  order_id: string;</w:t>
        <w:br/>
      </w:r>
      <w:r>
        <w:rPr>
          <w:rFonts w:ascii="Courier New" w:hAnsi="Courier New" w:eastAsia="Courier New"/>
          <w:sz w:val="18"/>
        </w:rPr>
        <w:t xml:space="preserve">  handler: (response: RazorpaySuccessResponse) =&gt; void;</w:t>
        <w:br/>
      </w:r>
      <w:r>
        <w:rPr>
          <w:rFonts w:ascii="Courier New" w:hAnsi="Courier New" w:eastAsia="Courier New"/>
          <w:sz w:val="18"/>
        </w:rPr>
        <w:t xml:space="preserve">  theme?: { color: string };</w:t>
        <w:br/>
      </w:r>
      <w:r>
        <w:rPr>
          <w:rFonts w:ascii="Courier New" w:hAnsi="Courier New" w:eastAsia="Courier New"/>
          <w:sz w:val="18"/>
        </w:rPr>
        <w:t xml:space="preserve">  modal?: { ondismiss?: () =&gt; void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RazorpayInstance {</w:t>
        <w:br/>
      </w:r>
      <w:r>
        <w:rPr>
          <w:rFonts w:ascii="Courier New" w:hAnsi="Courier New" w:eastAsia="Courier New"/>
          <w:sz w:val="18"/>
        </w:rPr>
        <w:t xml:space="preserve">  open: () =&gt; void;</w:t>
        <w:br/>
      </w:r>
      <w:r>
        <w:rPr>
          <w:rFonts w:ascii="Courier New" w:hAnsi="Courier New" w:eastAsia="Courier New"/>
          <w:sz w:val="18"/>
        </w:rPr>
        <w:t xml:space="preserve">  on: (event: string, handler: (response: RazorpayErrorResponse) =&gt; void) =&gt; void;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FIX: Define a standalone constructor type instead of extending Window globally</w:t>
        <w:br/>
      </w:r>
      <w:r>
        <w:rPr>
          <w:rFonts w:ascii="Courier New" w:hAnsi="Courier New" w:eastAsia="Courier New"/>
          <w:sz w:val="18"/>
        </w:rPr>
        <w:t>interface RazorpayConstructor {</w:t>
        <w:br/>
      </w:r>
      <w:r>
        <w:rPr>
          <w:rFonts w:ascii="Courier New" w:hAnsi="Courier New" w:eastAsia="Courier New"/>
          <w:sz w:val="18"/>
        </w:rPr>
        <w:t xml:space="preserve">  new (options: RazorpayOptions): RazorpayInstance;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--- 2. Helper Components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LoadingSkeleton = () =&gt; (</w:t>
        <w:br/>
      </w:r>
      <w:r>
        <w:rPr>
          <w:rFonts w:ascii="Courier New" w:hAnsi="Courier New" w:eastAsia="Courier New"/>
          <w:sz w:val="18"/>
        </w:rPr>
        <w:t xml:space="preserve">  &lt;div className="animate-pulse space-y-8"&gt;</w:t>
        <w:br/>
      </w:r>
      <w:r>
        <w:rPr>
          <w:rFonts w:ascii="Courier New" w:hAnsi="Courier New" w:eastAsia="Courier New"/>
          <w:sz w:val="18"/>
        </w:rPr>
        <w:t xml:space="preserve">    &lt;div className="flex gap-4"&gt;</w:t>
        <w:br/>
      </w:r>
      <w:r>
        <w:rPr>
          <w:rFonts w:ascii="Courier New" w:hAnsi="Courier New" w:eastAsia="Courier New"/>
          <w:sz w:val="18"/>
        </w:rPr>
        <w:t xml:space="preserve">      &lt;div className="h-32 bg-slate-100 rounded-2xl flex-1" /&gt;</w:t>
        <w:br/>
      </w:r>
      <w:r>
        <w:rPr>
          <w:rFonts w:ascii="Courier New" w:hAnsi="Courier New" w:eastAsia="Courier New"/>
          <w:sz w:val="18"/>
        </w:rPr>
        <w:t xml:space="preserve">      &lt;div className="h-32 bg-slate-100 rounded-2xl flex-1" /&gt;</w:t>
        <w:br/>
      </w:r>
      <w:r>
        <w:rPr>
          <w:rFonts w:ascii="Courier New" w:hAnsi="Courier New" w:eastAsia="Courier New"/>
          <w:sz w:val="18"/>
        </w:rPr>
        <w:t xml:space="preserve">      &lt;div className="h-32 bg-slate-100 rounded-2xl flex-1" /&gt;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  &lt;div className="h-96 bg-slate-100 rounded-2xl" /&gt;</w:t>
        <w:br/>
      </w:r>
      <w:r>
        <w:rPr>
          <w:rFonts w:ascii="Courier New" w:hAnsi="Courier New" w:eastAsia="Courier New"/>
          <w:sz w:val="18"/>
        </w:rPr>
        <w:t xml:space="preserve">  &lt;/div&gt;</w:t>
        <w:br/>
      </w:r>
      <w:r>
        <w:rPr>
          <w:rFonts w:ascii="Courier New" w:hAnsi="Courier New" w:eastAsia="Courier New"/>
          <w:sz w:val="18"/>
        </w:rPr>
        <w:t>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Notification = ({ message, type, onClose }: { message: string, type: 'success' | 'error', onClose: () =&gt; void }) =&gt; (</w:t>
        <w:br/>
      </w:r>
      <w:r>
        <w:rPr>
          <w:rFonts w:ascii="Courier New" w:hAnsi="Courier New" w:eastAsia="Courier New"/>
          <w:sz w:val="18"/>
        </w:rPr>
        <w:t xml:space="preserve">  &lt;div className={`fixed bottom-6 right-6 z-50 px-6 py-4 rounded-xl shadow-2xl flex items-center gap-3 animate-in slide-in-from-bottom-5 fade-in duration-300 ${</w:t>
        <w:br/>
      </w:r>
      <w:r>
        <w:rPr>
          <w:rFonts w:ascii="Courier New" w:hAnsi="Courier New" w:eastAsia="Courier New"/>
          <w:sz w:val="18"/>
        </w:rPr>
        <w:t xml:space="preserve">    type === 'success' ? 'bg-slate-900 text-white' : 'bg-red-500 text-white'</w:t>
        <w:br/>
      </w:r>
      <w:r>
        <w:rPr>
          <w:rFonts w:ascii="Courier New" w:hAnsi="Courier New" w:eastAsia="Courier New"/>
          <w:sz w:val="18"/>
        </w:rPr>
        <w:t xml:space="preserve">  }`}&gt;</w:t>
        <w:br/>
      </w:r>
      <w:r>
        <w:rPr>
          <w:rFonts w:ascii="Courier New" w:hAnsi="Courier New" w:eastAsia="Courier New"/>
          <w:sz w:val="18"/>
        </w:rPr>
        <w:t xml:space="preserve">    {type === 'success' ? &lt;Check size={20} /&gt; : &lt;AlertCircle size={20} /&gt;}</w:t>
        <w:br/>
      </w:r>
      <w:r>
        <w:rPr>
          <w:rFonts w:ascii="Courier New" w:hAnsi="Courier New" w:eastAsia="Courier New"/>
          <w:sz w:val="18"/>
        </w:rPr>
        <w:t xml:space="preserve">    &lt;p className="font-medium text-sm"&gt;{message}&lt;/p&gt;</w:t>
        <w:br/>
      </w:r>
      <w:r>
        <w:rPr>
          <w:rFonts w:ascii="Courier New" w:hAnsi="Courier New" w:eastAsia="Courier New"/>
          <w:sz w:val="18"/>
        </w:rPr>
        <w:t xml:space="preserve">    &lt;button onClick={onClose} className="ml-2 hover:opacity-75"&gt;&lt;X size={16} /&gt;&lt;/button&gt;</w:t>
        <w:br/>
      </w:r>
      <w:r>
        <w:rPr>
          <w:rFonts w:ascii="Courier New" w:hAnsi="Courier New" w:eastAsia="Courier New"/>
          <w:sz w:val="18"/>
        </w:rPr>
        <w:t xml:space="preserve">  &lt;/div&gt;</w:t>
        <w:br/>
      </w:r>
      <w:r>
        <w:rPr>
          <w:rFonts w:ascii="Courier New" w:hAnsi="Courier New" w:eastAsia="Courier New"/>
          <w:sz w:val="18"/>
        </w:rPr>
        <w:t>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const StatCard = ({ icon: Icon, label, value, subtext, colorClass }: { </w:t>
        <w:br/>
      </w:r>
      <w:r>
        <w:rPr>
          <w:rFonts w:ascii="Courier New" w:hAnsi="Courier New" w:eastAsia="Courier New"/>
          <w:sz w:val="18"/>
        </w:rPr>
        <w:t xml:space="preserve">  icon: LucideIcon; label: string; value: string | number; subtext?: string; colorClass: string </w:t>
        <w:br/>
      </w:r>
      <w:r>
        <w:rPr>
          <w:rFonts w:ascii="Courier New" w:hAnsi="Courier New" w:eastAsia="Courier New"/>
          <w:sz w:val="18"/>
        </w:rPr>
        <w:t>}) =&gt; (</w:t>
        <w:br/>
      </w:r>
      <w:r>
        <w:rPr>
          <w:rFonts w:ascii="Courier New" w:hAnsi="Courier New" w:eastAsia="Courier New"/>
          <w:sz w:val="18"/>
        </w:rPr>
        <w:t xml:space="preserve">  &lt;div className="bg-white border border-slate-200 rounded-2xl p-6 flex items-start gap-5 shadow-sm hover:shadow-md transition-all duration-300"&gt;</w:t>
        <w:br/>
      </w:r>
      <w:r>
        <w:rPr>
          <w:rFonts w:ascii="Courier New" w:hAnsi="Courier New" w:eastAsia="Courier New"/>
          <w:sz w:val="18"/>
        </w:rPr>
        <w:t xml:space="preserve">    &lt;div className={`p-3.5 rounded-xl ${colorClass} shrink-0`}&gt;</w:t>
        <w:br/>
      </w:r>
      <w:r>
        <w:rPr>
          <w:rFonts w:ascii="Courier New" w:hAnsi="Courier New" w:eastAsia="Courier New"/>
          <w:sz w:val="18"/>
        </w:rPr>
        <w:t xml:space="preserve">      &lt;Icon size={22} /&gt;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  &lt;div&gt;</w:t>
        <w:br/>
      </w:r>
      <w:r>
        <w:rPr>
          <w:rFonts w:ascii="Courier New" w:hAnsi="Courier New" w:eastAsia="Courier New"/>
          <w:sz w:val="18"/>
        </w:rPr>
        <w:t xml:space="preserve">      &lt;p className="text-slate-500 text-xs font-bold uppercase tracking-wider mb-1.5"&gt;{label}&lt;/p&gt;</w:t>
        <w:br/>
      </w:r>
      <w:r>
        <w:rPr>
          <w:rFonts w:ascii="Courier New" w:hAnsi="Courier New" w:eastAsia="Courier New"/>
          <w:sz w:val="18"/>
        </w:rPr>
        <w:t xml:space="preserve">      &lt;h3 className="text-2xl font-bold text-slate-900 tracking-tight"&gt;{value}&lt;/h3&gt;</w:t>
        <w:br/>
      </w:r>
      <w:r>
        <w:rPr>
          <w:rFonts w:ascii="Courier New" w:hAnsi="Courier New" w:eastAsia="Courier New"/>
          <w:sz w:val="18"/>
        </w:rPr>
        <w:t xml:space="preserve">      {subtext &amp;&amp; &lt;p className="text-slate-400 text-sm mt-1 font-medium"&gt;{subtext}&lt;/p&gt;}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&lt;/div&gt;</w:t>
        <w:br/>
      </w:r>
      <w:r>
        <w:rPr>
          <w:rFonts w:ascii="Courier New" w:hAnsi="Courier New" w:eastAsia="Courier New"/>
          <w:sz w:val="18"/>
        </w:rPr>
        <w:t>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UsageCard = ({ usage }: { usage: UsageStats }) =&gt; {</w:t>
        <w:br/>
      </w:r>
      <w:r>
        <w:rPr>
          <w:rFonts w:ascii="Courier New" w:hAnsi="Courier New" w:eastAsia="Courier New"/>
          <w:sz w:val="18"/>
        </w:rPr>
        <w:t xml:space="preserve">  const limit = usage.aiLimit === null ? Infinity : usage.aiLimit;</w:t>
        <w:br/>
      </w:r>
      <w:r>
        <w:rPr>
          <w:rFonts w:ascii="Courier New" w:hAnsi="Courier New" w:eastAsia="Courier New"/>
          <w:sz w:val="18"/>
        </w:rPr>
        <w:t xml:space="preserve">  const isUnlimited = limit === Infinity;</w:t>
        <w:br/>
      </w:r>
      <w:r>
        <w:rPr>
          <w:rFonts w:ascii="Courier New" w:hAnsi="Courier New" w:eastAsia="Courier New"/>
          <w:sz w:val="18"/>
        </w:rPr>
        <w:t xml:space="preserve">  const percent = isUnlimited ? 0 : Math.min((usage.aiGenerated / limit) * 100, 100);</w:t>
        <w:br/>
      </w:r>
      <w:r>
        <w:rPr>
          <w:rFonts w:ascii="Courier New" w:hAnsi="Courier New" w:eastAsia="Courier New"/>
          <w:sz w:val="18"/>
        </w:rPr>
        <w:t xml:space="preserve">  const isCritical = !isUnlimited &amp;&amp; percent &gt; 90;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className="bg-white border border-slate-200 rounded-2xl p-6 shadow-sm flex flex-col justify-between hover:shadow-md transition-all duration-300"&gt;</w:t>
        <w:br/>
      </w:r>
      <w:r>
        <w:rPr>
          <w:rFonts w:ascii="Courier New" w:hAnsi="Courier New" w:eastAsia="Courier New"/>
          <w:sz w:val="18"/>
        </w:rPr>
        <w:t xml:space="preserve">      &lt;div className="flex justify-between items-start mb-4"&gt;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&lt;p className="text-slate-500 text-xs font-bold uppercase tracking-wider mb-1 flex items-center gap-1.5"&gt;</w:t>
        <w:br/>
      </w:r>
      <w:r>
        <w:rPr>
          <w:rFonts w:ascii="Courier New" w:hAnsi="Courier New" w:eastAsia="Courier New"/>
          <w:sz w:val="18"/>
        </w:rPr>
        <w:t xml:space="preserve">            &lt;Zap size={14} className="text-amber-500" /&gt; AI Credits</w:t>
        <w:br/>
      </w:r>
      <w:r>
        <w:rPr>
          <w:rFonts w:ascii="Courier New" w:hAnsi="Courier New" w:eastAsia="Courier New"/>
          <w:sz w:val="18"/>
        </w:rPr>
        <w:t xml:space="preserve">          &lt;/p&gt;</w:t>
        <w:br/>
      </w:r>
      <w:r>
        <w:rPr>
          <w:rFonts w:ascii="Courier New" w:hAnsi="Courier New" w:eastAsia="Courier New"/>
          <w:sz w:val="18"/>
        </w:rPr>
        <w:t xml:space="preserve">          &lt;div className="flex items-baseline gap-1.5"&gt;</w:t>
        <w:br/>
      </w:r>
      <w:r>
        <w:rPr>
          <w:rFonts w:ascii="Courier New" w:hAnsi="Courier New" w:eastAsia="Courier New"/>
          <w:sz w:val="18"/>
        </w:rPr>
        <w:t xml:space="preserve">            &lt;span className="text-2xl font-bold text-slate-900"&gt;{usage.aiGenerated}&lt;/span&gt;</w:t>
        <w:br/>
      </w:r>
      <w:r>
        <w:rPr>
          <w:rFonts w:ascii="Courier New" w:hAnsi="Courier New" w:eastAsia="Courier New"/>
          <w:sz w:val="18"/>
        </w:rPr>
        <w:t xml:space="preserve">            &lt;span className="text-slate-400 font-medium"&gt;/ {isUnlimited ? "∞" : limit}&lt;/span&gt;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&lt;span className={`text-xs font-bold px-2.5 py-1 rounded-full border ${</w:t>
        <w:br/>
      </w:r>
      <w:r>
        <w:rPr>
          <w:rFonts w:ascii="Courier New" w:hAnsi="Courier New" w:eastAsia="Courier New"/>
          <w:sz w:val="18"/>
        </w:rPr>
        <w:t xml:space="preserve">          isUnlimited ? 'bg-indigo-50 text-indigo-700 border-indigo-100' :</w:t>
        <w:br/>
      </w:r>
      <w:r>
        <w:rPr>
          <w:rFonts w:ascii="Courier New" w:hAnsi="Courier New" w:eastAsia="Courier New"/>
          <w:sz w:val="18"/>
        </w:rPr>
        <w:t xml:space="preserve">          isCritical ? 'bg-red-50 text-red-600 border-red-100' : 'bg-emerald-50 text-emerald-600 border-emerald-100'</w:t>
        <w:br/>
      </w:r>
      <w:r>
        <w:rPr>
          <w:rFonts w:ascii="Courier New" w:hAnsi="Courier New" w:eastAsia="Courier New"/>
          <w:sz w:val="18"/>
        </w:rPr>
        <w:t xml:space="preserve">        }`}&gt;</w:t>
        <w:br/>
      </w:r>
      <w:r>
        <w:rPr>
          <w:rFonts w:ascii="Courier New" w:hAnsi="Courier New" w:eastAsia="Courier New"/>
          <w:sz w:val="18"/>
        </w:rPr>
        <w:t xml:space="preserve">          {isUnlimited ? "Unlimited Plan" : `${usage.remaining} Left`}</w:t>
        <w:br/>
      </w:r>
      <w:r>
        <w:rPr>
          <w:rFonts w:ascii="Courier New" w:hAnsi="Courier New" w:eastAsia="Courier New"/>
          <w:sz w:val="18"/>
        </w:rPr>
        <w:t xml:space="preserve">        &lt;/span&gt;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&lt;div className="w-full bg-slate-100 h-2.5 rounded-full overflow-hidden relative"&gt;</w:t>
        <w:br/>
      </w:r>
      <w:r>
        <w:rPr>
          <w:rFonts w:ascii="Courier New" w:hAnsi="Courier New" w:eastAsia="Courier New"/>
          <w:sz w:val="18"/>
        </w:rPr>
        <w:t xml:space="preserve">        {isUnlimited ? (</w:t>
        <w:br/>
      </w:r>
      <w:r>
        <w:rPr>
          <w:rFonts w:ascii="Courier New" w:hAnsi="Courier New" w:eastAsia="Courier New"/>
          <w:sz w:val="18"/>
        </w:rPr>
        <w:t xml:space="preserve">           &lt;div className="absolute inset-0 bg-linear-to-r from-indigo-500/20 via-indigo-500/40 to-indigo-500/20 w-full animate-pulse" /&gt;</w:t>
        <w:br/>
      </w:r>
      <w:r>
        <w:rPr>
          <w:rFonts w:ascii="Courier New" w:hAnsi="Courier New" w:eastAsia="Courier New"/>
          <w:sz w:val="18"/>
        </w:rPr>
        <w:t xml:space="preserve">        ) : (</w:t>
        <w:br/>
      </w:r>
      <w:r>
        <w:rPr>
          <w:rFonts w:ascii="Courier New" w:hAnsi="Courier New" w:eastAsia="Courier New"/>
          <w:sz w:val="18"/>
        </w:rPr>
        <w:t xml:space="preserve">          &lt;div </w:t>
        <w:br/>
      </w:r>
      <w:r>
        <w:rPr>
          <w:rFonts w:ascii="Courier New" w:hAnsi="Courier New" w:eastAsia="Courier New"/>
          <w:sz w:val="18"/>
        </w:rPr>
        <w:t xml:space="preserve">            className={`h-full transition-all duration-700 ease-out rounded-full ${isCritical ? 'bg-red-500' : 'bg-indigo-600'}`} </w:t>
        <w:br/>
      </w:r>
      <w:r>
        <w:rPr>
          <w:rFonts w:ascii="Courier New" w:hAnsi="Courier New" w:eastAsia="Courier New"/>
          <w:sz w:val="18"/>
        </w:rPr>
        <w:t xml:space="preserve">            style={{ width: `${percent}%` }}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const PlanCard = ({ </w:t>
        <w:br/>
      </w:r>
      <w:r>
        <w:rPr>
          <w:rFonts w:ascii="Courier New" w:hAnsi="Courier New" w:eastAsia="Courier New"/>
          <w:sz w:val="18"/>
        </w:rPr>
        <w:t xml:space="preserve">  product, isActive, onBuy, loadingKey </w:t>
        <w:br/>
      </w:r>
      <w:r>
        <w:rPr>
          <w:rFonts w:ascii="Courier New" w:hAnsi="Courier New" w:eastAsia="Courier New"/>
          <w:sz w:val="18"/>
        </w:rPr>
        <w:t xml:space="preserve">}: { </w:t>
        <w:br/>
      </w:r>
      <w:r>
        <w:rPr>
          <w:rFonts w:ascii="Courier New" w:hAnsi="Courier New" w:eastAsia="Courier New"/>
          <w:sz w:val="18"/>
        </w:rPr>
        <w:t xml:space="preserve">  product: Product; isActive: boolean; onBuy: (key: string) =&gt; void; loadingKey: string | null </w:t>
        <w:br/>
      </w:r>
      <w:r>
        <w:rPr>
          <w:rFonts w:ascii="Courier New" w:hAnsi="Courier New" w:eastAsia="Courier New"/>
          <w:sz w:val="18"/>
        </w:rPr>
        <w:t>}) =&gt; {</w:t>
        <w:br/>
      </w:r>
      <w:r>
        <w:rPr>
          <w:rFonts w:ascii="Courier New" w:hAnsi="Courier New" w:eastAsia="Courier New"/>
          <w:sz w:val="18"/>
        </w:rPr>
        <w:t xml:space="preserve">  const isBuying = loadingKey === product.key;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className={`relative flex flex-col p-6 rounded-3xl transition-all duration-300 ${</w:t>
        <w:br/>
      </w:r>
      <w:r>
        <w:rPr>
          <w:rFonts w:ascii="Courier New" w:hAnsi="Courier New" w:eastAsia="Courier New"/>
          <w:sz w:val="18"/>
        </w:rPr>
        <w:t xml:space="preserve">      isActive </w:t>
        <w:br/>
      </w:r>
      <w:r>
        <w:rPr>
          <w:rFonts w:ascii="Courier New" w:hAnsi="Courier New" w:eastAsia="Courier New"/>
          <w:sz w:val="18"/>
        </w:rPr>
        <w:t xml:space="preserve">        ? 'bg-slate-900 text-white ring-4 ring-slate-200 shadow-2xl scale-[1.02]' </w:t>
        <w:br/>
      </w:r>
      <w:r>
        <w:rPr>
          <w:rFonts w:ascii="Courier New" w:hAnsi="Courier New" w:eastAsia="Courier New"/>
          <w:sz w:val="18"/>
        </w:rPr>
        <w:t xml:space="preserve">        : 'bg-white border border-slate-200 hover:border-slate-300 hover:shadow-xl hover:-translate-y-1'</w:t>
        <w:br/>
      </w:r>
      <w:r>
        <w:rPr>
          <w:rFonts w:ascii="Courier New" w:hAnsi="Courier New" w:eastAsia="Courier New"/>
          <w:sz w:val="18"/>
        </w:rPr>
        <w:t xml:space="preserve">    }`}&gt;</w:t>
        <w:br/>
      </w:r>
      <w:r>
        <w:rPr>
          <w:rFonts w:ascii="Courier New" w:hAnsi="Courier New" w:eastAsia="Courier New"/>
          <w:sz w:val="18"/>
        </w:rPr>
        <w:t xml:space="preserve">      {isActive &amp;&amp; (</w:t>
        <w:br/>
      </w:r>
      <w:r>
        <w:rPr>
          <w:rFonts w:ascii="Courier New" w:hAnsi="Courier New" w:eastAsia="Courier New"/>
          <w:sz w:val="18"/>
        </w:rPr>
        <w:t xml:space="preserve">        &lt;div className="absolute -top-3 left-1/2 -translate-x-1/2 bg-blue-500 text-white text-[10px] font-bold px-3 py-1 rounded-full uppercase tracking-wider shadow-lg flex items-center gap-1"&gt;</w:t>
        <w:br/>
      </w:r>
      <w:r>
        <w:rPr>
          <w:rFonts w:ascii="Courier New" w:hAnsi="Courier New" w:eastAsia="Courier New"/>
          <w:sz w:val="18"/>
        </w:rPr>
        <w:t xml:space="preserve">          &lt;ShieldCheck size={12} /&gt; Active Plan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className="mb-6"&gt;</w:t>
        <w:br/>
      </w:r>
      <w:r>
        <w:rPr>
          <w:rFonts w:ascii="Courier New" w:hAnsi="Courier New" w:eastAsia="Courier New"/>
          <w:sz w:val="18"/>
        </w:rPr>
        <w:t xml:space="preserve">        &lt;h3 className={`text-lg font-bold ${isActive ? 'text-white' : 'text-slate-900'}`}&gt;{product.name}&lt;/h3&gt;</w:t>
        <w:br/>
      </w:r>
      <w:r>
        <w:rPr>
          <w:rFonts w:ascii="Courier New" w:hAnsi="Courier New" w:eastAsia="Courier New"/>
          <w:sz w:val="18"/>
        </w:rPr>
        <w:t xml:space="preserve">        &lt;p className={`text-sm mt-1 ${isActive ? 'text-slate-400' : 'text-slate-500'}`}&gt;</w:t>
        <w:br/>
      </w:r>
      <w:r>
        <w:rPr>
          <w:rFonts w:ascii="Courier New" w:hAnsi="Courier New" w:eastAsia="Courier New"/>
          <w:sz w:val="18"/>
        </w:rPr>
        <w:t xml:space="preserve">          {product.description || "Unlock powerful features"}</w:t>
        <w:br/>
      </w:r>
      <w:r>
        <w:rPr>
          <w:rFonts w:ascii="Courier New" w:hAnsi="Courier New" w:eastAsia="Courier New"/>
          <w:sz w:val="18"/>
        </w:rPr>
        <w:t xml:space="preserve">        &lt;/p&gt;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className="mb-8 flex items-baseline gap-1"&gt;</w:t>
        <w:br/>
      </w:r>
      <w:r>
        <w:rPr>
          <w:rFonts w:ascii="Courier New" w:hAnsi="Courier New" w:eastAsia="Courier New"/>
          <w:sz w:val="18"/>
        </w:rPr>
        <w:t xml:space="preserve">        &lt;span className={`text-4xl font-extrabold ${isActive ? 'text-white' : 'text-slate-900'}`}&gt;</w:t>
        <w:br/>
      </w:r>
      <w:r>
        <w:rPr>
          <w:rFonts w:ascii="Courier New" w:hAnsi="Courier New" w:eastAsia="Courier New"/>
          <w:sz w:val="18"/>
        </w:rPr>
        <w:t xml:space="preserve">          ₹{(product.price / 100).toLocaleString()}</w:t>
        <w:br/>
      </w:r>
      <w:r>
        <w:rPr>
          <w:rFonts w:ascii="Courier New" w:hAnsi="Courier New" w:eastAsia="Courier New"/>
          <w:sz w:val="18"/>
        </w:rPr>
        <w:t xml:space="preserve">        &lt;/span&gt;</w:t>
        <w:br/>
      </w:r>
      <w:r>
        <w:rPr>
          <w:rFonts w:ascii="Courier New" w:hAnsi="Courier New" w:eastAsia="Courier New"/>
          <w:sz w:val="18"/>
        </w:rPr>
        <w:t xml:space="preserve">        &lt;span className={`text-sm font-medium ${isActive ? 'text-slate-400' : 'text-slate-500'}`}&gt;/mo&lt;/span&gt;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className={`w-full h-px mb-8 ${isActive ? 'bg-slate-800' : 'bg-slate-100'}`} /&gt;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&lt;ul className="space-y-4 mb-8 flex-1"&gt;</w:t>
        <w:br/>
      </w:r>
      <w:r>
        <w:rPr>
          <w:rFonts w:ascii="Courier New" w:hAnsi="Courier New" w:eastAsia="Courier New"/>
          <w:sz w:val="18"/>
        </w:rPr>
        <w:t xml:space="preserve">        {["Full AI Access", "Unlimited History", "Priority Support"].map((feat, i) =&gt; (</w:t>
        <w:br/>
      </w:r>
      <w:r>
        <w:rPr>
          <w:rFonts w:ascii="Courier New" w:hAnsi="Courier New" w:eastAsia="Courier New"/>
          <w:sz w:val="18"/>
        </w:rPr>
        <w:t xml:space="preserve">          &lt;li key={i} className="flex items-center gap-3 text-sm"&gt;</w:t>
        <w:br/>
      </w:r>
      <w:r>
        <w:rPr>
          <w:rFonts w:ascii="Courier New" w:hAnsi="Courier New" w:eastAsia="Courier New"/>
          <w:sz w:val="18"/>
        </w:rPr>
        <w:t xml:space="preserve">            &lt;div className={`p-0.5 rounded-full ${isActive ? 'bg-blue-500/20 text-blue-400' : 'bg-blue-50 text-blue-600'}`}&gt;</w:t>
        <w:br/>
      </w:r>
      <w:r>
        <w:rPr>
          <w:rFonts w:ascii="Courier New" w:hAnsi="Courier New" w:eastAsia="Courier New"/>
          <w:sz w:val="18"/>
        </w:rPr>
        <w:t xml:space="preserve">              &lt;Check size={14} strokeWidth={3} /&gt;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&lt;span className={isActive ? 'text-slate-300' : 'text-slate-600'}&gt;{feat}&lt;/span&gt;</w:t>
        <w:br/>
      </w:r>
      <w:r>
        <w:rPr>
          <w:rFonts w:ascii="Courier New" w:hAnsi="Courier New" w:eastAsia="Courier New"/>
          <w:sz w:val="18"/>
        </w:rPr>
        <w:t xml:space="preserve">          &lt;/li&gt;</w:t>
        <w:br/>
      </w:r>
      <w:r>
        <w:rPr>
          <w:rFonts w:ascii="Courier New" w:hAnsi="Courier New" w:eastAsia="Courier New"/>
          <w:sz w:val="18"/>
        </w:rPr>
        <w:t xml:space="preserve">        ))}</w:t>
        <w:br/>
      </w:r>
      <w:r>
        <w:rPr>
          <w:rFonts w:ascii="Courier New" w:hAnsi="Courier New" w:eastAsia="Courier New"/>
          <w:sz w:val="18"/>
        </w:rPr>
        <w:t xml:space="preserve">      &lt;/ul&gt;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&lt;button</w:t>
        <w:br/>
      </w:r>
      <w:r>
        <w:rPr>
          <w:rFonts w:ascii="Courier New" w:hAnsi="Courier New" w:eastAsia="Courier New"/>
          <w:sz w:val="18"/>
        </w:rPr>
        <w:t xml:space="preserve">        onClick={() =&gt; !isActive &amp;&amp; onBuy(product.key)}</w:t>
        <w:br/>
      </w:r>
      <w:r>
        <w:rPr>
          <w:rFonts w:ascii="Courier New" w:hAnsi="Courier New" w:eastAsia="Courier New"/>
          <w:sz w:val="18"/>
        </w:rPr>
        <w:t xml:space="preserve">        disabled={isActive || !!loadingKey}</w:t>
        <w:br/>
      </w:r>
      <w:r>
        <w:rPr>
          <w:rFonts w:ascii="Courier New" w:hAnsi="Courier New" w:eastAsia="Courier New"/>
          <w:sz w:val="18"/>
        </w:rPr>
        <w:t xml:space="preserve">        className={`w-full py-4 rounded-xl font-bold text-sm transition-all flex items-center justify-center gap-2 ${</w:t>
        <w:br/>
      </w:r>
      <w:r>
        <w:rPr>
          <w:rFonts w:ascii="Courier New" w:hAnsi="Courier New" w:eastAsia="Courier New"/>
          <w:sz w:val="18"/>
        </w:rPr>
        <w:t xml:space="preserve">          isActive </w:t>
        <w:br/>
      </w:r>
      <w:r>
        <w:rPr>
          <w:rFonts w:ascii="Courier New" w:hAnsi="Courier New" w:eastAsia="Courier New"/>
          <w:sz w:val="18"/>
        </w:rPr>
        <w:t xml:space="preserve">            ? 'bg-slate-800 text-slate-500 cursor-not-allowed' </w:t>
        <w:br/>
      </w:r>
      <w:r>
        <w:rPr>
          <w:rFonts w:ascii="Courier New" w:hAnsi="Courier New" w:eastAsia="Courier New"/>
          <w:sz w:val="18"/>
        </w:rPr>
        <w:t xml:space="preserve">            : 'bg-slate-900 text-white hover:bg-slate-800 shadow-lg shadow-slate-900/10 active:scale-95'</w:t>
        <w:br/>
      </w:r>
      <w:r>
        <w:rPr>
          <w:rFonts w:ascii="Courier New" w:hAnsi="Courier New" w:eastAsia="Courier New"/>
          <w:sz w:val="18"/>
        </w:rPr>
        <w:t xml:space="preserve">        }`}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{isActive ? "Current Plan" : isBuying ? &lt;Loader2 className="animate-spin" /&gt; : "Upgrade Now"}</w:t>
        <w:br/>
      </w:r>
      <w:r>
        <w:rPr>
          <w:rFonts w:ascii="Courier New" w:hAnsi="Courier New" w:eastAsia="Courier New"/>
          <w:sz w:val="18"/>
        </w:rPr>
        <w:t xml:space="preserve">      &lt;/button&gt;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--- 3. Main Component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SubscriptionPage() {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State</w:t>
        <w:br/>
      </w:r>
      <w:r>
        <w:rPr>
          <w:rFonts w:ascii="Courier New" w:hAnsi="Courier New" w:eastAsia="Courier New"/>
          <w:sz w:val="18"/>
        </w:rPr>
        <w:t xml:space="preserve">  const [products, setProducts] = useState&lt;Product[]&gt;([]);</w:t>
        <w:br/>
      </w:r>
      <w:r>
        <w:rPr>
          <w:rFonts w:ascii="Courier New" w:hAnsi="Courier New" w:eastAsia="Courier New"/>
          <w:sz w:val="18"/>
        </w:rPr>
        <w:t xml:space="preserve">  const [data, setData] = useState&lt;SubscriptionData | null&gt;(null);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t xml:space="preserve">  const [buyingKey, setBuyingKey] = useState&lt;string | null&gt;(null);</w:t>
        <w:br/>
      </w:r>
      <w:r>
        <w:rPr>
          <w:rFonts w:ascii="Courier New" w:hAnsi="Courier New" w:eastAsia="Courier New"/>
          <w:sz w:val="18"/>
        </w:rPr>
        <w:t xml:space="preserve">  const [activeTab, setActiveTab] = useState&lt;"plans" | "history"&gt;("plans");</w:t>
        <w:br/>
      </w:r>
      <w:r>
        <w:rPr>
          <w:rFonts w:ascii="Courier New" w:hAnsi="Courier New" w:eastAsia="Courier New"/>
          <w:sz w:val="18"/>
        </w:rPr>
        <w:t xml:space="preserve">  const [toast, setToast] = useState&lt;{ msg: string, type: 'success' | 'error' } | null&gt;(null);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Fetch Data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let mounted = true;</w:t>
        <w:br/>
      </w:r>
      <w:r>
        <w:rPr>
          <w:rFonts w:ascii="Courier New" w:hAnsi="Courier New" w:eastAsia="Courier New"/>
          <w:sz w:val="18"/>
        </w:rPr>
        <w:t xml:space="preserve">    async function loadData() {</w:t>
        <w:br/>
      </w:r>
      <w:r>
        <w:rPr>
          <w:rFonts w:ascii="Courier New" w:hAnsi="Courier New" w:eastAsia="Courier New"/>
          <w:sz w:val="18"/>
        </w:rPr>
        <w:t xml:space="preserve">      try {</w:t>
        <w:br/>
      </w:r>
      <w:r>
        <w:rPr>
          <w:rFonts w:ascii="Courier New" w:hAnsi="Courier New" w:eastAsia="Courier New"/>
          <w:sz w:val="18"/>
        </w:rPr>
        <w:t xml:space="preserve">        const [pRes, sRes] = await Promise.all([</w:t>
        <w:br/>
      </w:r>
      <w:r>
        <w:rPr>
          <w:rFonts w:ascii="Courier New" w:hAnsi="Courier New" w:eastAsia="Courier New"/>
          <w:sz w:val="18"/>
        </w:rPr>
        <w:t xml:space="preserve">          fetch("/api/billing/products"),</w:t>
        <w:br/>
      </w:r>
      <w:r>
        <w:rPr>
          <w:rFonts w:ascii="Courier New" w:hAnsi="Courier New" w:eastAsia="Courier New"/>
          <w:sz w:val="18"/>
        </w:rPr>
        <w:t xml:space="preserve">          fetch("/api/billing/subscription"),</w:t>
        <w:br/>
      </w:r>
      <w:r>
        <w:rPr>
          <w:rFonts w:ascii="Courier New" w:hAnsi="Courier New" w:eastAsia="Courier New"/>
          <w:sz w:val="18"/>
        </w:rPr>
        <w:t xml:space="preserve">        ]);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(mounted) {</w:t>
        <w:br/>
      </w:r>
      <w:r>
        <w:rPr>
          <w:rFonts w:ascii="Courier New" w:hAnsi="Courier New" w:eastAsia="Courier New"/>
          <w:sz w:val="18"/>
        </w:rPr>
        <w:t xml:space="preserve">          const pData = await pRes.json();</w:t>
        <w:br/>
      </w:r>
      <w:r>
        <w:rPr>
          <w:rFonts w:ascii="Courier New" w:hAnsi="Courier New" w:eastAsia="Courier New"/>
          <w:sz w:val="18"/>
        </w:rPr>
        <w:t xml:space="preserve">          const sData = await sRes.json();</w:t>
        <w:br/>
      </w:r>
      <w:r>
        <w:rPr>
          <w:rFonts w:ascii="Courier New" w:hAnsi="Courier New" w:eastAsia="Courier New"/>
          <w:sz w:val="18"/>
        </w:rPr>
        <w:t xml:space="preserve">          setProducts(pData || []);</w:t>
        <w:br/>
      </w:r>
      <w:r>
        <w:rPr>
          <w:rFonts w:ascii="Courier New" w:hAnsi="Courier New" w:eastAsia="Courier New"/>
          <w:sz w:val="18"/>
        </w:rPr>
        <w:t xml:space="preserve">          setData(sData || {});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 catch (error) {</w:t>
        <w:br/>
      </w:r>
      <w:r>
        <w:rPr>
          <w:rFonts w:ascii="Courier New" w:hAnsi="Courier New" w:eastAsia="Courier New"/>
          <w:sz w:val="18"/>
        </w:rPr>
        <w:t xml:space="preserve">        console.error("Data load failed:", error);</w:t>
        <w:br/>
      </w:r>
      <w:r>
        <w:rPr>
          <w:rFonts w:ascii="Courier New" w:hAnsi="Courier New" w:eastAsia="Courier New"/>
          <w:sz w:val="18"/>
        </w:rPr>
        <w:t xml:space="preserve">        setToast({ msg: "Failed to load subscription data", type: "error" });</w:t>
        <w:br/>
      </w:r>
      <w:r>
        <w:rPr>
          <w:rFonts w:ascii="Courier New" w:hAnsi="Courier New" w:eastAsia="Courier New"/>
          <w:sz w:val="18"/>
        </w:rPr>
        <w:t xml:space="preserve">      } finally {</w:t>
        <w:br/>
      </w:r>
      <w:r>
        <w:rPr>
          <w:rFonts w:ascii="Courier New" w:hAnsi="Courier New" w:eastAsia="Courier New"/>
          <w:sz w:val="18"/>
        </w:rPr>
        <w:t xml:space="preserve">        if (mounted) setLoading(false);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loadData();</w:t>
        <w:br/>
      </w:r>
      <w:r>
        <w:rPr>
          <w:rFonts w:ascii="Courier New" w:hAnsi="Courier New" w:eastAsia="Courier New"/>
          <w:sz w:val="18"/>
        </w:rPr>
        <w:t xml:space="preserve">    return () =&gt; { mounted = false; };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Razorpay Handler</w:t>
        <w:br/>
      </w:r>
      <w:r>
        <w:rPr>
          <w:rFonts w:ascii="Courier New" w:hAnsi="Courier New" w:eastAsia="Courier New"/>
          <w:sz w:val="18"/>
        </w:rPr>
        <w:t xml:space="preserve">  const handleBuy = async (productKey: string) =&gt; {</w:t>
        <w:br/>
      </w:r>
      <w:r>
        <w:rPr>
          <w:rFonts w:ascii="Courier New" w:hAnsi="Courier New" w:eastAsia="Courier New"/>
          <w:sz w:val="18"/>
        </w:rPr>
        <w:t xml:space="preserve">    setBuyingKey(productKey);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// 1. Create Order</w:t>
        <w:br/>
      </w:r>
      <w:r>
        <w:rPr>
          <w:rFonts w:ascii="Courier New" w:hAnsi="Courier New" w:eastAsia="Courier New"/>
          <w:sz w:val="18"/>
        </w:rPr>
        <w:t xml:space="preserve">      const res = await fetch("/api/billing/create-order",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productKey }),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const orderData = await res.json();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(!res.ok) throw new Error(orderData.error || "Failed to create order");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2. Open Razorpay</w:t>
        <w:br/>
      </w:r>
      <w:r>
        <w:rPr>
          <w:rFonts w:ascii="Courier New" w:hAnsi="Courier New" w:eastAsia="Courier New"/>
          <w:sz w:val="18"/>
        </w:rPr>
        <w:t xml:space="preserve">      const options: RazorpayOptions = {</w:t>
        <w:br/>
      </w:r>
      <w:r>
        <w:rPr>
          <w:rFonts w:ascii="Courier New" w:hAnsi="Courier New" w:eastAsia="Courier New"/>
          <w:sz w:val="18"/>
        </w:rPr>
        <w:t xml:space="preserve">        key: process.env.NEXT_PUBLIC_RAZORPAY_KEY_ID || "",</w:t>
        <w:br/>
      </w:r>
      <w:r>
        <w:rPr>
          <w:rFonts w:ascii="Courier New" w:hAnsi="Courier New" w:eastAsia="Courier New"/>
          <w:sz w:val="18"/>
        </w:rPr>
        <w:t xml:space="preserve">        amount: orderData.amount,</w:t>
        <w:br/>
      </w:r>
      <w:r>
        <w:rPr>
          <w:rFonts w:ascii="Courier New" w:hAnsi="Courier New" w:eastAsia="Courier New"/>
          <w:sz w:val="18"/>
        </w:rPr>
        <w:t xml:space="preserve">        currency: orderData.currency,</w:t>
        <w:br/>
      </w:r>
      <w:r>
        <w:rPr>
          <w:rFonts w:ascii="Courier New" w:hAnsi="Courier New" w:eastAsia="Courier New"/>
          <w:sz w:val="18"/>
        </w:rPr>
        <w:t xml:space="preserve">        name: "Planner AI",</w:t>
        <w:br/>
      </w:r>
      <w:r>
        <w:rPr>
          <w:rFonts w:ascii="Courier New" w:hAnsi="Courier New" w:eastAsia="Courier New"/>
          <w:sz w:val="18"/>
        </w:rPr>
        <w:t xml:space="preserve">        description: `Upgrade to ${productKey}`,</w:t>
        <w:br/>
      </w:r>
      <w:r>
        <w:rPr>
          <w:rFonts w:ascii="Courier New" w:hAnsi="Courier New" w:eastAsia="Courier New"/>
          <w:sz w:val="18"/>
        </w:rPr>
        <w:t xml:space="preserve">        order_id: orderData.orderId,</w:t>
        <w:br/>
      </w:r>
      <w:r>
        <w:rPr>
          <w:rFonts w:ascii="Courier New" w:hAnsi="Courier New" w:eastAsia="Courier New"/>
          <w:sz w:val="18"/>
        </w:rPr>
        <w:t xml:space="preserve">        theme: { color: "#0f172a" },</w:t>
        <w:br/>
      </w:r>
      <w:r>
        <w:rPr>
          <w:rFonts w:ascii="Courier New" w:hAnsi="Courier New" w:eastAsia="Courier New"/>
          <w:sz w:val="18"/>
        </w:rPr>
        <w:t xml:space="preserve">        handler: async (response) =&gt; {</w:t>
        <w:br/>
      </w:r>
      <w:r>
        <w:rPr>
          <w:rFonts w:ascii="Courier New" w:hAnsi="Courier New" w:eastAsia="Courier New"/>
          <w:sz w:val="18"/>
        </w:rPr>
        <w:t xml:space="preserve">          try {</w:t>
        <w:br/>
      </w:r>
      <w:r>
        <w:rPr>
          <w:rFonts w:ascii="Courier New" w:hAnsi="Courier New" w:eastAsia="Courier New"/>
          <w:sz w:val="18"/>
        </w:rPr>
        <w:t xml:space="preserve">            // 3. Verify Payment</w:t>
        <w:br/>
      </w:r>
      <w:r>
        <w:rPr>
          <w:rFonts w:ascii="Courier New" w:hAnsi="Courier New" w:eastAsia="Courier New"/>
          <w:sz w:val="18"/>
        </w:rPr>
        <w:t xml:space="preserve">            const verifyRes = await fetch("/api/billing/verify", {</w:t>
        <w:br/>
      </w:r>
      <w:r>
        <w:rPr>
          <w:rFonts w:ascii="Courier New" w:hAnsi="Courier New" w:eastAsia="Courier New"/>
          <w:sz w:val="18"/>
        </w:rPr>
        <w:t xml:space="preserve">              method: "POST",</w:t>
        <w:br/>
      </w:r>
      <w:r>
        <w:rPr>
          <w:rFonts w:ascii="Courier New" w:hAnsi="Courier New" w:eastAsia="Courier New"/>
          <w:sz w:val="18"/>
        </w:rPr>
        <w:t xml:space="preserve">      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      body: JSON.stringify({</w:t>
        <w:br/>
      </w:r>
      <w:r>
        <w:rPr>
          <w:rFonts w:ascii="Courier New" w:hAnsi="Courier New" w:eastAsia="Courier New"/>
          <w:sz w:val="18"/>
        </w:rPr>
        <w:t xml:space="preserve">                razorpay_payment_id: response.razorpay_payment_id,</w:t>
        <w:br/>
      </w:r>
      <w:r>
        <w:rPr>
          <w:rFonts w:ascii="Courier New" w:hAnsi="Courier New" w:eastAsia="Courier New"/>
          <w:sz w:val="18"/>
        </w:rPr>
        <w:t xml:space="preserve">                razorpay_order_id: response.razorpay_order_id,</w:t>
        <w:br/>
      </w:r>
      <w:r>
        <w:rPr>
          <w:rFonts w:ascii="Courier New" w:hAnsi="Courier New" w:eastAsia="Courier New"/>
          <w:sz w:val="18"/>
        </w:rPr>
        <w:t xml:space="preserve">                razorpay_signature: response.razorpay_signature,</w:t>
        <w:br/>
      </w:r>
      <w:r>
        <w:rPr>
          <w:rFonts w:ascii="Courier New" w:hAnsi="Courier New" w:eastAsia="Courier New"/>
          <w:sz w:val="18"/>
        </w:rPr>
        <w:t xml:space="preserve">              }),</w:t>
        <w:br/>
      </w:r>
      <w:r>
        <w:rPr>
          <w:rFonts w:ascii="Courier New" w:hAnsi="Courier New" w:eastAsia="Courier New"/>
          <w:sz w:val="18"/>
        </w:rPr>
        <w:t xml:space="preserve">      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if (verifyRes.ok) {</w:t>
        <w:br/>
      </w:r>
      <w:r>
        <w:rPr>
          <w:rFonts w:ascii="Courier New" w:hAnsi="Courier New" w:eastAsia="Courier New"/>
          <w:sz w:val="18"/>
        </w:rPr>
        <w:t xml:space="preserve">              setToast({ msg: "Upgrade successful! Unlocking features...", type: "success" });</w:t>
        <w:br/>
      </w:r>
      <w:r>
        <w:rPr>
          <w:rFonts w:ascii="Courier New" w:hAnsi="Courier New" w:eastAsia="Courier New"/>
          <w:sz w:val="18"/>
        </w:rPr>
        <w:t xml:space="preserve">              router.refresh();</w:t>
        <w:br/>
      </w:r>
      <w:r>
        <w:rPr>
          <w:rFonts w:ascii="Courier New" w:hAnsi="Courier New" w:eastAsia="Courier New"/>
          <w:sz w:val="18"/>
        </w:rPr>
        <w:t xml:space="preserve">              setTimeout(() =&gt; window.location.reload(), 2000);</w:t>
        <w:br/>
      </w:r>
      <w:r>
        <w:rPr>
          <w:rFonts w:ascii="Courier New" w:hAnsi="Courier New" w:eastAsia="Courier New"/>
          <w:sz w:val="18"/>
        </w:rPr>
        <w:t xml:space="preserve">            } else {</w:t>
        <w:br/>
      </w:r>
      <w:r>
        <w:rPr>
          <w:rFonts w:ascii="Courier New" w:hAnsi="Courier New" w:eastAsia="Courier New"/>
          <w:sz w:val="18"/>
        </w:rPr>
        <w:t xml:space="preserve">              throw new Error("Payment verification failed");</w:t>
        <w:br/>
      </w:r>
      <w:r>
        <w:rPr>
          <w:rFonts w:ascii="Courier New" w:hAnsi="Courier New" w:eastAsia="Courier New"/>
          <w:sz w:val="18"/>
        </w:rPr>
        <w:t xml:space="preserve">            }</w:t>
        <w:br/>
      </w:r>
      <w:r>
        <w:rPr>
          <w:rFonts w:ascii="Courier New" w:hAnsi="Courier New" w:eastAsia="Courier New"/>
          <w:sz w:val="18"/>
        </w:rPr>
        <w:t xml:space="preserve">          } catch {</w:t>
        <w:br/>
      </w:r>
      <w:r>
        <w:rPr>
          <w:rFonts w:ascii="Courier New" w:hAnsi="Courier New" w:eastAsia="Courier New"/>
          <w:sz w:val="18"/>
        </w:rPr>
        <w:t xml:space="preserve">            setToast({ msg: "Payment verification failed", type: "error" });</w:t>
        <w:br/>
      </w:r>
      <w:r>
        <w:rPr>
          <w:rFonts w:ascii="Courier New" w:hAnsi="Courier New" w:eastAsia="Courier New"/>
          <w:sz w:val="18"/>
        </w:rPr>
        <w:t xml:space="preserve">          }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modal: {</w:t>
        <w:br/>
      </w:r>
      <w:r>
        <w:rPr>
          <w:rFonts w:ascii="Courier New" w:hAnsi="Courier New" w:eastAsia="Courier New"/>
          <w:sz w:val="18"/>
        </w:rPr>
        <w:t xml:space="preserve">            ondismiss: () =&gt; setBuyingKey(null)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✅ FIX: Use simple unknown casting, then intersection with our type</w:t>
        <w:br/>
      </w:r>
      <w:r>
        <w:rPr>
          <w:rFonts w:ascii="Courier New" w:hAnsi="Courier New" w:eastAsia="Courier New"/>
          <w:sz w:val="18"/>
        </w:rPr>
        <w:t xml:space="preserve">      const win = window as unknown as { Razorpay?: RazorpayConstructor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(!win.Razorpay) {</w:t>
        <w:br/>
      </w:r>
      <w:r>
        <w:rPr>
          <w:rFonts w:ascii="Courier New" w:hAnsi="Courier New" w:eastAsia="Courier New"/>
          <w:sz w:val="18"/>
        </w:rPr>
        <w:t xml:space="preserve">        throw new Error("Razorpay SDK not loaded");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rzp = new win.Razorpay(options);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rzp.on("payment.failed", (response: RazorpayErrorResponse) =&gt; {</w:t>
        <w:br/>
      </w:r>
      <w:r>
        <w:rPr>
          <w:rFonts w:ascii="Courier New" w:hAnsi="Courier New" w:eastAsia="Courier New"/>
          <w:sz w:val="18"/>
        </w:rPr>
        <w:t xml:space="preserve">        setToast({ msg: response.error.description, type: "error" });</w:t>
        <w:br/>
      </w:r>
      <w:r>
        <w:rPr>
          <w:rFonts w:ascii="Courier New" w:hAnsi="Courier New" w:eastAsia="Courier New"/>
          <w:sz w:val="18"/>
        </w:rPr>
        <w:t xml:space="preserve">        setBuyingKey(null);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rzp.open();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  const errorMessage = err instanceof Error ? err.message : "Something went wrong";</w:t>
        <w:br/>
      </w:r>
      <w:r>
        <w:rPr>
          <w:rFonts w:ascii="Courier New" w:hAnsi="Courier New" w:eastAsia="Courier New"/>
          <w:sz w:val="18"/>
        </w:rPr>
        <w:t xml:space="preserve">        setToast({ msg: errorMessage, type: "error" });</w:t>
        <w:br/>
      </w:r>
      <w:r>
        <w:rPr>
          <w:rFonts w:ascii="Courier New" w:hAnsi="Courier New" w:eastAsia="Courier New"/>
          <w:sz w:val="18"/>
        </w:rPr>
        <w:t xml:space="preserve">        setBuyingKey(null);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{</w:t>
        <w:br/>
      </w:r>
      <w:r>
        <w:rPr>
          <w:rFonts w:ascii="Courier New" w:hAnsi="Courier New" w:eastAsia="Courier New"/>
          <w:sz w:val="18"/>
        </w:rPr>
        <w:t xml:space="preserve">    return (</w:t>
        <w:br/>
      </w:r>
      <w:r>
        <w:rPr>
          <w:rFonts w:ascii="Courier New" w:hAnsi="Courier New" w:eastAsia="Courier New"/>
          <w:sz w:val="18"/>
        </w:rPr>
        <w:t xml:space="preserve">      &lt;div className="max-w-6xl mx-auto py-12 px-6"&gt;</w:t>
        <w:br/>
      </w:r>
      <w:r>
        <w:rPr>
          <w:rFonts w:ascii="Courier New" w:hAnsi="Courier New" w:eastAsia="Courier New"/>
          <w:sz w:val="18"/>
        </w:rPr>
        <w:t xml:space="preserve">        &lt;LoadingSkeleton /&gt;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activeSub = data?.activeSubscription;</w:t>
        <w:br/>
      </w:r>
      <w:r>
        <w:rPr>
          <w:rFonts w:ascii="Courier New" w:hAnsi="Courier New" w:eastAsia="Courier New"/>
          <w:sz w:val="18"/>
        </w:rPr>
        <w:t xml:space="preserve">  const usage = data?.usage || { aiGenerated: 0, aiLimit: 5, remaining: 5 };</w:t>
        <w:br/>
      </w:r>
      <w:r>
        <w:rPr>
          <w:rFonts w:ascii="Courier New" w:hAnsi="Courier New" w:eastAsia="Courier New"/>
          <w:sz w:val="18"/>
        </w:rPr>
        <w:t xml:space="preserve">  const history = data?.history || [];</w:t>
        <w:br/>
      </w:r>
      <w:r>
        <w:rPr>
          <w:rFonts w:ascii="Courier New" w:hAnsi="Courier New" w:eastAsia="Courier New"/>
          <w:sz w:val="18"/>
        </w:rPr>
        <w:t xml:space="preserve">  const currentPlanId = activeSub?.product?.id;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className="max-w-6xl mx-auto py-10 px-4 sm:px-6 space-y-12 pb-24"&gt;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{/* --- 1. Header &amp; Stats --- */}</w:t>
        <w:br/>
      </w:r>
      <w:r>
        <w:rPr>
          <w:rFonts w:ascii="Courier New" w:hAnsi="Courier New" w:eastAsia="Courier New"/>
          <w:sz w:val="18"/>
        </w:rPr>
        <w:t xml:space="preserve">      &lt;div className="space-y-8 animate-in fade-in slide-in-from-top-4 duration-500"&gt;</w:t>
        <w:br/>
      </w:r>
      <w:r>
        <w:rPr>
          <w:rFonts w:ascii="Courier New" w:hAnsi="Courier New" w:eastAsia="Courier New"/>
          <w:sz w:val="18"/>
        </w:rPr>
        <w:t xml:space="preserve">        &lt;div className="flex flex-col md:flex-row justify-between items-start md:items-center gap-4"&gt;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&lt;h1 className="text-3xl font-bold text-slate-900 tracking-tight"&gt;Subscription &amp; Limits&lt;/h1&gt;</w:t>
        <w:br/>
      </w:r>
      <w:r>
        <w:rPr>
          <w:rFonts w:ascii="Courier New" w:hAnsi="Courier New" w:eastAsia="Courier New"/>
          <w:sz w:val="18"/>
        </w:rPr>
        <w:t xml:space="preserve">            &lt;p className="text-slate-500 mt-2 text-lg"&gt;Manage your plan, track usage, and view billing history.&lt;/p&gt;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className="grid grid-cols-1 md:grid-cols-3 gap-6"&gt;</w:t>
        <w:br/>
      </w:r>
      <w:r>
        <w:rPr>
          <w:rFonts w:ascii="Courier New" w:hAnsi="Courier New" w:eastAsia="Courier New"/>
          <w:sz w:val="18"/>
        </w:rPr>
        <w:t xml:space="preserve">          &lt;StatCard </w:t>
        <w:br/>
      </w:r>
      <w:r>
        <w:rPr>
          <w:rFonts w:ascii="Courier New" w:hAnsi="Courier New" w:eastAsia="Courier New"/>
          <w:sz w:val="18"/>
        </w:rPr>
        <w:t xml:space="preserve">            icon={CreditCard}</w:t>
        <w:br/>
      </w:r>
      <w:r>
        <w:rPr>
          <w:rFonts w:ascii="Courier New" w:hAnsi="Courier New" w:eastAsia="Courier New"/>
          <w:sz w:val="18"/>
        </w:rPr>
        <w:t xml:space="preserve">            label="Current Plan"</w:t>
        <w:br/>
      </w:r>
      <w:r>
        <w:rPr>
          <w:rFonts w:ascii="Courier New" w:hAnsi="Courier New" w:eastAsia="Courier New"/>
          <w:sz w:val="18"/>
        </w:rPr>
        <w:t xml:space="preserve">            value={activeSub?.product?.name || "Free Tier"}</w:t>
        <w:br/>
      </w:r>
      <w:r>
        <w:rPr>
          <w:rFonts w:ascii="Courier New" w:hAnsi="Courier New" w:eastAsia="Courier New"/>
          <w:sz w:val="18"/>
        </w:rPr>
        <w:t xml:space="preserve">            subtext={activeSub?.currentPeriodEnd ? `Renews: ${new Date(activeSub.currentPeriodEnd).toLocaleDateString()}` : "Standard Access"}</w:t>
        <w:br/>
      </w:r>
      <w:r>
        <w:rPr>
          <w:rFonts w:ascii="Courier New" w:hAnsi="Courier New" w:eastAsia="Courier New"/>
          <w:sz w:val="18"/>
        </w:rPr>
        <w:t xml:space="preserve">            colorClass="bg-blue-100 text-blue-600"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  &lt;UsageCard usage={usage} /&gt;</w:t>
        <w:br/>
      </w:r>
      <w:r>
        <w:rPr>
          <w:rFonts w:ascii="Courier New" w:hAnsi="Courier New" w:eastAsia="Courier New"/>
          <w:sz w:val="18"/>
        </w:rPr>
        <w:t xml:space="preserve">          &lt;StatCard </w:t>
        <w:br/>
      </w:r>
      <w:r>
        <w:rPr>
          <w:rFonts w:ascii="Courier New" w:hAnsi="Courier New" w:eastAsia="Courier New"/>
          <w:sz w:val="18"/>
        </w:rPr>
        <w:t xml:space="preserve">            icon={Calendar}</w:t>
        <w:br/>
      </w:r>
      <w:r>
        <w:rPr>
          <w:rFonts w:ascii="Courier New" w:hAnsi="Courier New" w:eastAsia="Courier New"/>
          <w:sz w:val="18"/>
        </w:rPr>
        <w:t xml:space="preserve">            label="Billing Status"</w:t>
        <w:br/>
      </w:r>
      <w:r>
        <w:rPr>
          <w:rFonts w:ascii="Courier New" w:hAnsi="Courier New" w:eastAsia="Courier New"/>
          <w:sz w:val="18"/>
        </w:rPr>
        <w:t xml:space="preserve">            value={activeSub?.status === 'active' ? "Active" : "No Method"}</w:t>
        <w:br/>
      </w:r>
      <w:r>
        <w:rPr>
          <w:rFonts w:ascii="Courier New" w:hAnsi="Courier New" w:eastAsia="Courier New"/>
          <w:sz w:val="18"/>
        </w:rPr>
        <w:t xml:space="preserve">            subtext={activeSub?.status === 'active' ? "Auto-renewal enabled" : "Add payment method"}</w:t>
        <w:br/>
      </w:r>
      <w:r>
        <w:rPr>
          <w:rFonts w:ascii="Courier New" w:hAnsi="Courier New" w:eastAsia="Courier New"/>
          <w:sz w:val="18"/>
        </w:rPr>
        <w:t xml:space="preserve">            colorClass={activeSub?.status === 'active' ? "bg-emerald-100 text-emerald-600" : "bg-slate-100 text-slate-500"}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--- 2. Tabs Navigation --- */}</w:t>
        <w:br/>
      </w:r>
      <w:r>
        <w:rPr>
          <w:rFonts w:ascii="Courier New" w:hAnsi="Courier New" w:eastAsia="Courier New"/>
          <w:sz w:val="18"/>
        </w:rPr>
        <w:t xml:space="preserve">      &lt;div className="border-b border-slate-200"&gt;</w:t>
        <w:br/>
      </w:r>
      <w:r>
        <w:rPr>
          <w:rFonts w:ascii="Courier New" w:hAnsi="Courier New" w:eastAsia="Courier New"/>
          <w:sz w:val="18"/>
        </w:rPr>
        <w:t xml:space="preserve">        &lt;div className="flex gap-8"&gt;</w:t>
        <w:br/>
      </w:r>
      <w:r>
        <w:rPr>
          <w:rFonts w:ascii="Courier New" w:hAnsi="Courier New" w:eastAsia="Courier New"/>
          <w:sz w:val="18"/>
        </w:rPr>
        <w:t xml:space="preserve">          {[</w:t>
        <w:br/>
      </w:r>
      <w:r>
        <w:rPr>
          <w:rFonts w:ascii="Courier New" w:hAnsi="Courier New" w:eastAsia="Courier New"/>
          <w:sz w:val="18"/>
        </w:rPr>
        <w:t xml:space="preserve">            { id: "plans", label: "Available Plans", icon: LayoutGrid },</w:t>
        <w:br/>
      </w:r>
      <w:r>
        <w:rPr>
          <w:rFonts w:ascii="Courier New" w:hAnsi="Courier New" w:eastAsia="Courier New"/>
          <w:sz w:val="18"/>
        </w:rPr>
        <w:t xml:space="preserve">            { id: "history", label: "Payment History", icon: History }</w:t>
        <w:br/>
      </w:r>
      <w:r>
        <w:rPr>
          <w:rFonts w:ascii="Courier New" w:hAnsi="Courier New" w:eastAsia="Courier New"/>
          <w:sz w:val="18"/>
        </w:rPr>
        <w:t xml:space="preserve">          ].map((tab) =&gt; {</w:t>
        <w:br/>
      </w:r>
      <w:r>
        <w:rPr>
          <w:rFonts w:ascii="Courier New" w:hAnsi="Courier New" w:eastAsia="Courier New"/>
          <w:sz w:val="18"/>
        </w:rPr>
        <w:t xml:space="preserve">            const isActive = activeTab === tab.id;</w:t>
        <w:br/>
      </w:r>
      <w:r>
        <w:rPr>
          <w:rFonts w:ascii="Courier New" w:hAnsi="Courier New" w:eastAsia="Courier New"/>
          <w:sz w:val="18"/>
        </w:rPr>
        <w:t xml:space="preserve">            const Icon = tab.icon;</w:t>
        <w:br/>
      </w:r>
      <w:r>
        <w:rPr>
          <w:rFonts w:ascii="Courier New" w:hAnsi="Courier New" w:eastAsia="Courier New"/>
          <w:sz w:val="18"/>
        </w:rPr>
        <w:t xml:space="preserve">            return (</w:t>
        <w:br/>
      </w:r>
      <w:r>
        <w:rPr>
          <w:rFonts w:ascii="Courier New" w:hAnsi="Courier New" w:eastAsia="Courier New"/>
          <w:sz w:val="18"/>
        </w:rPr>
        <w:t xml:space="preserve">              &lt;button</w:t>
        <w:br/>
      </w:r>
      <w:r>
        <w:rPr>
          <w:rFonts w:ascii="Courier New" w:hAnsi="Courier New" w:eastAsia="Courier New"/>
          <w:sz w:val="18"/>
        </w:rPr>
        <w:t xml:space="preserve">                key={tab.id}</w:t>
        <w:br/>
      </w:r>
      <w:r>
        <w:rPr>
          <w:rFonts w:ascii="Courier New" w:hAnsi="Courier New" w:eastAsia="Courier New"/>
          <w:sz w:val="18"/>
        </w:rPr>
        <w:t xml:space="preserve">                onClick={() =&gt; setActiveTab(tab.id as "plans" | "history")}</w:t>
        <w:br/>
      </w:r>
      <w:r>
        <w:rPr>
          <w:rFonts w:ascii="Courier New" w:hAnsi="Courier New" w:eastAsia="Courier New"/>
          <w:sz w:val="18"/>
        </w:rPr>
        <w:t xml:space="preserve">                className={`pb-4 text-sm font-medium transition-all relative flex items-center gap-2 ${</w:t>
        <w:br/>
      </w:r>
      <w:r>
        <w:rPr>
          <w:rFonts w:ascii="Courier New" w:hAnsi="Courier New" w:eastAsia="Courier New"/>
          <w:sz w:val="18"/>
        </w:rPr>
        <w:t xml:space="preserve">                  isActive ? "text-blue-600" : "text-slate-500 hover:text-slate-800"</w:t>
        <w:br/>
      </w:r>
      <w:r>
        <w:rPr>
          <w:rFonts w:ascii="Courier New" w:hAnsi="Courier New" w:eastAsia="Courier New"/>
          <w:sz w:val="18"/>
        </w:rPr>
        <w:t xml:space="preserve">                }`}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&lt;Icon size={18} /&gt;</w:t>
        <w:br/>
      </w:r>
      <w:r>
        <w:rPr>
          <w:rFonts w:ascii="Courier New" w:hAnsi="Courier New" w:eastAsia="Courier New"/>
          <w:sz w:val="18"/>
        </w:rPr>
        <w:t xml:space="preserve">                {tab.label}</w:t>
        <w:br/>
      </w:r>
      <w:r>
        <w:rPr>
          <w:rFonts w:ascii="Courier New" w:hAnsi="Courier New" w:eastAsia="Courier New"/>
          <w:sz w:val="18"/>
        </w:rPr>
        <w:t xml:space="preserve">                {isActive &amp;&amp; &lt;div className="absolute bottom-0 left-0 w-full h-0.5 bg-blue-600 rounded-t-full layoutId='tab'" /&gt;}</w:t>
        <w:br/>
      </w:r>
      <w:r>
        <w:rPr>
          <w:rFonts w:ascii="Courier New" w:hAnsi="Courier New" w:eastAsia="Courier New"/>
          <w:sz w:val="18"/>
        </w:rPr>
        <w:t xml:space="preserve">              &lt;/button&gt;</w:t>
        <w:br/>
      </w:r>
      <w:r>
        <w:rPr>
          <w:rFonts w:ascii="Courier New" w:hAnsi="Courier New" w:eastAsia="Courier New"/>
          <w:sz w:val="18"/>
        </w:rPr>
        <w:t xml:space="preserve">            )</w:t>
        <w:br/>
      </w:r>
      <w:r>
        <w:rPr>
          <w:rFonts w:ascii="Courier New" w:hAnsi="Courier New" w:eastAsia="Courier New"/>
          <w:sz w:val="18"/>
        </w:rPr>
        <w:t xml:space="preserve">          })}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--- 3. Content Area --- */}</w:t>
        <w:br/>
      </w:r>
      <w:r>
        <w:rPr>
          <w:rFonts w:ascii="Courier New" w:hAnsi="Courier New" w:eastAsia="Courier New"/>
          <w:sz w:val="18"/>
        </w:rPr>
        <w:t xml:space="preserve">      &lt;div className="min-h-96"&gt;</w:t>
        <w:br/>
      </w:r>
      <w:r>
        <w:rPr>
          <w:rFonts w:ascii="Courier New" w:hAnsi="Courier New" w:eastAsia="Courier New"/>
          <w:sz w:val="18"/>
        </w:rPr>
        <w:t xml:space="preserve">        {activeTab === "plans" &amp;&amp; (</w:t>
        <w:br/>
      </w:r>
      <w:r>
        <w:rPr>
          <w:rFonts w:ascii="Courier New" w:hAnsi="Courier New" w:eastAsia="Courier New"/>
          <w:sz w:val="18"/>
        </w:rPr>
        <w:t xml:space="preserve">          &lt;div className="grid grid-cols-1 md:grid-cols-3 gap-8 animate-in fade-in slide-in-from-bottom-4 duration-500"&gt;</w:t>
        <w:br/>
      </w:r>
      <w:r>
        <w:rPr>
          <w:rFonts w:ascii="Courier New" w:hAnsi="Courier New" w:eastAsia="Courier New"/>
          <w:sz w:val="18"/>
        </w:rPr>
        <w:t xml:space="preserve">            {products.map((p) =&gt; (</w:t>
        <w:br/>
      </w:r>
      <w:r>
        <w:rPr>
          <w:rFonts w:ascii="Courier New" w:hAnsi="Courier New" w:eastAsia="Courier New"/>
          <w:sz w:val="18"/>
        </w:rPr>
        <w:t xml:space="preserve">              &lt;PlanCard </w:t>
        <w:br/>
      </w:r>
      <w:r>
        <w:rPr>
          <w:rFonts w:ascii="Courier New" w:hAnsi="Courier New" w:eastAsia="Courier New"/>
          <w:sz w:val="18"/>
        </w:rPr>
        <w:t xml:space="preserve">                key={p.id} </w:t>
        <w:br/>
      </w:r>
      <w:r>
        <w:rPr>
          <w:rFonts w:ascii="Courier New" w:hAnsi="Courier New" w:eastAsia="Courier New"/>
          <w:sz w:val="18"/>
        </w:rPr>
        <w:t xml:space="preserve">                product={p} </w:t>
        <w:br/>
      </w:r>
      <w:r>
        <w:rPr>
          <w:rFonts w:ascii="Courier New" w:hAnsi="Courier New" w:eastAsia="Courier New"/>
          <w:sz w:val="18"/>
        </w:rPr>
        <w:t xml:space="preserve">                isActive={currentPlanId === p.id} </w:t>
        <w:br/>
      </w:r>
      <w:r>
        <w:rPr>
          <w:rFonts w:ascii="Courier New" w:hAnsi="Courier New" w:eastAsia="Courier New"/>
          <w:sz w:val="18"/>
        </w:rPr>
        <w:t xml:space="preserve">                onBuy={handleBuy} </w:t>
        <w:br/>
      </w:r>
      <w:r>
        <w:rPr>
          <w:rFonts w:ascii="Courier New" w:hAnsi="Courier New" w:eastAsia="Courier New"/>
          <w:sz w:val="18"/>
        </w:rPr>
        <w:t xml:space="preserve">                loadingKey={buyingKey}</w:t>
        <w:br/>
      </w:r>
      <w:r>
        <w:rPr>
          <w:rFonts w:ascii="Courier New" w:hAnsi="Courier New" w:eastAsia="Courier New"/>
          <w:sz w:val="18"/>
        </w:rPr>
        <w:t xml:space="preserve">              /&gt;</w:t>
        <w:br/>
      </w:r>
      <w:r>
        <w:rPr>
          <w:rFonts w:ascii="Courier New" w:hAnsi="Courier New" w:eastAsia="Courier New"/>
          <w:sz w:val="18"/>
        </w:rPr>
        <w:t xml:space="preserve">            ))}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{activeTab === "history" &amp;&amp; (</w:t>
        <w:br/>
      </w:r>
      <w:r>
        <w:rPr>
          <w:rFonts w:ascii="Courier New" w:hAnsi="Courier New" w:eastAsia="Courier New"/>
          <w:sz w:val="18"/>
        </w:rPr>
        <w:t xml:space="preserve">          &lt;div className="bg-white border border-slate-200 rounded-2xl overflow-hidden shadow-sm animate-in fade-in slide-in-from-bottom-4 duration-500"&gt;</w:t>
        <w:br/>
      </w:r>
      <w:r>
        <w:rPr>
          <w:rFonts w:ascii="Courier New" w:hAnsi="Courier New" w:eastAsia="Courier New"/>
          <w:sz w:val="18"/>
        </w:rPr>
        <w:t xml:space="preserve">            {history.length &gt; 0 ? (</w:t>
        <w:br/>
      </w:r>
      <w:r>
        <w:rPr>
          <w:rFonts w:ascii="Courier New" w:hAnsi="Courier New" w:eastAsia="Courier New"/>
          <w:sz w:val="18"/>
        </w:rPr>
        <w:t xml:space="preserve">              &lt;table className="w-full text-left text-sm"&gt;</w:t>
        <w:br/>
      </w:r>
      <w:r>
        <w:rPr>
          <w:rFonts w:ascii="Courier New" w:hAnsi="Courier New" w:eastAsia="Courier New"/>
          <w:sz w:val="18"/>
        </w:rPr>
        <w:t xml:space="preserve">                &lt;thead className="bg-slate-50 border-b border-slate-200"&gt;</w:t>
        <w:br/>
      </w:r>
      <w:r>
        <w:rPr>
          <w:rFonts w:ascii="Courier New" w:hAnsi="Courier New" w:eastAsia="Courier New"/>
          <w:sz w:val="18"/>
        </w:rPr>
        <w:t xml:space="preserve">                  &lt;tr&gt;</w:t>
        <w:br/>
      </w:r>
      <w:r>
        <w:rPr>
          <w:rFonts w:ascii="Courier New" w:hAnsi="Courier New" w:eastAsia="Courier New"/>
          <w:sz w:val="18"/>
        </w:rPr>
        <w:t xml:space="preserve">                    &lt;th className="px-6 py-4 font-bold text-slate-500 uppercase tracking-wider text-xs"&gt;Date&lt;/th&gt;</w:t>
        <w:br/>
      </w:r>
      <w:r>
        <w:rPr>
          <w:rFonts w:ascii="Courier New" w:hAnsi="Courier New" w:eastAsia="Courier New"/>
          <w:sz w:val="18"/>
        </w:rPr>
        <w:t xml:space="preserve">                    &lt;th className="px-6 py-4 font-bold text-slate-500 uppercase tracking-wider text-xs"&gt;Amount&lt;/th&gt;</w:t>
        <w:br/>
      </w:r>
      <w:r>
        <w:rPr>
          <w:rFonts w:ascii="Courier New" w:hAnsi="Courier New" w:eastAsia="Courier New"/>
          <w:sz w:val="18"/>
        </w:rPr>
        <w:t xml:space="preserve">                    &lt;th className="px-6 py-4 font-bold text-slate-500 uppercase tracking-wider text-xs"&gt;Status&lt;/th&gt;</w:t>
        <w:br/>
      </w:r>
      <w:r>
        <w:rPr>
          <w:rFonts w:ascii="Courier New" w:hAnsi="Courier New" w:eastAsia="Courier New"/>
          <w:sz w:val="18"/>
        </w:rPr>
        <w:t xml:space="preserve">                    &lt;th className="px-6 py-4 font-bold text-slate-500 uppercase tracking-wider text-xs text-right"&gt;Invoice&lt;/th&gt;</w:t>
        <w:br/>
      </w:r>
      <w:r>
        <w:rPr>
          <w:rFonts w:ascii="Courier New" w:hAnsi="Courier New" w:eastAsia="Courier New"/>
          <w:sz w:val="18"/>
        </w:rPr>
        <w:t xml:space="preserve">                  &lt;/tr&gt;</w:t>
        <w:br/>
      </w:r>
      <w:r>
        <w:rPr>
          <w:rFonts w:ascii="Courier New" w:hAnsi="Courier New" w:eastAsia="Courier New"/>
          <w:sz w:val="18"/>
        </w:rPr>
        <w:t xml:space="preserve">                &lt;/thead&gt;</w:t>
        <w:br/>
      </w:r>
      <w:r>
        <w:rPr>
          <w:rFonts w:ascii="Courier New" w:hAnsi="Courier New" w:eastAsia="Courier New"/>
          <w:sz w:val="18"/>
        </w:rPr>
        <w:t xml:space="preserve">                &lt;tbody className="divide-y divide-slate-100"&gt;</w:t>
        <w:br/>
      </w:r>
      <w:r>
        <w:rPr>
          <w:rFonts w:ascii="Courier New" w:hAnsi="Courier New" w:eastAsia="Courier New"/>
          <w:sz w:val="18"/>
        </w:rPr>
        <w:t xml:space="preserve">                  {history.map((record) =&gt; (</w:t>
        <w:br/>
      </w:r>
      <w:r>
        <w:rPr>
          <w:rFonts w:ascii="Courier New" w:hAnsi="Courier New" w:eastAsia="Courier New"/>
          <w:sz w:val="18"/>
        </w:rPr>
        <w:t xml:space="preserve">                    &lt;tr key={record.id} className="hover:bg-slate-50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&lt;td className="px-6 py-4 text-slate-900 font-medium"&gt;</w:t>
        <w:br/>
      </w:r>
      <w:r>
        <w:rPr>
          <w:rFonts w:ascii="Courier New" w:hAnsi="Courier New" w:eastAsia="Courier New"/>
          <w:sz w:val="18"/>
        </w:rPr>
        <w:t xml:space="preserve">                        {new Date(record.date).toLocaleDateString()}</w:t>
        <w:br/>
      </w:r>
      <w:r>
        <w:rPr>
          <w:rFonts w:ascii="Courier New" w:hAnsi="Courier New" w:eastAsia="Courier New"/>
          <w:sz w:val="18"/>
        </w:rPr>
        <w:t xml:space="preserve">                      &lt;/td&gt;</w:t>
        <w:br/>
      </w:r>
      <w:r>
        <w:rPr>
          <w:rFonts w:ascii="Courier New" w:hAnsi="Courier New" w:eastAsia="Courier New"/>
          <w:sz w:val="18"/>
        </w:rPr>
        <w:t xml:space="preserve">                      &lt;td className="px-6 py-4 text-slate-600 font-mono"&gt;</w:t>
        <w:br/>
      </w:r>
      <w:r>
        <w:rPr>
          <w:rFonts w:ascii="Courier New" w:hAnsi="Courier New" w:eastAsia="Courier New"/>
          <w:sz w:val="18"/>
        </w:rPr>
        <w:t xml:space="preserve">                        ₹{(record.amount / 100).toLocaleString()}</w:t>
        <w:br/>
      </w:r>
      <w:r>
        <w:rPr>
          <w:rFonts w:ascii="Courier New" w:hAnsi="Courier New" w:eastAsia="Courier New"/>
          <w:sz w:val="18"/>
        </w:rPr>
        <w:t xml:space="preserve">                      &lt;/td&gt;</w:t>
        <w:br/>
      </w:r>
      <w:r>
        <w:rPr>
          <w:rFonts w:ascii="Courier New" w:hAnsi="Courier New" w:eastAsia="Courier New"/>
          <w:sz w:val="18"/>
        </w:rPr>
        <w:t xml:space="preserve">                      &lt;td className="px-6 py-4"&gt;</w:t>
        <w:br/>
      </w:r>
      <w:r>
        <w:rPr>
          <w:rFonts w:ascii="Courier New" w:hAnsi="Courier New" w:eastAsia="Courier New"/>
          <w:sz w:val="18"/>
        </w:rPr>
        <w:t xml:space="preserve">                        &lt;span className={`inline-flex items-center px-2.5 py-0.5 rounded-full text-xs font-bold capitalize border ${</w:t>
        <w:br/>
      </w:r>
      <w:r>
        <w:rPr>
          <w:rFonts w:ascii="Courier New" w:hAnsi="Courier New" w:eastAsia="Courier New"/>
          <w:sz w:val="18"/>
        </w:rPr>
        <w:t xml:space="preserve">                          record.status === 'paid' ? 'bg-emerald-50 text-emerald-700 border-emerald-100' : </w:t>
        <w:br/>
      </w:r>
      <w:r>
        <w:rPr>
          <w:rFonts w:ascii="Courier New" w:hAnsi="Courier New" w:eastAsia="Courier New"/>
          <w:sz w:val="18"/>
        </w:rPr>
        <w:t xml:space="preserve">                          record.status === 'pending' ? 'bg-amber-50 text-amber-700 border-amber-100' : 'bg-red-50 text-red-700 border-red-100'</w:t>
        <w:br/>
      </w:r>
      <w:r>
        <w:rPr>
          <w:rFonts w:ascii="Courier New" w:hAnsi="Courier New" w:eastAsia="Courier New"/>
          <w:sz w:val="18"/>
        </w:rPr>
        <w:t xml:space="preserve">                        }`}&gt;</w:t>
        <w:br/>
      </w:r>
      <w:r>
        <w:rPr>
          <w:rFonts w:ascii="Courier New" w:hAnsi="Courier New" w:eastAsia="Courier New"/>
          <w:sz w:val="18"/>
        </w:rPr>
        <w:t xml:space="preserve">                          {record.status}</w:t>
        <w:br/>
      </w:r>
      <w:r>
        <w:rPr>
          <w:rFonts w:ascii="Courier New" w:hAnsi="Courier New" w:eastAsia="Courier New"/>
          <w:sz w:val="18"/>
        </w:rPr>
        <w:t xml:space="preserve">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&lt;/td&gt;</w:t>
        <w:br/>
      </w:r>
      <w:r>
        <w:rPr>
          <w:rFonts w:ascii="Courier New" w:hAnsi="Courier New" w:eastAsia="Courier New"/>
          <w:sz w:val="18"/>
        </w:rPr>
        <w:t xml:space="preserve">                      &lt;td className="px-6 py-4 text-right"&gt;</w:t>
        <w:br/>
      </w:r>
      <w:r>
        <w:rPr>
          <w:rFonts w:ascii="Courier New" w:hAnsi="Courier New" w:eastAsia="Courier New"/>
          <w:sz w:val="18"/>
        </w:rPr>
        <w:t xml:space="preserve">                         &lt;button className="text-slate-400 hover:text-blue-600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     &lt;Download size={16} /&gt;</w:t>
        <w:br/>
      </w:r>
      <w:r>
        <w:rPr>
          <w:rFonts w:ascii="Courier New" w:hAnsi="Courier New" w:eastAsia="Courier New"/>
          <w:sz w:val="18"/>
        </w:rPr>
        <w:t xml:space="preserve"> 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  &lt;/td&gt;</w:t>
        <w:br/>
      </w:r>
      <w:r>
        <w:rPr>
          <w:rFonts w:ascii="Courier New" w:hAnsi="Courier New" w:eastAsia="Courier New"/>
          <w:sz w:val="18"/>
        </w:rPr>
        <w:t xml:space="preserve">                    &lt;/tr&gt;</w:t>
        <w:br/>
      </w:r>
      <w:r>
        <w:rPr>
          <w:rFonts w:ascii="Courier New" w:hAnsi="Courier New" w:eastAsia="Courier New"/>
          <w:sz w:val="18"/>
        </w:rPr>
        <w:t xml:space="preserve">                  ))}</w:t>
        <w:br/>
      </w:r>
      <w:r>
        <w:rPr>
          <w:rFonts w:ascii="Courier New" w:hAnsi="Courier New" w:eastAsia="Courier New"/>
          <w:sz w:val="18"/>
        </w:rPr>
        <w:t xml:space="preserve">                &lt;/tbody&gt;</w:t>
        <w:br/>
      </w:r>
      <w:r>
        <w:rPr>
          <w:rFonts w:ascii="Courier New" w:hAnsi="Courier New" w:eastAsia="Courier New"/>
          <w:sz w:val="18"/>
        </w:rPr>
        <w:t xml:space="preserve">              &lt;/table&gt;</w:t>
        <w:br/>
      </w:r>
      <w:r>
        <w:rPr>
          <w:rFonts w:ascii="Courier New" w:hAnsi="Courier New" w:eastAsia="Courier New"/>
          <w:sz w:val="18"/>
        </w:rPr>
        <w:t xml:space="preserve">            ) : (</w:t>
        <w:br/>
      </w:r>
      <w:r>
        <w:rPr>
          <w:rFonts w:ascii="Courier New" w:hAnsi="Courier New" w:eastAsia="Courier New"/>
          <w:sz w:val="18"/>
        </w:rPr>
        <w:t xml:space="preserve">              &lt;div className="flex flex-col items-center justify-center py-20 text-slate-400"&gt;</w:t>
        <w:br/>
      </w:r>
      <w:r>
        <w:rPr>
          <w:rFonts w:ascii="Courier New" w:hAnsi="Courier New" w:eastAsia="Courier New"/>
          <w:sz w:val="18"/>
        </w:rPr>
        <w:t xml:space="preserve">                &lt;History size={48} strokeWidth={1} className="mb-4 opacity-50" /&gt;</w:t>
        <w:br/>
      </w:r>
      <w:r>
        <w:rPr>
          <w:rFonts w:ascii="Courier New" w:hAnsi="Courier New" w:eastAsia="Courier New"/>
          <w:sz w:val="18"/>
        </w:rPr>
        <w:t xml:space="preserve">                &lt;p&gt;No payment history found.&lt;/p&gt;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{toast &amp;&amp; (</w:t>
        <w:br/>
      </w:r>
      <w:r>
        <w:rPr>
          <w:rFonts w:ascii="Courier New" w:hAnsi="Courier New" w:eastAsia="Courier New"/>
          <w:sz w:val="18"/>
        </w:rPr>
        <w:t xml:space="preserve">        &lt;Notification </w:t>
        <w:br/>
      </w:r>
      <w:r>
        <w:rPr>
          <w:rFonts w:ascii="Courier New" w:hAnsi="Courier New" w:eastAsia="Courier New"/>
          <w:sz w:val="18"/>
        </w:rPr>
        <w:t xml:space="preserve">          message={toast.msg} </w:t>
        <w:br/>
      </w:r>
      <w:r>
        <w:rPr>
          <w:rFonts w:ascii="Courier New" w:hAnsi="Courier New" w:eastAsia="Courier New"/>
          <w:sz w:val="18"/>
        </w:rPr>
        <w:t xml:space="preserve">          type={toast.type} </w:t>
        <w:br/>
      </w:r>
      <w:r>
        <w:rPr>
          <w:rFonts w:ascii="Courier New" w:hAnsi="Courier New" w:eastAsia="Courier New"/>
          <w:sz w:val="18"/>
        </w:rPr>
        <w:t xml:space="preserve">          onClose={() =&gt; setToast(null)} </w:t>
        <w:br/>
      </w:r>
      <w:r>
        <w:rPr>
          <w:rFonts w:ascii="Courier New" w:hAnsi="Courier New" w:eastAsia="Courier New"/>
          <w:sz w:val="18"/>
        </w:rPr>
        <w:t xml:space="preserve">        /&gt;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apps/web/app/dashboard/tasks/client.tsx</w:t>
      </w:r>
    </w:p>
    <w:p>
      <w:r>
        <w:rPr>
          <w:rFonts w:ascii="Courier New" w:hAnsi="Courier New" w:eastAsia="Courier New"/>
          <w:sz w:val="18"/>
        </w:rPr>
        <w:t>// apps/web/app/dashboard/tasks/page.tsx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useState, useEffect } from "react";</w:t>
        <w:br/>
      </w:r>
      <w:r>
        <w:rPr>
          <w:rFonts w:ascii="Courier New" w:hAnsi="Courier New" w:eastAsia="Courier New"/>
          <w:sz w:val="18"/>
        </w:rPr>
        <w:t>import TaskItem from "@/features/tasks/components/TaskItem";</w:t>
        <w:br/>
      </w:r>
      <w:r>
        <w:rPr>
          <w:rFonts w:ascii="Courier New" w:hAnsi="Courier New" w:eastAsia="Courier New"/>
          <w:sz w:val="18"/>
        </w:rPr>
        <w:t>import { Task as BaseTask } from "@/types/plan";</w:t>
        <w:br/>
      </w:r>
      <w:r>
        <w:rPr>
          <w:rFonts w:ascii="Courier New" w:hAnsi="Courier New" w:eastAsia="Courier New"/>
          <w:sz w:val="18"/>
        </w:rPr>
        <w:t>import { Loader2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 1: Extend Task type locally to handle API extensions</w:t>
        <w:br/>
      </w:r>
      <w:r>
        <w:rPr>
          <w:rFonts w:ascii="Courier New" w:hAnsi="Courier New" w:eastAsia="Courier New"/>
          <w:sz w:val="18"/>
        </w:rPr>
        <w:t>interface ExtendedTask extends BaseTask {</w:t>
        <w:br/>
      </w:r>
      <w:r>
        <w:rPr>
          <w:rFonts w:ascii="Courier New" w:hAnsi="Courier New" w:eastAsia="Courier New"/>
          <w:sz w:val="18"/>
        </w:rPr>
        <w:t xml:space="preserve">  timeSpentMinutes?: number;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TasksPage() {</w:t>
        <w:br/>
      </w:r>
      <w:r>
        <w:rPr>
          <w:rFonts w:ascii="Courier New" w:hAnsi="Courier New" w:eastAsia="Courier New"/>
          <w:sz w:val="18"/>
        </w:rPr>
        <w:t xml:space="preserve">  const [tasks, setTasks] = useState&lt;ExtendedTask[]&gt;([]);</w:t>
        <w:br/>
      </w:r>
      <w:r>
        <w:rPr>
          <w:rFonts w:ascii="Courier New" w:hAnsi="Courier New" w:eastAsia="Courier New"/>
          <w:sz w:val="18"/>
        </w:rPr>
        <w:t xml:space="preserve">  const [filter, setFilter] = useState&lt;"today" | "upcoming" | "completed" | "discarded"&gt;("today");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API CALLS ---</w:t>
        <w:br/>
      </w:r>
      <w:r>
        <w:rPr>
          <w:rFonts w:ascii="Courier New" w:hAnsi="Courier New" w:eastAsia="Courier New"/>
          <w:sz w:val="18"/>
        </w:rPr>
        <w:t xml:space="preserve">  const loadTasks = async ()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res = await fetch("/api/tasks");</w:t>
        <w:br/>
      </w:r>
      <w:r>
        <w:rPr>
          <w:rFonts w:ascii="Courier New" w:hAnsi="Courier New" w:eastAsia="Courier New"/>
          <w:sz w:val="18"/>
        </w:rPr>
        <w:t xml:space="preserve">      const data = await res.json();</w:t>
        <w:br/>
      </w:r>
      <w:r>
        <w:rPr>
          <w:rFonts w:ascii="Courier New" w:hAnsi="Courier New" w:eastAsia="Courier New"/>
          <w:sz w:val="18"/>
        </w:rPr>
        <w:t xml:space="preserve">      setTasks(data);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 loadTasks();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✅ FIX 3: Replaced 'any' with Partial&lt;ExtendedTask&gt;</w:t>
        <w:br/>
      </w:r>
      <w:r>
        <w:rPr>
          <w:rFonts w:ascii="Courier New" w:hAnsi="Courier New" w:eastAsia="Courier New"/>
          <w:sz w:val="18"/>
        </w:rPr>
        <w:t xml:space="preserve">  const handleUpdate = async (taskId: string, updates: Partial&lt;ExtendedTask&gt;) =&gt; {</w:t>
        <w:br/>
      </w:r>
      <w:r>
        <w:rPr>
          <w:rFonts w:ascii="Courier New" w:hAnsi="Courier New" w:eastAsia="Courier New"/>
          <w:sz w:val="18"/>
        </w:rPr>
        <w:t xml:space="preserve">    // Optimistic</w:t>
        <w:br/>
      </w:r>
      <w:r>
        <w:rPr>
          <w:rFonts w:ascii="Courier New" w:hAnsi="Courier New" w:eastAsia="Courier New"/>
          <w:sz w:val="18"/>
        </w:rPr>
        <w:t xml:space="preserve">    setTasks(prev =&gt; prev.map(t =&gt; t.id === taskId ? { ...t, ...updates } : t));</w:t>
        <w:br/>
      </w:r>
      <w:r>
        <w:rPr>
          <w:rFonts w:ascii="Courier New" w:hAnsi="Courier New" w:eastAsia="Courier New"/>
          <w:sz w:val="18"/>
        </w:rPr>
        <w:t xml:space="preserve">    await fetch(`/api/tasks/${taskId}`, { method: "PATCH", body: JSON.stringify(updates) });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handleLogTime = async (taskId: string, minutes: number) =&gt; {</w:t>
        <w:br/>
      </w:r>
      <w:r>
        <w:rPr>
          <w:rFonts w:ascii="Courier New" w:hAnsi="Courier New" w:eastAsia="Courier New"/>
          <w:sz w:val="18"/>
        </w:rPr>
        <w:t xml:space="preserve">    // ✅ FIX 1: timeSpentMinutes is now valid on ExtendedTask</w:t>
        <w:br/>
      </w:r>
      <w:r>
        <w:rPr>
          <w:rFonts w:ascii="Courier New" w:hAnsi="Courier New" w:eastAsia="Courier New"/>
          <w:sz w:val="18"/>
        </w:rPr>
        <w:t xml:space="preserve">    setTasks(prev =&gt; prev.map(t =&gt; t.id === taskId ? { ...t, timeSpentMinutes: (t.timeSpentMinutes || 0) + minutes } : t));</w:t>
        <w:br/>
      </w:r>
      <w:r>
        <w:rPr>
          <w:rFonts w:ascii="Courier New" w:hAnsi="Courier New" w:eastAsia="Courier New"/>
          <w:sz w:val="18"/>
        </w:rPr>
        <w:t xml:space="preserve">    await fetch(`/api/tasks/${taskId}`, { method: "PATCH", body: JSON.stringify({ addMinutes: minutes }) });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handleToggleSubtask = async (subtaskId: string, completed: boolean) =&gt; {</w:t>
        <w:br/>
      </w:r>
      <w:r>
        <w:rPr>
          <w:rFonts w:ascii="Courier New" w:hAnsi="Courier New" w:eastAsia="Courier New"/>
          <w:sz w:val="18"/>
        </w:rPr>
        <w:t xml:space="preserve">    // Deep update in state</w:t>
        <w:br/>
      </w:r>
      <w:r>
        <w:rPr>
          <w:rFonts w:ascii="Courier New" w:hAnsi="Courier New" w:eastAsia="Courier New"/>
          <w:sz w:val="18"/>
        </w:rPr>
        <w:t xml:space="preserve">    setTasks(prev =&gt; prev.map(t =&gt; ({</w:t>
        <w:br/>
      </w:r>
      <w:r>
        <w:rPr>
          <w:rFonts w:ascii="Courier New" w:hAnsi="Courier New" w:eastAsia="Courier New"/>
          <w:sz w:val="18"/>
        </w:rPr>
        <w:t xml:space="preserve">      ...t,</w:t>
        <w:br/>
      </w:r>
      <w:r>
        <w:rPr>
          <w:rFonts w:ascii="Courier New" w:hAnsi="Courier New" w:eastAsia="Courier New"/>
          <w:sz w:val="18"/>
        </w:rPr>
        <w:t xml:space="preserve">      subtasks: t.subtasks?.map(st =&gt; st.id === subtaskId ? { ...st, completed } : st)</w:t>
        <w:br/>
      </w:r>
      <w:r>
        <w:rPr>
          <w:rFonts w:ascii="Courier New" w:hAnsi="Courier New" w:eastAsia="Courier New"/>
          <w:sz w:val="18"/>
        </w:rPr>
        <w:t xml:space="preserve">    })));</w:t>
        <w:br/>
      </w:r>
      <w:r>
        <w:rPr>
          <w:rFonts w:ascii="Courier New" w:hAnsi="Courier New" w:eastAsia="Courier New"/>
          <w:sz w:val="18"/>
        </w:rPr>
        <w:t xml:space="preserve">    await fetch(`/api/subtasks/${subtaskId}`, { method: "PATCH", body: JSON.stringify({ completed }) });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handleDelete = async (taskId: string) =&gt; {</w:t>
        <w:br/>
      </w:r>
      <w:r>
        <w:rPr>
          <w:rFonts w:ascii="Courier New" w:hAnsi="Courier New" w:eastAsia="Courier New"/>
          <w:sz w:val="18"/>
        </w:rPr>
        <w:t xml:space="preserve">    if (!confirm("Delete this task?")) return;</w:t>
        <w:br/>
      </w:r>
      <w:r>
        <w:rPr>
          <w:rFonts w:ascii="Courier New" w:hAnsi="Courier New" w:eastAsia="Courier New"/>
          <w:sz w:val="18"/>
        </w:rPr>
        <w:t xml:space="preserve">    setTasks(prev =&gt; prev.filter(t =&gt; t.id !== taskId));</w:t>
        <w:br/>
      </w:r>
      <w:r>
        <w:rPr>
          <w:rFonts w:ascii="Courier New" w:hAnsi="Courier New" w:eastAsia="Courier New"/>
          <w:sz w:val="18"/>
        </w:rPr>
        <w:t xml:space="preserve">    await fetch(`/api/tasks/${taskId}`, { method: "DELETE" });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FILTER LOGIC ---</w:t>
        <w:br/>
      </w:r>
      <w:r>
        <w:rPr>
          <w:rFonts w:ascii="Courier New" w:hAnsi="Courier New" w:eastAsia="Courier New"/>
          <w:sz w:val="18"/>
        </w:rPr>
        <w:t xml:space="preserve">  const filteredTasks = tasks.filter(t =&gt; {</w:t>
        <w:br/>
      </w:r>
      <w:r>
        <w:rPr>
          <w:rFonts w:ascii="Courier New" w:hAnsi="Courier New" w:eastAsia="Courier New"/>
          <w:sz w:val="18"/>
        </w:rPr>
        <w:t xml:space="preserve">    const isCompleted = t.status === "Completed";</w:t>
        <w:br/>
      </w:r>
      <w:r>
        <w:rPr>
          <w:rFonts w:ascii="Courier New" w:hAnsi="Courier New" w:eastAsia="Courier New"/>
          <w:sz w:val="18"/>
        </w:rPr>
        <w:t xml:space="preserve">    const isDiscarded = t.status === "Discarded";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Safety check for date</w:t>
        <w:br/>
      </w:r>
      <w:r>
        <w:rPr>
          <w:rFonts w:ascii="Courier New" w:hAnsi="Courier New" w:eastAsia="Courier New"/>
          <w:sz w:val="18"/>
        </w:rPr>
        <w:t xml:space="preserve">    const tDate = t.date ? new Date(t.date) : new Date(); </w:t>
        <w:br/>
      </w:r>
      <w:r>
        <w:rPr>
          <w:rFonts w:ascii="Courier New" w:hAnsi="Courier New" w:eastAsia="Courier New"/>
          <w:sz w:val="18"/>
        </w:rPr>
        <w:t xml:space="preserve">    tDate.setHours(0,0,0,0);</w:t>
        <w:br/>
      </w:r>
      <w:r>
        <w:rPr>
          <w:rFonts w:ascii="Courier New" w:hAnsi="Courier New" w:eastAsia="Courier New"/>
          <w:sz w:val="18"/>
        </w:rPr>
        <w:t xml:space="preserve">    const today = new Date();</w:t>
        <w:br/>
      </w:r>
      <w:r>
        <w:rPr>
          <w:rFonts w:ascii="Courier New" w:hAnsi="Courier New" w:eastAsia="Courier New"/>
          <w:sz w:val="18"/>
        </w:rPr>
        <w:t xml:space="preserve">    today.setHours(0,0,0,0);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(filter === "completed") return isCompleted;</w:t>
        <w:br/>
      </w:r>
      <w:r>
        <w:rPr>
          <w:rFonts w:ascii="Courier New" w:hAnsi="Courier New" w:eastAsia="Courier New"/>
          <w:sz w:val="18"/>
        </w:rPr>
        <w:t xml:space="preserve">    if (filter === "discarded") return isDiscarded;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Hide completed/discarded from Today/Upcoming views</w:t>
        <w:br/>
      </w:r>
      <w:r>
        <w:rPr>
          <w:rFonts w:ascii="Courier New" w:hAnsi="Courier New" w:eastAsia="Courier New"/>
          <w:sz w:val="18"/>
        </w:rPr>
        <w:t xml:space="preserve">    if (isCompleted || isDiscarded) return false;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(filter === "today") return tDate.getTime() &lt;= today.getTime(); // Today + Overdue</w:t>
        <w:br/>
      </w:r>
      <w:r>
        <w:rPr>
          <w:rFonts w:ascii="Courier New" w:hAnsi="Courier New" w:eastAsia="Courier New"/>
          <w:sz w:val="18"/>
        </w:rPr>
        <w:t xml:space="preserve">    if (filter === "upcoming") return tDate.getTime() &gt; today.getTime();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false;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GROUPING LOGIC (New) ---</w:t>
        <w:br/>
      </w:r>
      <w:r>
        <w:rPr>
          <w:rFonts w:ascii="Courier New" w:hAnsi="Courier New" w:eastAsia="Courier New"/>
          <w:sz w:val="18"/>
        </w:rPr>
        <w:t xml:space="preserve">  const groupedTasks = filteredTasks.reduce((groups, task) =&gt; {</w:t>
        <w:br/>
      </w:r>
      <w:r>
        <w:rPr>
          <w:rFonts w:ascii="Courier New" w:hAnsi="Courier New" w:eastAsia="Courier New"/>
          <w:sz w:val="18"/>
        </w:rPr>
        <w:t xml:space="preserve">    const dateKey = task.date ? new Date(task.date).toDateString() : "No Date";</w:t>
        <w:br/>
      </w:r>
      <w:r>
        <w:rPr>
          <w:rFonts w:ascii="Courier New" w:hAnsi="Courier New" w:eastAsia="Courier New"/>
          <w:sz w:val="18"/>
        </w:rPr>
        <w:t xml:space="preserve">    if (!groups[dateKey]) groups[dateKey] = [];</w:t>
        <w:br/>
      </w:r>
      <w:r>
        <w:rPr>
          <w:rFonts w:ascii="Courier New" w:hAnsi="Courier New" w:eastAsia="Courier New"/>
          <w:sz w:val="18"/>
        </w:rPr>
        <w:t xml:space="preserve">    groups[dateKey].push(task);</w:t>
        <w:br/>
      </w:r>
      <w:r>
        <w:rPr>
          <w:rFonts w:ascii="Courier New" w:hAnsi="Courier New" w:eastAsia="Courier New"/>
          <w:sz w:val="18"/>
        </w:rPr>
        <w:t xml:space="preserve">    return groups;</w:t>
        <w:br/>
      </w:r>
      <w:r>
        <w:rPr>
          <w:rFonts w:ascii="Courier New" w:hAnsi="Courier New" w:eastAsia="Courier New"/>
          <w:sz w:val="18"/>
        </w:rPr>
        <w:t xml:space="preserve">  }, {} as Record&lt;string, ExtendedTask[]&gt;);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Sort dates (Today first, then future)</w:t>
        <w:br/>
      </w:r>
      <w:r>
        <w:rPr>
          <w:rFonts w:ascii="Courier New" w:hAnsi="Courier New" w:eastAsia="Courier New"/>
          <w:sz w:val="18"/>
        </w:rPr>
        <w:t xml:space="preserve">  const sortedDateKeys = Object.keys(groupedTasks).sort((a, b) =&gt; {</w:t>
        <w:br/>
      </w:r>
      <w:r>
        <w:rPr>
          <w:rFonts w:ascii="Courier New" w:hAnsi="Courier New" w:eastAsia="Courier New"/>
          <w:sz w:val="18"/>
        </w:rPr>
        <w:t xml:space="preserve">    if (a === "No Date") return 1;</w:t>
        <w:br/>
      </w:r>
      <w:r>
        <w:rPr>
          <w:rFonts w:ascii="Courier New" w:hAnsi="Courier New" w:eastAsia="Courier New"/>
          <w:sz w:val="18"/>
        </w:rPr>
        <w:t xml:space="preserve">    if (b === "No Date") return -1;</w:t>
        <w:br/>
      </w:r>
      <w:r>
        <w:rPr>
          <w:rFonts w:ascii="Courier New" w:hAnsi="Courier New" w:eastAsia="Courier New"/>
          <w:sz w:val="18"/>
        </w:rPr>
        <w:t xml:space="preserve">    return new Date(a).getTime() - new Date(b).getTime();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className="max-w-5xl mx-auto p-6"&gt;</w:t>
        <w:br/>
      </w:r>
      <w:r>
        <w:rPr>
          <w:rFonts w:ascii="Courier New" w:hAnsi="Courier New" w:eastAsia="Courier New"/>
          <w:sz w:val="18"/>
        </w:rPr>
        <w:t xml:space="preserve">      &lt;div className="flex flex-col md:flex-row justify-between items-start md:items-center mb-8 gap-4"&gt;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&lt;h1 className="text-3xl font-bold text-slate-900"&gt;My Tasks&lt;/h1&gt;</w:t>
        <w:br/>
      </w:r>
      <w:r>
        <w:rPr>
          <w:rFonts w:ascii="Courier New" w:hAnsi="Courier New" w:eastAsia="Courier New"/>
          <w:sz w:val="18"/>
        </w:rPr>
        <w:t xml:space="preserve">          &lt;p className="text-slate-500"&gt;Manage your daily goals and track progress&lt;/p&gt;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{/* Filter Tabs */}</w:t>
        <w:br/>
      </w:r>
      <w:r>
        <w:rPr>
          <w:rFonts w:ascii="Courier New" w:hAnsi="Courier New" w:eastAsia="Courier New"/>
          <w:sz w:val="18"/>
        </w:rPr>
        <w:t xml:space="preserve">        &lt;div className="bg-white p-1 rounded-lg border flex gap-1 shadow-sm"&gt;</w:t>
        <w:br/>
      </w:r>
      <w:r>
        <w:rPr>
          <w:rFonts w:ascii="Courier New" w:hAnsi="Courier New" w:eastAsia="Courier New"/>
          <w:sz w:val="18"/>
        </w:rPr>
        <w:t xml:space="preserve">          {(["today", "upcoming", "completed", "discarded"] as const).map((f) =&gt; (</w:t>
        <w:br/>
      </w:r>
      <w:r>
        <w:rPr>
          <w:rFonts w:ascii="Courier New" w:hAnsi="Courier New" w:eastAsia="Courier New"/>
          <w:sz w:val="18"/>
        </w:rPr>
        <w:t xml:space="preserve">            &lt;button</w:t>
        <w:br/>
      </w:r>
      <w:r>
        <w:rPr>
          <w:rFonts w:ascii="Courier New" w:hAnsi="Courier New" w:eastAsia="Courier New"/>
          <w:sz w:val="18"/>
        </w:rPr>
        <w:t xml:space="preserve">              key={f}</w:t>
        <w:br/>
      </w:r>
      <w:r>
        <w:rPr>
          <w:rFonts w:ascii="Courier New" w:hAnsi="Courier New" w:eastAsia="Courier New"/>
          <w:sz w:val="18"/>
        </w:rPr>
        <w:t xml:space="preserve">              onClick={() =&gt; setFilter(f)}</w:t>
        <w:br/>
      </w:r>
      <w:r>
        <w:rPr>
          <w:rFonts w:ascii="Courier New" w:hAnsi="Courier New" w:eastAsia="Courier New"/>
          <w:sz w:val="18"/>
        </w:rPr>
        <w:t xml:space="preserve">              className={`px-4 py-2 rounded-md text-sm font-medium transition-all ${</w:t>
        <w:br/>
      </w:r>
      <w:r>
        <w:rPr>
          <w:rFonts w:ascii="Courier New" w:hAnsi="Courier New" w:eastAsia="Courier New"/>
          <w:sz w:val="18"/>
        </w:rPr>
        <w:t xml:space="preserve">                filter === f </w:t>
        <w:br/>
      </w:r>
      <w:r>
        <w:rPr>
          <w:rFonts w:ascii="Courier New" w:hAnsi="Courier New" w:eastAsia="Courier New"/>
          <w:sz w:val="18"/>
        </w:rPr>
        <w:t xml:space="preserve">                  ? "bg-slate-900 text-white shadow-sm" </w:t>
        <w:br/>
      </w:r>
      <w:r>
        <w:rPr>
          <w:rFonts w:ascii="Courier New" w:hAnsi="Courier New" w:eastAsia="Courier New"/>
          <w:sz w:val="18"/>
        </w:rPr>
        <w:t xml:space="preserve">                  : "text-slate-600 hover:bg-slate-50"</w:t>
        <w:br/>
      </w:r>
      <w:r>
        <w:rPr>
          <w:rFonts w:ascii="Courier New" w:hAnsi="Courier New" w:eastAsia="Courier New"/>
          <w:sz w:val="18"/>
        </w:rPr>
        <w:t xml:space="preserve">              }`}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{f.charAt(0).toUpperCase() + f.slice(1)}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))}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{loading ? (</w:t>
        <w:br/>
      </w:r>
      <w:r>
        <w:rPr>
          <w:rFonts w:ascii="Courier New" w:hAnsi="Courier New" w:eastAsia="Courier New"/>
          <w:sz w:val="18"/>
        </w:rPr>
        <w:t xml:space="preserve">        &lt;div className="py-20 flex justify-center"&gt;&lt;Loader2 className="animate-spin text-slate-400" /&gt;&lt;/div&gt;</w:t>
        <w:br/>
      </w:r>
      <w:r>
        <w:rPr>
          <w:rFonts w:ascii="Courier New" w:hAnsi="Courier New" w:eastAsia="Courier New"/>
          <w:sz w:val="18"/>
        </w:rPr>
        <w:t xml:space="preserve">      ) : (</w:t>
        <w:br/>
      </w:r>
      <w:r>
        <w:rPr>
          <w:rFonts w:ascii="Courier New" w:hAnsi="Courier New" w:eastAsia="Courier New"/>
          <w:sz w:val="18"/>
        </w:rPr>
        <w:t xml:space="preserve">        &lt;div className="space-y-8"&gt;</w:t>
        <w:br/>
      </w:r>
      <w:r>
        <w:rPr>
          <w:rFonts w:ascii="Courier New" w:hAnsi="Courier New" w:eastAsia="Courier New"/>
          <w:sz w:val="18"/>
        </w:rPr>
        <w:t xml:space="preserve">          {sortedDateKeys.length === 0 ? (</w:t>
        <w:br/>
      </w:r>
      <w:r>
        <w:rPr>
          <w:rFonts w:ascii="Courier New" w:hAnsi="Courier New" w:eastAsia="Courier New"/>
          <w:sz w:val="18"/>
        </w:rPr>
        <w:t xml:space="preserve">            &lt;div className="text-center py-20 bg-slate-50 rounded-xl border border-dashed border-slate-200"&gt;</w:t>
        <w:br/>
      </w:r>
      <w:r>
        <w:rPr>
          <w:rFonts w:ascii="Courier New" w:hAnsi="Courier New" w:eastAsia="Courier New"/>
          <w:sz w:val="18"/>
        </w:rPr>
        <w:t xml:space="preserve">              &lt;p className="text-slate-400"&gt;No tasks in this view&lt;/p&gt;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) : (</w:t>
        <w:br/>
      </w:r>
      <w:r>
        <w:rPr>
          <w:rFonts w:ascii="Courier New" w:hAnsi="Courier New" w:eastAsia="Courier New"/>
          <w:sz w:val="18"/>
        </w:rPr>
        <w:t xml:space="preserve">            sortedDateKeys.map(dateKey =&gt; (</w:t>
        <w:br/>
      </w:r>
      <w:r>
        <w:rPr>
          <w:rFonts w:ascii="Courier New" w:hAnsi="Courier New" w:eastAsia="Courier New"/>
          <w:sz w:val="18"/>
        </w:rPr>
        <w:t xml:space="preserve">              &lt;div key={dateKey}&gt;</w:t>
        <w:br/>
      </w:r>
      <w:r>
        <w:rPr>
          <w:rFonts w:ascii="Courier New" w:hAnsi="Courier New" w:eastAsia="Courier New"/>
          <w:sz w:val="18"/>
        </w:rPr>
        <w:t xml:space="preserve">                &lt;h3 className="font-bold text-slate-500 text-sm uppercase tracking-wider mb-3 pl-1 flex items-center gap-2"&gt;</w:t>
        <w:br/>
      </w:r>
      <w:r>
        <w:rPr>
          <w:rFonts w:ascii="Courier New" w:hAnsi="Courier New" w:eastAsia="Courier New"/>
          <w:sz w:val="18"/>
        </w:rPr>
        <w:t xml:space="preserve">                  {dateKey === new Date().toDateString() ? (</w:t>
        <w:br/>
      </w:r>
      <w:r>
        <w:rPr>
          <w:rFonts w:ascii="Courier New" w:hAnsi="Courier New" w:eastAsia="Courier New"/>
          <w:sz w:val="18"/>
        </w:rPr>
        <w:t xml:space="preserve">                    &lt;span className="text-blue-600 font-extrabold"&gt;Today&lt;/span&gt;</w:t>
        <w:br/>
      </w:r>
      <w:r>
        <w:rPr>
          <w:rFonts w:ascii="Courier New" w:hAnsi="Courier New" w:eastAsia="Courier New"/>
          <w:sz w:val="18"/>
        </w:rPr>
        <w:t xml:space="preserve">                  ) : (</w:t>
        <w:br/>
      </w:r>
      <w:r>
        <w:rPr>
          <w:rFonts w:ascii="Courier New" w:hAnsi="Courier New" w:eastAsia="Courier New"/>
          <w:sz w:val="18"/>
        </w:rPr>
        <w:t xml:space="preserve">                    dateKey</w:t>
        <w:br/>
      </w:r>
      <w:r>
        <w:rPr>
          <w:rFonts w:ascii="Courier New" w:hAnsi="Courier New" w:eastAsia="Courier New"/>
          <w:sz w:val="18"/>
        </w:rPr>
        <w:t xml:space="preserve">                  )}</w:t>
        <w:br/>
      </w:r>
      <w:r>
        <w:rPr>
          <w:rFonts w:ascii="Courier New" w:hAnsi="Courier New" w:eastAsia="Courier New"/>
          <w:sz w:val="18"/>
        </w:rPr>
        <w:t xml:space="preserve">                  &lt;span className="h-px bg-slate-200 flex-1 ml-2"&gt;&lt;/span&gt;</w:t>
        <w:br/>
      </w:r>
      <w:r>
        <w:rPr>
          <w:rFonts w:ascii="Courier New" w:hAnsi="Courier New" w:eastAsia="Courier New"/>
          <w:sz w:val="18"/>
        </w:rPr>
        <w:t xml:space="preserve">                &lt;/h3&gt;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&lt;div className="grid gap-3"&gt;</w:t>
        <w:br/>
      </w:r>
      <w:r>
        <w:rPr>
          <w:rFonts w:ascii="Courier New" w:hAnsi="Courier New" w:eastAsia="Courier New"/>
          <w:sz w:val="18"/>
        </w:rPr>
        <w:t xml:space="preserve">                  {/* ✅ FIX 2: Added optional chaining just in case */}</w:t>
        <w:br/>
      </w:r>
      <w:r>
        <w:rPr>
          <w:rFonts w:ascii="Courier New" w:hAnsi="Courier New" w:eastAsia="Courier New"/>
          <w:sz w:val="18"/>
        </w:rPr>
        <w:t xml:space="preserve">                  {groupedTasks[dateKey]?.map(task =&gt; (</w:t>
        <w:br/>
      </w:r>
      <w:r>
        <w:rPr>
          <w:rFonts w:ascii="Courier New" w:hAnsi="Courier New" w:eastAsia="Courier New"/>
          <w:sz w:val="18"/>
        </w:rPr>
        <w:t xml:space="preserve">                    &lt;TaskItem </w:t>
        <w:br/>
      </w:r>
      <w:r>
        <w:rPr>
          <w:rFonts w:ascii="Courier New" w:hAnsi="Courier New" w:eastAsia="Courier New"/>
          <w:sz w:val="18"/>
        </w:rPr>
        <w:t xml:space="preserve">                      key={task.id} </w:t>
        <w:br/>
      </w:r>
      <w:r>
        <w:rPr>
          <w:rFonts w:ascii="Courier New" w:hAnsi="Courier New" w:eastAsia="Courier New"/>
          <w:sz w:val="18"/>
        </w:rPr>
        <w:t xml:space="preserve">                      task={task} </w:t>
        <w:br/>
      </w:r>
      <w:r>
        <w:rPr>
          <w:rFonts w:ascii="Courier New" w:hAnsi="Courier New" w:eastAsia="Courier New"/>
          <w:sz w:val="18"/>
        </w:rPr>
        <w:t xml:space="preserve">                      onUpdate={handleUpdate}</w:t>
        <w:br/>
      </w:r>
      <w:r>
        <w:rPr>
          <w:rFonts w:ascii="Courier New" w:hAnsi="Courier New" w:eastAsia="Courier New"/>
          <w:sz w:val="18"/>
        </w:rPr>
        <w:t xml:space="preserve">                      onDelete={handleDelete}</w:t>
        <w:br/>
      </w:r>
      <w:r>
        <w:rPr>
          <w:rFonts w:ascii="Courier New" w:hAnsi="Courier New" w:eastAsia="Courier New"/>
          <w:sz w:val="18"/>
        </w:rPr>
        <w:t xml:space="preserve">                      onLogTime={handleLogTime}</w:t>
        <w:br/>
      </w:r>
      <w:r>
        <w:rPr>
          <w:rFonts w:ascii="Courier New" w:hAnsi="Courier New" w:eastAsia="Courier New"/>
          <w:sz w:val="18"/>
        </w:rPr>
        <w:t xml:space="preserve">                      onToggleSubtask={handleToggleSubtask}</w:t>
        <w:br/>
      </w:r>
      <w:r>
        <w:rPr>
          <w:rFonts w:ascii="Courier New" w:hAnsi="Courier New" w:eastAsia="Courier New"/>
          <w:sz w:val="18"/>
        </w:rPr>
        <w:t xml:space="preserve">                    /&gt;</w:t>
        <w:br/>
      </w:r>
      <w:r>
        <w:rPr>
          <w:rFonts w:ascii="Courier New" w:hAnsi="Courier New" w:eastAsia="Courier New"/>
          <w:sz w:val="18"/>
        </w:rPr>
        <w:t xml:space="preserve">                  ))}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))</w:t>
        <w:br/>
      </w:r>
      <w:r>
        <w:rPr>
          <w:rFonts w:ascii="Courier New" w:hAnsi="Courier New" w:eastAsia="Courier New"/>
          <w:sz w:val="18"/>
        </w:rPr>
        <w:t xml:space="preserve">          )}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apps/web/app/dashboard/tasks/page.tsx</w:t>
      </w:r>
    </w:p>
    <w:p>
      <w:r>
        <w:rPr>
          <w:rFonts w:ascii="Courier New" w:hAnsi="Courier New" w:eastAsia="Courier New"/>
          <w:sz w:val="18"/>
        </w:rPr>
        <w:t>// apps/web/app/dashboard/tasks/page.tsx (Server Component)</w:t>
        <w:br/>
      </w:r>
      <w:r>
        <w:rPr>
          <w:rFonts w:ascii="Courier New" w:hAnsi="Courier New" w:eastAsia="Courier New"/>
          <w:sz w:val="18"/>
        </w:rPr>
        <w:t>import { billing } from "@domain";</w:t>
        <w:br/>
      </w:r>
      <w:r>
        <w:rPr>
          <w:rFonts w:ascii="Courier New" w:hAnsi="Courier New" w:eastAsia="Courier New"/>
          <w:sz w:val="18"/>
        </w:rPr>
        <w:t>import { getServerUser } from "@/lib/auth";</w:t>
        <w:br/>
      </w:r>
      <w:r>
        <w:rPr>
          <w:rFonts w:ascii="Courier New" w:hAnsi="Courier New" w:eastAsia="Courier New"/>
          <w:sz w:val="18"/>
        </w:rPr>
        <w:t>import { redirect } from "next/navigation";</w:t>
        <w:br/>
      </w:r>
      <w:r>
        <w:rPr>
          <w:rFonts w:ascii="Courier New" w:hAnsi="Courier New" w:eastAsia="Courier New"/>
          <w:sz w:val="18"/>
        </w:rPr>
        <w:t>import { FeatureLocked } from "@/shared/components/FeatureLocked";</w:t>
        <w:br/>
      </w:r>
      <w:r>
        <w:rPr>
          <w:rFonts w:ascii="Courier New" w:hAnsi="Courier New" w:eastAsia="Courier New"/>
          <w:sz w:val="18"/>
        </w:rPr>
        <w:t>import TasksClientPage from "./client"; // Import the UI you renamed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async function TasksPage() {</w:t>
        <w:br/>
      </w:r>
      <w:r>
        <w:rPr>
          <w:rFonts w:ascii="Courier New" w:hAnsi="Courier New" w:eastAsia="Courier New"/>
          <w:sz w:val="18"/>
        </w:rPr>
        <w:t xml:space="preserve">  const user = await getServerUser();</w:t>
        <w:br/>
      </w:r>
      <w:r>
        <w:rPr>
          <w:rFonts w:ascii="Courier New" w:hAnsi="Courier New" w:eastAsia="Courier New"/>
          <w:sz w:val="18"/>
        </w:rPr>
        <w:t xml:space="preserve">  if (!user) redirect("/login");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🔒 CHECK PERMISSION</w:t>
        <w:br/>
      </w:r>
      <w:r>
        <w:rPr>
          <w:rFonts w:ascii="Courier New" w:hAnsi="Courier New" w:eastAsia="Courier New"/>
          <w:sz w:val="18"/>
        </w:rPr>
        <w:t xml:space="preserve">  const perms = await billing.getPagePermissions(user.id);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(!perms.canViewTasks) {</w:t>
        <w:br/>
      </w:r>
      <w:r>
        <w:rPr>
          <w:rFonts w:ascii="Courier New" w:hAnsi="Courier New" w:eastAsia="Courier New"/>
          <w:sz w:val="18"/>
        </w:rPr>
        <w:t xml:space="preserve">    return &lt;FeatureLocked title="Task Management" description="Organize your life with advanced task lists, subtasks, and time tracking." /&gt;;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✅ RENDER UI</w:t>
        <w:br/>
      </w:r>
      <w:r>
        <w:rPr>
          <w:rFonts w:ascii="Courier New" w:hAnsi="Courier New" w:eastAsia="Courier New"/>
          <w:sz w:val="18"/>
        </w:rPr>
        <w:t xml:space="preserve">  return &lt;TasksClientPage /&gt;;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apps/web/app/globals.css</w:t>
      </w:r>
    </w:p>
    <w:p>
      <w:r>
        <w:rPr>
          <w:rFonts w:ascii="Courier New" w:hAnsi="Courier New" w:eastAsia="Courier New"/>
          <w:sz w:val="18"/>
        </w:rPr>
        <w:t>@import "tailwindcss";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body { font-family: Inter, ui-sans-serif, system-ui, -apple-system, "Segoe UI", Roboto, "Helvetica Neue", Arial;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In apps/web/app/globals.css — add at top (or merge with existing) */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Default (purewhite) */</w:t>
        <w:br/>
      </w:r>
      <w:r>
        <w:rPr>
          <w:rFonts w:ascii="Courier New" w:hAnsi="Courier New" w:eastAsia="Courier New"/>
          <w:sz w:val="18"/>
        </w:rPr>
        <w:t>:root {</w:t>
        <w:br/>
      </w:r>
      <w:r>
        <w:rPr>
          <w:rFonts w:ascii="Courier New" w:hAnsi="Courier New" w:eastAsia="Courier New"/>
          <w:sz w:val="18"/>
        </w:rPr>
        <w:t xml:space="preserve">  --bg-primary: #ffffff;</w:t>
        <w:br/>
      </w:r>
      <w:r>
        <w:rPr>
          <w:rFonts w:ascii="Courier New" w:hAnsi="Courier New" w:eastAsia="Courier New"/>
          <w:sz w:val="18"/>
        </w:rPr>
        <w:t xml:space="preserve">  --bg-secondary: #f8fafc;</w:t>
        <w:br/>
      </w:r>
      <w:r>
        <w:rPr>
          <w:rFonts w:ascii="Courier New" w:hAnsi="Courier New" w:eastAsia="Courier New"/>
          <w:sz w:val="18"/>
        </w:rPr>
        <w:t xml:space="preserve">  --bg-card: #ffffff;</w:t>
        <w:br/>
      </w:r>
      <w:r>
        <w:rPr>
          <w:rFonts w:ascii="Courier New" w:hAnsi="Courier New" w:eastAsia="Courier New"/>
          <w:sz w:val="18"/>
        </w:rPr>
        <w:t xml:space="preserve">  --text-primary: #111827;</w:t>
        <w:br/>
      </w:r>
      <w:r>
        <w:rPr>
          <w:rFonts w:ascii="Courier New" w:hAnsi="Courier New" w:eastAsia="Courier New"/>
          <w:sz w:val="18"/>
        </w:rPr>
        <w:t xml:space="preserve">  --text-secondary: #6b7280;</w:t>
        <w:br/>
      </w:r>
      <w:r>
        <w:rPr>
          <w:rFonts w:ascii="Courier New" w:hAnsi="Courier New" w:eastAsia="Courier New"/>
          <w:sz w:val="18"/>
        </w:rPr>
        <w:t xml:space="preserve">  --border-color: #e5e7eb;</w:t>
        <w:br/>
      </w:r>
      <w:r>
        <w:rPr>
          <w:rFonts w:ascii="Courier New" w:hAnsi="Courier New" w:eastAsia="Courier New"/>
          <w:sz w:val="18"/>
        </w:rPr>
        <w:t xml:space="preserve">  --accent-color: #3b82f6;</w:t>
        <w:br/>
      </w:r>
      <w:r>
        <w:rPr>
          <w:rFonts w:ascii="Courier New" w:hAnsi="Courier New" w:eastAsia="Courier New"/>
          <w:sz w:val="18"/>
        </w:rPr>
        <w:t xml:space="preserve">  --hover-bg: #f3f4f6;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Noir */</w:t>
        <w:br/>
      </w:r>
      <w:r>
        <w:rPr>
          <w:rFonts w:ascii="Courier New" w:hAnsi="Courier New" w:eastAsia="Courier New"/>
          <w:sz w:val="18"/>
        </w:rPr>
        <w:t>[data-theme="noir"] {</w:t>
        <w:br/>
      </w:r>
      <w:r>
        <w:rPr>
          <w:rFonts w:ascii="Courier New" w:hAnsi="Courier New" w:eastAsia="Courier New"/>
          <w:sz w:val="18"/>
        </w:rPr>
        <w:t xml:space="preserve">  --bg-primary: #0e0e0e;</w:t>
        <w:br/>
      </w:r>
      <w:r>
        <w:rPr>
          <w:rFonts w:ascii="Courier New" w:hAnsi="Courier New" w:eastAsia="Courier New"/>
          <w:sz w:val="18"/>
        </w:rPr>
        <w:t xml:space="preserve">  --bg-secondary: #1a1a1a;</w:t>
        <w:br/>
      </w:r>
      <w:r>
        <w:rPr>
          <w:rFonts w:ascii="Courier New" w:hAnsi="Courier New" w:eastAsia="Courier New"/>
          <w:sz w:val="18"/>
        </w:rPr>
        <w:t xml:space="preserve">  --bg-card: #141414;</w:t>
        <w:br/>
      </w:r>
      <w:r>
        <w:rPr>
          <w:rFonts w:ascii="Courier New" w:hAnsi="Courier New" w:eastAsia="Courier New"/>
          <w:sz w:val="18"/>
        </w:rPr>
        <w:t xml:space="preserve">  --text-primary: #f9fafb;</w:t>
        <w:br/>
      </w:r>
      <w:r>
        <w:rPr>
          <w:rFonts w:ascii="Courier New" w:hAnsi="Courier New" w:eastAsia="Courier New"/>
          <w:sz w:val="18"/>
        </w:rPr>
        <w:t xml:space="preserve">  --text-secondary: #d1d5db;</w:t>
        <w:br/>
      </w:r>
      <w:r>
        <w:rPr>
          <w:rFonts w:ascii="Courier New" w:hAnsi="Courier New" w:eastAsia="Courier New"/>
          <w:sz w:val="18"/>
        </w:rPr>
        <w:t xml:space="preserve">  --border-color: #374151;</w:t>
        <w:br/>
      </w:r>
      <w:r>
        <w:rPr>
          <w:rFonts w:ascii="Courier New" w:hAnsi="Courier New" w:eastAsia="Courier New"/>
          <w:sz w:val="18"/>
        </w:rPr>
        <w:t xml:space="preserve">  --accent-color: #6366f1;</w:t>
        <w:br/>
      </w:r>
      <w:r>
        <w:rPr>
          <w:rFonts w:ascii="Courier New" w:hAnsi="Courier New" w:eastAsia="Courier New"/>
          <w:sz w:val="18"/>
        </w:rPr>
        <w:t xml:space="preserve">  --hover-bg: #2d2d2d;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Sunset */</w:t>
        <w:br/>
      </w:r>
      <w:r>
        <w:rPr>
          <w:rFonts w:ascii="Courier New" w:hAnsi="Courier New" w:eastAsia="Courier New"/>
          <w:sz w:val="18"/>
        </w:rPr>
        <w:t>[data-theme="sunset"] {</w:t>
        <w:br/>
      </w:r>
      <w:r>
        <w:rPr>
          <w:rFonts w:ascii="Courier New" w:hAnsi="Courier New" w:eastAsia="Courier New"/>
          <w:sz w:val="18"/>
        </w:rPr>
        <w:t xml:space="preserve">  --bg-primary: #fff7ed;</w:t>
        <w:br/>
      </w:r>
      <w:r>
        <w:rPr>
          <w:rFonts w:ascii="Courier New" w:hAnsi="Courier New" w:eastAsia="Courier New"/>
          <w:sz w:val="18"/>
        </w:rPr>
        <w:t xml:space="preserve">  --bg-secondary: #fed7aa;</w:t>
        <w:br/>
      </w:r>
      <w:r>
        <w:rPr>
          <w:rFonts w:ascii="Courier New" w:hAnsi="Courier New" w:eastAsia="Courier New"/>
          <w:sz w:val="18"/>
        </w:rPr>
        <w:t xml:space="preserve">  --bg-card: #ffffff;</w:t>
        <w:br/>
      </w:r>
      <w:r>
        <w:rPr>
          <w:rFonts w:ascii="Courier New" w:hAnsi="Courier New" w:eastAsia="Courier New"/>
          <w:sz w:val="18"/>
        </w:rPr>
        <w:t xml:space="preserve">  --text-primary: #7c2d12;</w:t>
        <w:br/>
      </w:r>
      <w:r>
        <w:rPr>
          <w:rFonts w:ascii="Courier New" w:hAnsi="Courier New" w:eastAsia="Courier New"/>
          <w:sz w:val="18"/>
        </w:rPr>
        <w:t xml:space="preserve">  --text-secondary: #9a3412;</w:t>
        <w:br/>
      </w:r>
      <w:r>
        <w:rPr>
          <w:rFonts w:ascii="Courier New" w:hAnsi="Courier New" w:eastAsia="Courier New"/>
          <w:sz w:val="18"/>
        </w:rPr>
        <w:t xml:space="preserve">  --border-color: #fdba74;</w:t>
        <w:br/>
      </w:r>
      <w:r>
        <w:rPr>
          <w:rFonts w:ascii="Courier New" w:hAnsi="Courier New" w:eastAsia="Courier New"/>
          <w:sz w:val="18"/>
        </w:rPr>
        <w:t xml:space="preserve">  --accent-color: #ea580c;</w:t>
        <w:br/>
      </w:r>
      <w:r>
        <w:rPr>
          <w:rFonts w:ascii="Courier New" w:hAnsi="Courier New" w:eastAsia="Courier New"/>
          <w:sz w:val="18"/>
        </w:rPr>
        <w:t xml:space="preserve">  --hover-bg: #fdba74;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Ocean */</w:t>
        <w:br/>
      </w:r>
      <w:r>
        <w:rPr>
          <w:rFonts w:ascii="Courier New" w:hAnsi="Courier New" w:eastAsia="Courier New"/>
          <w:sz w:val="18"/>
        </w:rPr>
        <w:t>[data-theme="ocean"] {</w:t>
        <w:br/>
      </w:r>
      <w:r>
        <w:rPr>
          <w:rFonts w:ascii="Courier New" w:hAnsi="Courier New" w:eastAsia="Courier New"/>
          <w:sz w:val="18"/>
        </w:rPr>
        <w:t xml:space="preserve">  --bg-primary: #f0f9ff;</w:t>
        <w:br/>
      </w:r>
      <w:r>
        <w:rPr>
          <w:rFonts w:ascii="Courier New" w:hAnsi="Courier New" w:eastAsia="Courier New"/>
          <w:sz w:val="18"/>
        </w:rPr>
        <w:t xml:space="preserve">  --bg-secondary: #e0f2fe;</w:t>
        <w:br/>
      </w:r>
      <w:r>
        <w:rPr>
          <w:rFonts w:ascii="Courier New" w:hAnsi="Courier New" w:eastAsia="Courier New"/>
          <w:sz w:val="18"/>
        </w:rPr>
        <w:t xml:space="preserve">  --bg-card: #ffffff;</w:t>
        <w:br/>
      </w:r>
      <w:r>
        <w:rPr>
          <w:rFonts w:ascii="Courier New" w:hAnsi="Courier New" w:eastAsia="Courier New"/>
          <w:sz w:val="18"/>
        </w:rPr>
        <w:t xml:space="preserve">  --text-primary: #0c4a6e;</w:t>
        <w:br/>
      </w:r>
      <w:r>
        <w:rPr>
          <w:rFonts w:ascii="Courier New" w:hAnsi="Courier New" w:eastAsia="Courier New"/>
          <w:sz w:val="18"/>
        </w:rPr>
        <w:t xml:space="preserve">  --text-secondary: #0369a1;</w:t>
        <w:br/>
      </w:r>
      <w:r>
        <w:rPr>
          <w:rFonts w:ascii="Courier New" w:hAnsi="Courier New" w:eastAsia="Courier New"/>
          <w:sz w:val="18"/>
        </w:rPr>
        <w:t xml:space="preserve">  --border-color: #bae6fd;</w:t>
        <w:br/>
      </w:r>
      <w:r>
        <w:rPr>
          <w:rFonts w:ascii="Courier New" w:hAnsi="Courier New" w:eastAsia="Courier New"/>
          <w:sz w:val="18"/>
        </w:rPr>
        <w:t xml:space="preserve">  --accent-color: #0284c7;</w:t>
        <w:br/>
      </w:r>
      <w:r>
        <w:rPr>
          <w:rFonts w:ascii="Courier New" w:hAnsi="Courier New" w:eastAsia="Courier New"/>
          <w:sz w:val="18"/>
        </w:rPr>
        <w:t xml:space="preserve">  --hover-bg: #bae6fd;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Forest */</w:t>
        <w:br/>
      </w:r>
      <w:r>
        <w:rPr>
          <w:rFonts w:ascii="Courier New" w:hAnsi="Courier New" w:eastAsia="Courier New"/>
          <w:sz w:val="18"/>
        </w:rPr>
        <w:t>[data-theme="forest"] {</w:t>
        <w:br/>
      </w:r>
      <w:r>
        <w:rPr>
          <w:rFonts w:ascii="Courier New" w:hAnsi="Courier New" w:eastAsia="Courier New"/>
          <w:sz w:val="18"/>
        </w:rPr>
        <w:t xml:space="preserve">  --bg-primary: #f0fdf4;</w:t>
        <w:br/>
      </w:r>
      <w:r>
        <w:rPr>
          <w:rFonts w:ascii="Courier New" w:hAnsi="Courier New" w:eastAsia="Courier New"/>
          <w:sz w:val="18"/>
        </w:rPr>
        <w:t xml:space="preserve">  --bg-secondary: #dcfce7;</w:t>
        <w:br/>
      </w:r>
      <w:r>
        <w:rPr>
          <w:rFonts w:ascii="Courier New" w:hAnsi="Courier New" w:eastAsia="Courier New"/>
          <w:sz w:val="18"/>
        </w:rPr>
        <w:t xml:space="preserve">  --bg-card: #ffffff;</w:t>
        <w:br/>
      </w:r>
      <w:r>
        <w:rPr>
          <w:rFonts w:ascii="Courier New" w:hAnsi="Courier New" w:eastAsia="Courier New"/>
          <w:sz w:val="18"/>
        </w:rPr>
        <w:t xml:space="preserve">  --text-primary: #166534;</w:t>
        <w:br/>
      </w:r>
      <w:r>
        <w:rPr>
          <w:rFonts w:ascii="Courier New" w:hAnsi="Courier New" w:eastAsia="Courier New"/>
          <w:sz w:val="18"/>
        </w:rPr>
        <w:t xml:space="preserve">  --text-secondary: #15803d;</w:t>
        <w:br/>
      </w:r>
      <w:r>
        <w:rPr>
          <w:rFonts w:ascii="Courier New" w:hAnsi="Courier New" w:eastAsia="Courier New"/>
          <w:sz w:val="18"/>
        </w:rPr>
        <w:t xml:space="preserve">  --border-color: #bbf7d0;</w:t>
        <w:br/>
      </w:r>
      <w:r>
        <w:rPr>
          <w:rFonts w:ascii="Courier New" w:hAnsi="Courier New" w:eastAsia="Courier New"/>
          <w:sz w:val="18"/>
        </w:rPr>
        <w:t xml:space="preserve">  --accent-color: #16a34a;</w:t>
        <w:br/>
      </w:r>
      <w:r>
        <w:rPr>
          <w:rFonts w:ascii="Courier New" w:hAnsi="Courier New" w:eastAsia="Courier New"/>
          <w:sz w:val="18"/>
        </w:rPr>
        <w:t xml:space="preserve">  --hover-bg: #bbf7d0;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make CSS variables apply */</w:t>
        <w:br/>
      </w:r>
      <w:r>
        <w:rPr>
          <w:rFonts w:ascii="Courier New" w:hAnsi="Courier New" w:eastAsia="Courier New"/>
          <w:sz w:val="18"/>
        </w:rPr>
        <w:t>body {</w:t>
        <w:br/>
      </w:r>
      <w:r>
        <w:rPr>
          <w:rFonts w:ascii="Courier New" w:hAnsi="Courier New" w:eastAsia="Courier New"/>
          <w:sz w:val="18"/>
        </w:rPr>
        <w:t xml:space="preserve">  background: var(--bg-primary);</w:t>
        <w:br/>
      </w:r>
      <w:r>
        <w:rPr>
          <w:rFonts w:ascii="Courier New" w:hAnsi="Courier New" w:eastAsia="Courier New"/>
          <w:sz w:val="18"/>
        </w:rPr>
        <w:t xml:space="preserve">  color: var(--text-primary);</w:t>
        <w:br/>
      </w:r>
      <w:r>
        <w:rPr>
          <w:rFonts w:ascii="Courier New" w:hAnsi="Courier New" w:eastAsia="Courier New"/>
          <w:sz w:val="18"/>
        </w:rPr>
        <w:t xml:space="preserve">  transition: background-color 0.25s ease, color 0.25s ease;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apps/web/app/layout.tsx</w:t>
      </w:r>
    </w:p>
    <w:p>
      <w:r>
        <w:rPr>
          <w:rFonts w:ascii="Courier New" w:hAnsi="Courier New" w:eastAsia="Courier New"/>
          <w:sz w:val="18"/>
        </w:rPr>
        <w:t>// apps/web/app/layout.tsx</w:t>
        <w:br/>
      </w:r>
      <w:r>
        <w:rPr>
          <w:rFonts w:ascii="Courier New" w:hAnsi="Courier New" w:eastAsia="Courier New"/>
          <w:sz w:val="18"/>
        </w:rPr>
        <w:t>import "./globals.css";</w:t>
        <w:br/>
      </w:r>
      <w:r>
        <w:rPr>
          <w:rFonts w:ascii="Courier New" w:hAnsi="Courier New" w:eastAsia="Courier New"/>
          <w:sz w:val="18"/>
        </w:rPr>
        <w:t>import type { ReactNode } from "react";</w:t>
        <w:br/>
      </w:r>
      <w:r>
        <w:rPr>
          <w:rFonts w:ascii="Courier New" w:hAnsi="Courier New" w:eastAsia="Courier New"/>
          <w:sz w:val="18"/>
        </w:rPr>
        <w:t>import Header from "../shared/components/Header";</w:t>
        <w:br/>
      </w:r>
      <w:r>
        <w:rPr>
          <w:rFonts w:ascii="Courier New" w:hAnsi="Courier New" w:eastAsia="Courier New"/>
          <w:sz w:val="18"/>
        </w:rPr>
        <w:t>import Footer from "../shared/components/Footer";</w:t>
        <w:br/>
      </w:r>
      <w:r>
        <w:rPr>
          <w:rFonts w:ascii="Courier New" w:hAnsi="Courier New" w:eastAsia="Courier New"/>
          <w:sz w:val="18"/>
        </w:rPr>
        <w:t>import { siteNav } from "../../../packages/config/siteNav";</w:t>
        <w:br/>
      </w:r>
      <w:r>
        <w:rPr>
          <w:rFonts w:ascii="Courier New" w:hAnsi="Courier New" w:eastAsia="Courier New"/>
          <w:sz w:val="18"/>
        </w:rPr>
        <w:t>import { ToastProvider } from "../shared/components/ToastProvider";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RootLayout({ children }: { children: ReactNode })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&lt;html lang="en"&gt;</w:t>
        <w:br/>
      </w:r>
      <w:r>
        <w:rPr>
          <w:rFonts w:ascii="Courier New" w:hAnsi="Courier New" w:eastAsia="Courier New"/>
          <w:sz w:val="18"/>
        </w:rPr>
        <w:t xml:space="preserve">      &lt;head&gt;</w:t>
        <w:br/>
      </w:r>
      <w:r>
        <w:rPr>
          <w:rFonts w:ascii="Courier New" w:hAnsi="Courier New" w:eastAsia="Courier New"/>
          <w:sz w:val="18"/>
        </w:rPr>
        <w:t xml:space="preserve">        {/* Razorpay Checkout SDK (required so `window.Razorpay` is available) */}</w:t>
        <w:br/>
      </w:r>
      <w:r>
        <w:rPr>
          <w:rFonts w:ascii="Courier New" w:hAnsi="Courier New" w:eastAsia="Courier New"/>
          <w:sz w:val="18"/>
        </w:rPr>
        <w:t xml:space="preserve">        &lt;script</w:t>
        <w:br/>
      </w:r>
      <w:r>
        <w:rPr>
          <w:rFonts w:ascii="Courier New" w:hAnsi="Courier New" w:eastAsia="Courier New"/>
          <w:sz w:val="18"/>
        </w:rPr>
        <w:t xml:space="preserve">          src="https://checkout.razorpay.com/v1/checkout.js"</w:t>
        <w:br/>
      </w:r>
      <w:r>
        <w:rPr>
          <w:rFonts w:ascii="Courier New" w:hAnsi="Courier New" w:eastAsia="Courier New"/>
          <w:sz w:val="18"/>
        </w:rPr>
        <w:t xml:space="preserve">          async</w:t>
        <w:br/>
      </w:r>
      <w:r>
        <w:rPr>
          <w:rFonts w:ascii="Courier New" w:hAnsi="Courier New" w:eastAsia="Courier New"/>
          <w:sz w:val="18"/>
        </w:rPr>
        <w:t xml:space="preserve">        &gt;&lt;/script&gt;</w:t>
        <w:br/>
      </w:r>
      <w:r>
        <w:rPr>
          <w:rFonts w:ascii="Courier New" w:hAnsi="Courier New" w:eastAsia="Courier New"/>
          <w:sz w:val="18"/>
        </w:rPr>
        <w:t xml:space="preserve">        {/* Optional: minimal meta */}</w:t>
        <w:br/>
      </w:r>
      <w:r>
        <w:rPr>
          <w:rFonts w:ascii="Courier New" w:hAnsi="Courier New" w:eastAsia="Courier New"/>
          <w:sz w:val="18"/>
        </w:rPr>
        <w:t xml:space="preserve">        &lt;meta name="viewport" content="width=device-width, initial-scale=1" /&gt;</w:t>
        <w:br/>
      </w:r>
      <w:r>
        <w:rPr>
          <w:rFonts w:ascii="Courier New" w:hAnsi="Courier New" w:eastAsia="Courier New"/>
          <w:sz w:val="18"/>
        </w:rPr>
        <w:t xml:space="preserve">      &lt;/head&gt;</w:t>
        <w:br/>
      </w:r>
      <w:r>
        <w:rPr>
          <w:rFonts w:ascii="Courier New" w:hAnsi="Courier New" w:eastAsia="Courier New"/>
          <w:sz w:val="18"/>
        </w:rPr>
        <w:t xml:space="preserve">      &lt;body className="min-h-screen bg-gray-50 text-slate-900"&gt;</w:t>
        <w:br/>
      </w:r>
      <w:r>
        <w:rPr>
          <w:rFonts w:ascii="Courier New" w:hAnsi="Courier New" w:eastAsia="Courier New"/>
          <w:sz w:val="18"/>
        </w:rPr>
        <w:t xml:space="preserve">        {/* ✅ EVERYTHING must be inside ToastProvider */}</w:t>
        <w:br/>
      </w:r>
      <w:r>
        <w:rPr>
          <w:rFonts w:ascii="Courier New" w:hAnsi="Courier New" w:eastAsia="Courier New"/>
          <w:sz w:val="18"/>
        </w:rPr>
        <w:t xml:space="preserve">        &lt;ToastProvider&gt;</w:t>
        <w:br/>
      </w:r>
      <w:r>
        <w:rPr>
          <w:rFonts w:ascii="Courier New" w:hAnsi="Courier New" w:eastAsia="Courier New"/>
          <w:sz w:val="18"/>
        </w:rPr>
        <w:t xml:space="preserve">          &lt;Header nav={siteNav} /&gt;</w:t>
        <w:br/>
      </w:r>
      <w:r>
        <w:rPr>
          <w:rFonts w:ascii="Courier New" w:hAnsi="Courier New" w:eastAsia="Courier New"/>
          <w:sz w:val="18"/>
        </w:rPr>
        <w:t xml:space="preserve">          &lt;div className="min-h-[calc(100vh-120px)]"&gt;{children}&lt;/div&gt;</w:t>
        <w:br/>
      </w:r>
      <w:r>
        <w:rPr>
          <w:rFonts w:ascii="Courier New" w:hAnsi="Courier New" w:eastAsia="Courier New"/>
          <w:sz w:val="18"/>
        </w:rPr>
        <w:t xml:space="preserve">          &lt;Footer nav={siteNav} /&gt;</w:t>
        <w:br/>
      </w:r>
      <w:r>
        <w:rPr>
          <w:rFonts w:ascii="Courier New" w:hAnsi="Courier New" w:eastAsia="Courier New"/>
          <w:sz w:val="18"/>
        </w:rPr>
        <w:t xml:space="preserve">        &lt;/ToastProvider&gt;</w:t>
        <w:br/>
      </w:r>
      <w:r>
        <w:rPr>
          <w:rFonts w:ascii="Courier New" w:hAnsi="Courier New" w:eastAsia="Courier New"/>
          <w:sz w:val="18"/>
        </w:rPr>
        <w:t xml:space="preserve">      &lt;/body&gt;</w:t>
        <w:br/>
      </w:r>
      <w:r>
        <w:rPr>
          <w:rFonts w:ascii="Courier New" w:hAnsi="Courier New" w:eastAsia="Courier New"/>
          <w:sz w:val="18"/>
        </w:rPr>
        <w:t xml:space="preserve">    &lt;/html&gt;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apps/web/app/login/page.tsx</w:t>
      </w:r>
    </w:p>
    <w:p>
      <w:r>
        <w:rPr>
          <w:rFonts w:ascii="Courier New" w:hAnsi="Courier New" w:eastAsia="Courier New"/>
          <w:sz w:val="18"/>
        </w:rPr>
        <w:t>//apps/web/app/login/page.tsx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t>import dynamic from "next/dynamic";</w:t>
        <w:br/>
      </w:r>
      <w:r>
        <w:rPr>
          <w:rFonts w:ascii="Courier New" w:hAnsi="Courier New" w:eastAsia="Courier New"/>
          <w:sz w:val="18"/>
        </w:rPr>
        <w:t>const AuthForm = dynamic(() =&gt; import("../../features/auth/components/AuthForm"), { ssr: false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LoginPage() {</w:t>
        <w:br/>
      </w:r>
      <w:r>
        <w:rPr>
          <w:rFonts w:ascii="Courier New" w:hAnsi="Courier New" w:eastAsia="Courier New"/>
          <w:sz w:val="18"/>
        </w:rPr>
        <w:t xml:space="preserve">  return &lt;AuthForm /&gt;;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apps/web/app/page.module.css</w:t>
      </w:r>
    </w:p>
    <w:p>
      <w:r>
        <w:rPr>
          <w:rFonts w:ascii="Courier New" w:hAnsi="Courier New" w:eastAsia="Courier New"/>
          <w:sz w:val="18"/>
        </w:rPr>
        <w:t>.page {</w:t>
        <w:br/>
      </w:r>
      <w:r>
        <w:rPr>
          <w:rFonts w:ascii="Courier New" w:hAnsi="Courier New" w:eastAsia="Courier New"/>
          <w:sz w:val="18"/>
        </w:rPr>
        <w:t xml:space="preserve">  --gray-rgb: 0, 0, 0;</w:t>
        <w:br/>
      </w:r>
      <w:r>
        <w:rPr>
          <w:rFonts w:ascii="Courier New" w:hAnsi="Courier New" w:eastAsia="Courier New"/>
          <w:sz w:val="18"/>
        </w:rPr>
        <w:t xml:space="preserve">  --gray-alpha-200: rgba(var(--gray-rgb), 0.08);</w:t>
        <w:br/>
      </w:r>
      <w:r>
        <w:rPr>
          <w:rFonts w:ascii="Courier New" w:hAnsi="Courier New" w:eastAsia="Courier New"/>
          <w:sz w:val="18"/>
        </w:rPr>
        <w:t xml:space="preserve">  --gray-alpha-100: rgba(var(--gray-rgb), 0.05);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--button-primary-hover: #383838;</w:t>
        <w:br/>
      </w:r>
      <w:r>
        <w:rPr>
          <w:rFonts w:ascii="Courier New" w:hAnsi="Courier New" w:eastAsia="Courier New"/>
          <w:sz w:val="18"/>
        </w:rPr>
        <w:t xml:space="preserve">  --button-secondary-hover: #f2f2f2;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display: grid;</w:t>
        <w:br/>
      </w:r>
      <w:r>
        <w:rPr>
          <w:rFonts w:ascii="Courier New" w:hAnsi="Courier New" w:eastAsia="Courier New"/>
          <w:sz w:val="18"/>
        </w:rPr>
        <w:t xml:space="preserve">  grid-template-rows: 20px 1fr 20px;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justify-items: center;</w:t>
        <w:br/>
      </w:r>
      <w:r>
        <w:rPr>
          <w:rFonts w:ascii="Courier New" w:hAnsi="Courier New" w:eastAsia="Courier New"/>
          <w:sz w:val="18"/>
        </w:rPr>
        <w:t xml:space="preserve">  min-height: 100svh;</w:t>
        <w:br/>
      </w:r>
      <w:r>
        <w:rPr>
          <w:rFonts w:ascii="Courier New" w:hAnsi="Courier New" w:eastAsia="Courier New"/>
          <w:sz w:val="18"/>
        </w:rPr>
        <w:t xml:space="preserve">  padding: 80px;</w:t>
        <w:br/>
      </w:r>
      <w:r>
        <w:rPr>
          <w:rFonts w:ascii="Courier New" w:hAnsi="Courier New" w:eastAsia="Courier New"/>
          <w:sz w:val="18"/>
        </w:rPr>
        <w:t xml:space="preserve">  gap: 64px;</w:t>
        <w:br/>
      </w:r>
      <w:r>
        <w:rPr>
          <w:rFonts w:ascii="Courier New" w:hAnsi="Courier New" w:eastAsia="Courier New"/>
          <w:sz w:val="18"/>
        </w:rPr>
        <w:t xml:space="preserve">  font-synthesis: none;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.page {</w:t>
        <w:br/>
      </w:r>
      <w:r>
        <w:rPr>
          <w:rFonts w:ascii="Courier New" w:hAnsi="Courier New" w:eastAsia="Courier New"/>
          <w:sz w:val="18"/>
        </w:rPr>
        <w:t xml:space="preserve">    --gray-rgb: 255, 255, 255;</w:t>
        <w:br/>
      </w:r>
      <w:r>
        <w:rPr>
          <w:rFonts w:ascii="Courier New" w:hAnsi="Courier New" w:eastAsia="Courier New"/>
          <w:sz w:val="18"/>
        </w:rPr>
        <w:t xml:space="preserve">    --gray-alpha-200: rgba(var(--gray-rgb), 0.145);</w:t>
        <w:br/>
      </w:r>
      <w:r>
        <w:rPr>
          <w:rFonts w:ascii="Courier New" w:hAnsi="Courier New" w:eastAsia="Courier New"/>
          <w:sz w:val="18"/>
        </w:rPr>
        <w:t xml:space="preserve">    --gray-alpha-100: rgba(var(--gray-rgb), 0.06);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--button-primary-hover: #ccc;</w:t>
        <w:br/>
      </w:r>
      <w:r>
        <w:rPr>
          <w:rFonts w:ascii="Courier New" w:hAnsi="Courier New" w:eastAsia="Courier New"/>
          <w:sz w:val="18"/>
        </w:rPr>
        <w:t xml:space="preserve">    --button-secondary-hover: #1a1a1a;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flex-direction: column;</w:t>
        <w:br/>
      </w:r>
      <w:r>
        <w:rPr>
          <w:rFonts w:ascii="Courier New" w:hAnsi="Courier New" w:eastAsia="Courier New"/>
          <w:sz w:val="18"/>
        </w:rPr>
        <w:t xml:space="preserve">  gap: 32px;</w:t>
        <w:br/>
      </w:r>
      <w:r>
        <w:rPr>
          <w:rFonts w:ascii="Courier New" w:hAnsi="Courier New" w:eastAsia="Courier New"/>
          <w:sz w:val="18"/>
        </w:rPr>
        <w:t xml:space="preserve">  grid-row-start: 2;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ol {</w:t>
        <w:br/>
      </w:r>
      <w:r>
        <w:rPr>
          <w:rFonts w:ascii="Courier New" w:hAnsi="Courier New" w:eastAsia="Courier New"/>
          <w:sz w:val="18"/>
        </w:rPr>
        <w:t xml:space="preserve">  font-family: var(--font-geist-mono);</w:t>
        <w:br/>
      </w:r>
      <w:r>
        <w:rPr>
          <w:rFonts w:ascii="Courier New" w:hAnsi="Courier New" w:eastAsia="Courier New"/>
          <w:sz w:val="18"/>
        </w:rPr>
        <w:t xml:space="preserve">  padding-left: 0;</w:t>
        <w:br/>
      </w:r>
      <w:r>
        <w:rPr>
          <w:rFonts w:ascii="Courier New" w:hAnsi="Courier New" w:eastAsia="Courier New"/>
          <w:sz w:val="18"/>
        </w:rPr>
        <w:t xml:space="preserve">  margin: 0;</w:t>
        <w:br/>
      </w:r>
      <w:r>
        <w:rPr>
          <w:rFonts w:ascii="Courier New" w:hAnsi="Courier New" w:eastAsia="Courier New"/>
          <w:sz w:val="18"/>
        </w:rPr>
        <w:t xml:space="preserve">  font-size: 14px;</w:t>
        <w:br/>
      </w:r>
      <w:r>
        <w:rPr>
          <w:rFonts w:ascii="Courier New" w:hAnsi="Courier New" w:eastAsia="Courier New"/>
          <w:sz w:val="18"/>
        </w:rPr>
        <w:t xml:space="preserve">  line-height: 24px;</w:t>
        <w:br/>
      </w:r>
      <w:r>
        <w:rPr>
          <w:rFonts w:ascii="Courier New" w:hAnsi="Courier New" w:eastAsia="Courier New"/>
          <w:sz w:val="18"/>
        </w:rPr>
        <w:t xml:space="preserve">  letter-spacing: -0.01em;</w:t>
        <w:br/>
      </w:r>
      <w:r>
        <w:rPr>
          <w:rFonts w:ascii="Courier New" w:hAnsi="Courier New" w:eastAsia="Courier New"/>
          <w:sz w:val="18"/>
        </w:rPr>
        <w:t xml:space="preserve">  list-style-position: inside;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li:not(:last-of-type) {</w:t>
        <w:br/>
      </w:r>
      <w:r>
        <w:rPr>
          <w:rFonts w:ascii="Courier New" w:hAnsi="Courier New" w:eastAsia="Courier New"/>
          <w:sz w:val="18"/>
        </w:rPr>
        <w:t xml:space="preserve">  margin-bottom: 8px;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.main code {</w:t>
        <w:br/>
      </w:r>
      <w:r>
        <w:rPr>
          <w:rFonts w:ascii="Courier New" w:hAnsi="Courier New" w:eastAsia="Courier New"/>
          <w:sz w:val="18"/>
        </w:rPr>
        <w:t xml:space="preserve">  font-family: inherit;</w:t>
        <w:br/>
      </w:r>
      <w:r>
        <w:rPr>
          <w:rFonts w:ascii="Courier New" w:hAnsi="Courier New" w:eastAsia="Courier New"/>
          <w:sz w:val="18"/>
        </w:rPr>
        <w:t xml:space="preserve">  background: var(--gray-alpha-100);</w:t>
        <w:br/>
      </w:r>
      <w:r>
        <w:rPr>
          <w:rFonts w:ascii="Courier New" w:hAnsi="Courier New" w:eastAsia="Courier New"/>
          <w:sz w:val="18"/>
        </w:rPr>
        <w:t xml:space="preserve">  padding: 2px 4px;</w:t>
        <w:br/>
      </w:r>
      <w:r>
        <w:rPr>
          <w:rFonts w:ascii="Courier New" w:hAnsi="Courier New" w:eastAsia="Courier New"/>
          <w:sz w:val="18"/>
        </w:rPr>
        <w:t xml:space="preserve">  border-radius: 4px;</w:t>
        <w:br/>
      </w:r>
      <w:r>
        <w:rPr>
          <w:rFonts w:ascii="Courier New" w:hAnsi="Courier New" w:eastAsia="Courier New"/>
          <w:sz w:val="18"/>
        </w:rPr>
        <w:t xml:space="preserve">  font-weight: 600;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.ctas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gap: 16px;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.ctas a {</w:t>
        <w:br/>
      </w:r>
      <w:r>
        <w:rPr>
          <w:rFonts w:ascii="Courier New" w:hAnsi="Courier New" w:eastAsia="Courier New"/>
          <w:sz w:val="18"/>
        </w:rPr>
        <w:t xml:space="preserve">  appearance: none;</w:t>
        <w:br/>
      </w:r>
      <w:r>
        <w:rPr>
          <w:rFonts w:ascii="Courier New" w:hAnsi="Courier New" w:eastAsia="Courier New"/>
          <w:sz w:val="18"/>
        </w:rPr>
        <w:t xml:space="preserve">  border-radius: 128px;</w:t>
        <w:br/>
      </w:r>
      <w:r>
        <w:rPr>
          <w:rFonts w:ascii="Courier New" w:hAnsi="Courier New" w:eastAsia="Courier New"/>
          <w:sz w:val="18"/>
        </w:rPr>
        <w:t xml:space="preserve">  height: 48px;</w:t>
        <w:br/>
      </w:r>
      <w:r>
        <w:rPr>
          <w:rFonts w:ascii="Courier New" w:hAnsi="Courier New" w:eastAsia="Courier New"/>
          <w:sz w:val="18"/>
        </w:rPr>
        <w:t xml:space="preserve">  padding: 0 20px;</w:t>
        <w:br/>
      </w:r>
      <w:r>
        <w:rPr>
          <w:rFonts w:ascii="Courier New" w:hAnsi="Courier New" w:eastAsia="Courier New"/>
          <w:sz w:val="18"/>
        </w:rPr>
        <w:t xml:space="preserve">  font-family: var(--font-geist-sans);</w:t>
        <w:br/>
      </w:r>
      <w:r>
        <w:rPr>
          <w:rFonts w:ascii="Courier New" w:hAnsi="Courier New" w:eastAsia="Courier New"/>
          <w:sz w:val="18"/>
        </w:rPr>
        <w:t xml:space="preserve">  border: 1px solid transparent;</w:t>
        <w:br/>
      </w:r>
      <w:r>
        <w:rPr>
          <w:rFonts w:ascii="Courier New" w:hAnsi="Courier New" w:eastAsia="Courier New"/>
          <w:sz w:val="18"/>
        </w:rPr>
        <w:t xml:space="preserve">  transition: background 0.2s, color 0.2s, border-color 0.2s;</w:t>
        <w:br/>
      </w:r>
      <w:r>
        <w:rPr>
          <w:rFonts w:ascii="Courier New" w:hAnsi="Courier New" w:eastAsia="Courier New"/>
          <w:sz w:val="18"/>
        </w:rPr>
        <w:t xml:space="preserve">  cursor: pointer;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justify-content: center;</w:t>
        <w:br/>
      </w:r>
      <w:r>
        <w:rPr>
          <w:rFonts w:ascii="Courier New" w:hAnsi="Courier New" w:eastAsia="Courier New"/>
          <w:sz w:val="18"/>
        </w:rPr>
        <w:t xml:space="preserve">  font-size: 16px;</w:t>
        <w:br/>
      </w:r>
      <w:r>
        <w:rPr>
          <w:rFonts w:ascii="Courier New" w:hAnsi="Courier New" w:eastAsia="Courier New"/>
          <w:sz w:val="18"/>
        </w:rPr>
        <w:t xml:space="preserve">  line-height: 20px;</w:t>
        <w:br/>
      </w:r>
      <w:r>
        <w:rPr>
          <w:rFonts w:ascii="Courier New" w:hAnsi="Courier New" w:eastAsia="Courier New"/>
          <w:sz w:val="18"/>
        </w:rPr>
        <w:t xml:space="preserve">  font-weight: 500;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a.primary {</w:t>
        <w:br/>
      </w:r>
      <w:r>
        <w:rPr>
          <w:rFonts w:ascii="Courier New" w:hAnsi="Courier New" w:eastAsia="Courier New"/>
          <w:sz w:val="18"/>
        </w:rPr>
        <w:t xml:space="preserve">  background: var(--foreground);</w:t>
        <w:br/>
      </w:r>
      <w:r>
        <w:rPr>
          <w:rFonts w:ascii="Courier New" w:hAnsi="Courier New" w:eastAsia="Courier New"/>
          <w:sz w:val="18"/>
        </w:rPr>
        <w:t xml:space="preserve">  color: var(--background);</w:t>
        <w:br/>
      </w:r>
      <w:r>
        <w:rPr>
          <w:rFonts w:ascii="Courier New" w:hAnsi="Courier New" w:eastAsia="Courier New"/>
          <w:sz w:val="18"/>
        </w:rPr>
        <w:t xml:space="preserve">  gap: 8px;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a.secondary {</w:t>
        <w:br/>
      </w:r>
      <w:r>
        <w:rPr>
          <w:rFonts w:ascii="Courier New" w:hAnsi="Courier New" w:eastAsia="Courier New"/>
          <w:sz w:val="18"/>
        </w:rPr>
        <w:t xml:space="preserve">  border-color: var(--gray-alpha-200);</w:t>
        <w:br/>
      </w:r>
      <w:r>
        <w:rPr>
          <w:rFonts w:ascii="Courier New" w:hAnsi="Courier New" w:eastAsia="Courier New"/>
          <w:sz w:val="18"/>
        </w:rPr>
        <w:t xml:space="preserve">  min-width: 180px;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button.secondary {</w:t>
        <w:br/>
      </w:r>
      <w:r>
        <w:rPr>
          <w:rFonts w:ascii="Courier New" w:hAnsi="Courier New" w:eastAsia="Courier New"/>
          <w:sz w:val="18"/>
        </w:rPr>
        <w:t xml:space="preserve">  appearance: none;</w:t>
        <w:br/>
      </w:r>
      <w:r>
        <w:rPr>
          <w:rFonts w:ascii="Courier New" w:hAnsi="Courier New" w:eastAsia="Courier New"/>
          <w:sz w:val="18"/>
        </w:rPr>
        <w:t xml:space="preserve">  border-radius: 128px;</w:t>
        <w:br/>
      </w:r>
      <w:r>
        <w:rPr>
          <w:rFonts w:ascii="Courier New" w:hAnsi="Courier New" w:eastAsia="Courier New"/>
          <w:sz w:val="18"/>
        </w:rPr>
        <w:t xml:space="preserve">  height: 48px;</w:t>
        <w:br/>
      </w:r>
      <w:r>
        <w:rPr>
          <w:rFonts w:ascii="Courier New" w:hAnsi="Courier New" w:eastAsia="Courier New"/>
          <w:sz w:val="18"/>
        </w:rPr>
        <w:t xml:space="preserve">  padding: 0 20px;</w:t>
        <w:br/>
      </w:r>
      <w:r>
        <w:rPr>
          <w:rFonts w:ascii="Courier New" w:hAnsi="Courier New" w:eastAsia="Courier New"/>
          <w:sz w:val="18"/>
        </w:rPr>
        <w:t xml:space="preserve">  font-family: var(--font-geist-sans);</w:t>
        <w:br/>
      </w:r>
      <w:r>
        <w:rPr>
          <w:rFonts w:ascii="Courier New" w:hAnsi="Courier New" w:eastAsia="Courier New"/>
          <w:sz w:val="18"/>
        </w:rPr>
        <w:t xml:space="preserve">  border: 1px solid transparent;</w:t>
        <w:br/>
      </w:r>
      <w:r>
        <w:rPr>
          <w:rFonts w:ascii="Courier New" w:hAnsi="Courier New" w:eastAsia="Courier New"/>
          <w:sz w:val="18"/>
        </w:rPr>
        <w:t xml:space="preserve">  transition: background 0.2s, color 0.2s, border-color 0.2s;</w:t>
        <w:br/>
      </w:r>
      <w:r>
        <w:rPr>
          <w:rFonts w:ascii="Courier New" w:hAnsi="Courier New" w:eastAsia="Courier New"/>
          <w:sz w:val="18"/>
        </w:rPr>
        <w:t xml:space="preserve">  cursor: pointer;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justify-content: center;</w:t>
        <w:br/>
      </w:r>
      <w:r>
        <w:rPr>
          <w:rFonts w:ascii="Courier New" w:hAnsi="Courier New" w:eastAsia="Courier New"/>
          <w:sz w:val="18"/>
        </w:rPr>
        <w:t xml:space="preserve">  font-size: 16px;</w:t>
        <w:br/>
      </w:r>
      <w:r>
        <w:rPr>
          <w:rFonts w:ascii="Courier New" w:hAnsi="Courier New" w:eastAsia="Courier New"/>
          <w:sz w:val="18"/>
        </w:rPr>
        <w:t xml:space="preserve">  line-height: 20px;</w:t>
        <w:br/>
      </w:r>
      <w:r>
        <w:rPr>
          <w:rFonts w:ascii="Courier New" w:hAnsi="Courier New" w:eastAsia="Courier New"/>
          <w:sz w:val="18"/>
        </w:rPr>
        <w:t xml:space="preserve">  font-weight: 500;</w:t>
        <w:br/>
      </w:r>
      <w:r>
        <w:rPr>
          <w:rFonts w:ascii="Courier New" w:hAnsi="Courier New" w:eastAsia="Courier New"/>
          <w:sz w:val="18"/>
        </w:rPr>
        <w:t xml:space="preserve">  background: transparent;</w:t>
        <w:br/>
      </w:r>
      <w:r>
        <w:rPr>
          <w:rFonts w:ascii="Courier New" w:hAnsi="Courier New" w:eastAsia="Courier New"/>
          <w:sz w:val="18"/>
        </w:rPr>
        <w:t xml:space="preserve">  border-color: var(--gray-alpha-200);</w:t>
        <w:br/>
      </w:r>
      <w:r>
        <w:rPr>
          <w:rFonts w:ascii="Courier New" w:hAnsi="Courier New" w:eastAsia="Courier New"/>
          <w:sz w:val="18"/>
        </w:rPr>
        <w:t xml:space="preserve">  min-width: 180px;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.footer {</w:t>
        <w:br/>
      </w:r>
      <w:r>
        <w:rPr>
          <w:rFonts w:ascii="Courier New" w:hAnsi="Courier New" w:eastAsia="Courier New"/>
          <w:sz w:val="18"/>
        </w:rPr>
        <w:t xml:space="preserve">  font-family: var(--font-geist-sans);</w:t>
        <w:br/>
      </w:r>
      <w:r>
        <w:rPr>
          <w:rFonts w:ascii="Courier New" w:hAnsi="Courier New" w:eastAsia="Courier New"/>
          <w:sz w:val="18"/>
        </w:rPr>
        <w:t xml:space="preserve">  grid-row-start: 3;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gap: 24px;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.footer a {</w:t>
        <w:br/>
      </w:r>
      <w:r>
        <w:rPr>
          <w:rFonts w:ascii="Courier New" w:hAnsi="Courier New" w:eastAsia="Courier New"/>
          <w:sz w:val="18"/>
        </w:rPr>
        <w:t xml:space="preserve">  display: flex;</w:t>
        <w:br/>
      </w:r>
      <w:r>
        <w:rPr>
          <w:rFonts w:ascii="Courier New" w:hAnsi="Courier New" w:eastAsia="Courier New"/>
          <w:sz w:val="18"/>
        </w:rPr>
        <w:t xml:space="preserve">  align-items: center;</w:t>
        <w:br/>
      </w:r>
      <w:r>
        <w:rPr>
          <w:rFonts w:ascii="Courier New" w:hAnsi="Courier New" w:eastAsia="Courier New"/>
          <w:sz w:val="18"/>
        </w:rPr>
        <w:t xml:space="preserve">  gap: 8px;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.footer img {</w:t>
        <w:br/>
      </w:r>
      <w:r>
        <w:rPr>
          <w:rFonts w:ascii="Courier New" w:hAnsi="Courier New" w:eastAsia="Courier New"/>
          <w:sz w:val="18"/>
        </w:rPr>
        <w:t xml:space="preserve">  flex-shrink: 0;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 Enable hover only on non-touch devices */</w:t>
        <w:br/>
      </w:r>
      <w:r>
        <w:rPr>
          <w:rFonts w:ascii="Courier New" w:hAnsi="Courier New" w:eastAsia="Courier New"/>
          <w:sz w:val="18"/>
        </w:rPr>
        <w:t>@media (hover: hover) and (pointer: fine) {</w:t>
        <w:br/>
      </w:r>
      <w:r>
        <w:rPr>
          <w:rFonts w:ascii="Courier New" w:hAnsi="Courier New" w:eastAsia="Courier New"/>
          <w:sz w:val="18"/>
        </w:rPr>
        <w:t xml:space="preserve">  a.primary:hover {</w:t>
        <w:br/>
      </w:r>
      <w:r>
        <w:rPr>
          <w:rFonts w:ascii="Courier New" w:hAnsi="Courier New" w:eastAsia="Courier New"/>
          <w:sz w:val="18"/>
        </w:rPr>
        <w:t xml:space="preserve">    background: var(--button-primary-hover);</w:t>
        <w:br/>
      </w:r>
      <w:r>
        <w:rPr>
          <w:rFonts w:ascii="Courier New" w:hAnsi="Courier New" w:eastAsia="Courier New"/>
          <w:sz w:val="18"/>
        </w:rPr>
        <w:t xml:space="preserve">    border-color: transparent;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a.secondary:hover {</w:t>
        <w:br/>
      </w:r>
      <w:r>
        <w:rPr>
          <w:rFonts w:ascii="Courier New" w:hAnsi="Courier New" w:eastAsia="Courier New"/>
          <w:sz w:val="18"/>
        </w:rPr>
        <w:t xml:space="preserve">    background: var(--button-secondary-hover);</w:t>
        <w:br/>
      </w:r>
      <w:r>
        <w:rPr>
          <w:rFonts w:ascii="Courier New" w:hAnsi="Courier New" w:eastAsia="Courier New"/>
          <w:sz w:val="18"/>
        </w:rPr>
        <w:t xml:space="preserve">    border-color: transparent;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.footer a:hover {</w:t>
        <w:br/>
      </w:r>
      <w:r>
        <w:rPr>
          <w:rFonts w:ascii="Courier New" w:hAnsi="Courier New" w:eastAsia="Courier New"/>
          <w:sz w:val="18"/>
        </w:rPr>
        <w:t xml:space="preserve">    text-decoration: underline;</w:t>
        <w:br/>
      </w:r>
      <w:r>
        <w:rPr>
          <w:rFonts w:ascii="Courier New" w:hAnsi="Courier New" w:eastAsia="Courier New"/>
          <w:sz w:val="18"/>
        </w:rPr>
        <w:t xml:space="preserve">    text-underline-offset: 4px;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(max-width: 600px) {</w:t>
        <w:br/>
      </w:r>
      <w:r>
        <w:rPr>
          <w:rFonts w:ascii="Courier New" w:hAnsi="Courier New" w:eastAsia="Courier New"/>
          <w:sz w:val="18"/>
        </w:rPr>
        <w:t xml:space="preserve">  .page {</w:t>
        <w:br/>
      </w:r>
      <w:r>
        <w:rPr>
          <w:rFonts w:ascii="Courier New" w:hAnsi="Courier New" w:eastAsia="Courier New"/>
          <w:sz w:val="18"/>
        </w:rPr>
        <w:t xml:space="preserve">    padding: 32px;</w:t>
        <w:br/>
      </w:r>
      <w:r>
        <w:rPr>
          <w:rFonts w:ascii="Courier New" w:hAnsi="Courier New" w:eastAsia="Courier New"/>
          <w:sz w:val="18"/>
        </w:rPr>
        <w:t xml:space="preserve">    padding-bottom: 80px;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.main {</w:t>
        <w:br/>
      </w:r>
      <w:r>
        <w:rPr>
          <w:rFonts w:ascii="Courier New" w:hAnsi="Courier New" w:eastAsia="Courier New"/>
          <w:sz w:val="18"/>
        </w:rPr>
        <w:t xml:space="preserve">    align-items: center;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.main ol {</w:t>
        <w:br/>
      </w:r>
      <w:r>
        <w:rPr>
          <w:rFonts w:ascii="Courier New" w:hAnsi="Courier New" w:eastAsia="Courier New"/>
          <w:sz w:val="18"/>
        </w:rPr>
        <w:t xml:space="preserve">    text-align: center;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.ctas {</w:t>
        <w:br/>
      </w:r>
      <w:r>
        <w:rPr>
          <w:rFonts w:ascii="Courier New" w:hAnsi="Courier New" w:eastAsia="Courier New"/>
          <w:sz w:val="18"/>
        </w:rPr>
        <w:t xml:space="preserve">    flex-direction: column;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.ctas a {</w:t>
        <w:br/>
      </w:r>
      <w:r>
        <w:rPr>
          <w:rFonts w:ascii="Courier New" w:hAnsi="Courier New" w:eastAsia="Courier New"/>
          <w:sz w:val="18"/>
        </w:rPr>
        <w:t xml:space="preserve">    font-size: 14px;</w:t>
        <w:br/>
      </w:r>
      <w:r>
        <w:rPr>
          <w:rFonts w:ascii="Courier New" w:hAnsi="Courier New" w:eastAsia="Courier New"/>
          <w:sz w:val="18"/>
        </w:rPr>
        <w:t xml:space="preserve">    height: 40px;</w:t>
        <w:br/>
      </w:r>
      <w:r>
        <w:rPr>
          <w:rFonts w:ascii="Courier New" w:hAnsi="Courier New" w:eastAsia="Courier New"/>
          <w:sz w:val="18"/>
        </w:rPr>
        <w:t xml:space="preserve">    padding: 0 16px;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a.secondary {</w:t>
        <w:br/>
      </w:r>
      <w:r>
        <w:rPr>
          <w:rFonts w:ascii="Courier New" w:hAnsi="Courier New" w:eastAsia="Courier New"/>
          <w:sz w:val="18"/>
        </w:rPr>
        <w:t xml:space="preserve">    min-width: auto;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.footer {</w:t>
        <w:br/>
      </w:r>
      <w:r>
        <w:rPr>
          <w:rFonts w:ascii="Courier New" w:hAnsi="Courier New" w:eastAsia="Courier New"/>
          <w:sz w:val="18"/>
        </w:rPr>
        <w:t xml:space="preserve">    flex-wrap: wrap;</w:t>
        <w:br/>
      </w:r>
      <w:r>
        <w:rPr>
          <w:rFonts w:ascii="Courier New" w:hAnsi="Courier New" w:eastAsia="Courier New"/>
          <w:sz w:val="18"/>
        </w:rPr>
        <w:t xml:space="preserve">    align-items: center;</w:t>
        <w:br/>
      </w:r>
      <w:r>
        <w:rPr>
          <w:rFonts w:ascii="Courier New" w:hAnsi="Courier New" w:eastAsia="Courier New"/>
          <w:sz w:val="18"/>
        </w:rPr>
        <w:t xml:space="preserve">    justify-content: center;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@media (prefers-color-scheme: dark) {</w:t>
        <w:br/>
      </w:r>
      <w:r>
        <w:rPr>
          <w:rFonts w:ascii="Courier New" w:hAnsi="Courier New" w:eastAsia="Courier New"/>
          <w:sz w:val="18"/>
        </w:rPr>
        <w:t xml:space="preserve">  .logo {</w:t>
        <w:br/>
      </w:r>
      <w:r>
        <w:rPr>
          <w:rFonts w:ascii="Courier New" w:hAnsi="Courier New" w:eastAsia="Courier New"/>
          <w:sz w:val="18"/>
        </w:rPr>
        <w:t xml:space="preserve">    filter: invert();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apps/web/app/page.tsx</w:t>
      </w:r>
    </w:p>
    <w:p>
      <w:r>
        <w:rPr>
          <w:rFonts w:ascii="Courier New" w:hAnsi="Courier New" w:eastAsia="Courier New"/>
          <w:sz w:val="18"/>
        </w:rPr>
        <w:t>export default function Home()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apps/web/app/signup/page.tsx</w:t>
      </w:r>
    </w:p>
    <w:p>
      <w:r>
        <w:rPr>
          <w:rFonts w:ascii="Courier New" w:hAnsi="Courier New" w:eastAsia="Courier New"/>
          <w:sz w:val="18"/>
        </w:rPr>
        <w:t>// apps/web/app/signup/page.tsx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dynamic from "next/dynamic";</w:t>
        <w:br/>
      </w:r>
      <w:r>
        <w:rPr>
          <w:rFonts w:ascii="Courier New" w:hAnsi="Courier New" w:eastAsia="Courier New"/>
          <w:sz w:val="18"/>
        </w:rPr>
        <w:t>const AuthForm = dynamic(() =&gt; import("@/features/auth/components/AuthForm"), { ssr: false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SignupPage() {</w:t>
        <w:br/>
      </w:r>
      <w:r>
        <w:rPr>
          <w:rFonts w:ascii="Courier New" w:hAnsi="Courier New" w:eastAsia="Courier New"/>
          <w:sz w:val="18"/>
        </w:rPr>
        <w:t xml:space="preserve">  return &lt;AuthForm /&gt;;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apps/web/apps/web/app/api/cms/entries/route.ts</w:t>
      </w:r>
    </w:p>
    <w:p>
      <w:r>
        <w:rPr>
          <w:rFonts w:ascii="Courier New" w:hAnsi="Courier New" w:eastAsia="Courier New"/>
          <w:sz w:val="18"/>
        </w:rPr>
        <w:t>import { NextResponse } from "next/server";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t>// ✅ FIX 1: Import specific function (ensure this is exported in packages/domain/cms/index.ts)</w:t>
        <w:br/>
      </w:r>
      <w:r>
        <w:rPr>
          <w:rFonts w:ascii="Courier New" w:hAnsi="Courier New" w:eastAsia="Courier New"/>
          <w:sz w:val="18"/>
        </w:rPr>
        <w:t>import { createDraft } from "@domain/cms";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 2: Define correct type for awaited cookies</w:t>
        <w:br/>
      </w:r>
      <w:r>
        <w:rPr>
          <w:rFonts w:ascii="Courier New" w:hAnsi="Courier New" w:eastAsia="Courier New"/>
          <w:sz w:val="18"/>
        </w:rPr>
        <w:t>type CookieStore = Awaited&lt;ReturnType&lt;typeof cookies&gt;&gt;;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async function getServerUser(cookieStore: CookieStore) {</w:t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 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 </w:t>
        <w:br/>
      </w:r>
      <w:r>
        <w:rPr>
          <w:rFonts w:ascii="Courier New" w:hAnsi="Courier New" w:eastAsia="Courier New"/>
          <w:sz w:val="18"/>
        </w:rPr>
        <w:t xml:space="preserve">    {</w:t>
        <w:br/>
      </w:r>
      <w:r>
        <w:rPr>
          <w:rFonts w:ascii="Courier New" w:hAnsi="Courier New" w:eastAsia="Courier New"/>
          <w:sz w:val="18"/>
        </w:rPr>
        <w:t xml:space="preserve">      cookies: { </w:t>
        <w:br/>
      </w:r>
      <w:r>
        <w:rPr>
          <w:rFonts w:ascii="Courier New" w:hAnsi="Courier New" w:eastAsia="Courier New"/>
          <w:sz w:val="18"/>
        </w:rPr>
        <w:t xml:space="preserve">        getAll() { return cookieStore.getAll(); }, </w:t>
        <w:br/>
      </w:r>
      <w:r>
        <w:rPr>
          <w:rFonts w:ascii="Courier New" w:hAnsi="Courier New" w:eastAsia="Courier New"/>
          <w:sz w:val="18"/>
        </w:rPr>
        <w:t xml:space="preserve">        setAll() { /* no-op */ } 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{ data: { session } } = await supabase.auth.getSession();</w:t>
        <w:br/>
      </w:r>
      <w:r>
        <w:rPr>
          <w:rFonts w:ascii="Courier New" w:hAnsi="Courier New" w:eastAsia="Courier New"/>
          <w:sz w:val="18"/>
        </w:rPr>
        <w:t xml:space="preserve">  if (!session?.user)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let user = await prisma.user.findUnique({ where: { id: session.user.id } });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(!user) {</w:t>
        <w:br/>
      </w:r>
      <w:r>
        <w:rPr>
          <w:rFonts w:ascii="Courier New" w:hAnsi="Courier New" w:eastAsia="Courier New"/>
          <w:sz w:val="18"/>
        </w:rPr>
        <w:t xml:space="preserve">    user = await prisma.user.create({ </w:t>
        <w:br/>
      </w:r>
      <w:r>
        <w:rPr>
          <w:rFonts w:ascii="Courier New" w:hAnsi="Courier New" w:eastAsia="Courier New"/>
          <w:sz w:val="18"/>
        </w:rPr>
        <w:t xml:space="preserve">      data: { </w:t>
        <w:br/>
      </w:r>
      <w:r>
        <w:rPr>
          <w:rFonts w:ascii="Courier New" w:hAnsi="Courier New" w:eastAsia="Courier New"/>
          <w:sz w:val="18"/>
        </w:rPr>
        <w:t xml:space="preserve">        id: session.user.id, </w:t>
        <w:br/>
      </w:r>
      <w:r>
        <w:rPr>
          <w:rFonts w:ascii="Courier New" w:hAnsi="Courier New" w:eastAsia="Courier New"/>
          <w:sz w:val="18"/>
        </w:rPr>
        <w:t xml:space="preserve">        email: session.user.email ?? "", </w:t>
        <w:br/>
      </w:r>
      <w:r>
        <w:rPr>
          <w:rFonts w:ascii="Courier New" w:hAnsi="Courier New" w:eastAsia="Courier New"/>
          <w:sz w:val="18"/>
        </w:rPr>
        <w:t xml:space="preserve">        name: session.user.user_metadata?.name ?? null </w:t>
        <w:br/>
      </w:r>
      <w:r>
        <w:rPr>
          <w:rFonts w:ascii="Courier New" w:hAnsi="Courier New" w:eastAsia="Courier New"/>
          <w:sz w:val="18"/>
        </w:rPr>
        <w:t xml:space="preserve">      } 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return user;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 3: Removed unused 'req' parameter</w:t>
        <w:br/>
      </w:r>
      <w:r>
        <w:rPr>
          <w:rFonts w:ascii="Courier New" w:hAnsi="Courier New" w:eastAsia="Courier New"/>
          <w:sz w:val="18"/>
        </w:rPr>
        <w:t>export async function GET()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// ✅ FIX 4: Await cookies() before using</w:t>
        <w:br/>
      </w:r>
      <w:r>
        <w:rPr>
          <w:rFonts w:ascii="Courier New" w:hAnsi="Courier New" w:eastAsia="Courier New"/>
          <w:sz w:val="18"/>
        </w:rPr>
        <w:t xml:space="preserve">    const cookieStore = await cookies();</w:t>
        <w:br/>
      </w:r>
      <w:r>
        <w:rPr>
          <w:rFonts w:ascii="Courier New" w:hAnsi="Courier New" w:eastAsia="Courier New"/>
          <w:sz w:val="18"/>
        </w:rPr>
        <w:t xml:space="preserve">    const user = await getServerUser(cookieStore);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entries = await prisma.entry.findMany({ </w:t>
        <w:br/>
      </w:r>
      <w:r>
        <w:rPr>
          <w:rFonts w:ascii="Courier New" w:hAnsi="Courier New" w:eastAsia="Courier New"/>
          <w:sz w:val="18"/>
        </w:rPr>
        <w:t xml:space="preserve">      where: {}, </w:t>
        <w:br/>
      </w:r>
      <w:r>
        <w:rPr>
          <w:rFonts w:ascii="Courier New" w:hAnsi="Courier New" w:eastAsia="Courier New"/>
          <w:sz w:val="18"/>
        </w:rPr>
        <w:t xml:space="preserve">      orderBy: { updatedAt: "desc" }, </w:t>
        <w:br/>
      </w:r>
      <w:r>
        <w:rPr>
          <w:rFonts w:ascii="Courier New" w:hAnsi="Courier New" w:eastAsia="Courier New"/>
          <w:sz w:val="18"/>
        </w:rPr>
        <w:t xml:space="preserve">      take: 50 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NextResponse.json(entries);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// ✅ FIX 5: Remove 'any' and handle error safely</w:t>
        <w:br/>
      </w:r>
      <w:r>
        <w:rPr>
          <w:rFonts w:ascii="Courier New" w:hAnsi="Courier New" w:eastAsia="Courier New"/>
          <w:sz w:val="18"/>
        </w:rPr>
        <w:t xml:space="preserve">    console.error("GET /api/cms/entries error:",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Server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POST(req: Request)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cookieStore = await cookies();</w:t>
        <w:br/>
      </w:r>
      <w:r>
        <w:rPr>
          <w:rFonts w:ascii="Courier New" w:hAnsi="Courier New" w:eastAsia="Courier New"/>
          <w:sz w:val="18"/>
        </w:rPr>
        <w:t xml:space="preserve">    const user = await getServerUser(cookieStore);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(!user) {</w:t>
        <w:br/>
      </w:r>
      <w:r>
        <w:rPr>
          <w:rFonts w:ascii="Courier New" w:hAnsi="Courier New" w:eastAsia="Courier New"/>
          <w:sz w:val="18"/>
        </w:rPr>
        <w:t xml:space="preserve">      return NextResponse.json({ error: "Unauthorized" }, { status: 401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body = await req.json();</w:t>
        <w:br/>
      </w:r>
      <w:r>
        <w:rPr>
          <w:rFonts w:ascii="Courier New" w:hAnsi="Courier New" w:eastAsia="Courier New"/>
          <w:sz w:val="18"/>
        </w:rPr>
        <w:t xml:space="preserve">    const { contentType, title, slug, data, locale, requiresTier } = body;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(!contentType) {</w:t>
        <w:br/>
      </w:r>
      <w:r>
        <w:rPr>
          <w:rFonts w:ascii="Courier New" w:hAnsi="Courier New" w:eastAsia="Courier New"/>
          <w:sz w:val="18"/>
        </w:rPr>
        <w:t xml:space="preserve">      return NextResponse.json({ error: "Missing contentType" }, { status: 400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✅ FIX 6: Use the named export</w:t>
        <w:br/>
      </w:r>
      <w:r>
        <w:rPr>
          <w:rFonts w:ascii="Courier New" w:hAnsi="Courier New" w:eastAsia="Courier New"/>
          <w:sz w:val="18"/>
        </w:rPr>
        <w:t xml:space="preserve">    const created = await createDraft(</w:t>
        <w:br/>
      </w:r>
      <w:r>
        <w:rPr>
          <w:rFonts w:ascii="Courier New" w:hAnsi="Courier New" w:eastAsia="Courier New"/>
          <w:sz w:val="18"/>
        </w:rPr>
        <w:t xml:space="preserve">      user.id, </w:t>
        <w:br/>
      </w:r>
      <w:r>
        <w:rPr>
          <w:rFonts w:ascii="Courier New" w:hAnsi="Courier New" w:eastAsia="Courier New"/>
          <w:sz w:val="18"/>
        </w:rPr>
        <w:t xml:space="preserve">      contentType, </w:t>
        <w:br/>
      </w:r>
      <w:r>
        <w:rPr>
          <w:rFonts w:ascii="Courier New" w:hAnsi="Courier New" w:eastAsia="Courier New"/>
          <w:sz w:val="18"/>
        </w:rPr>
        <w:t xml:space="preserve">      { title, slug, data, locale, requiresTier }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return NextResponse.json(created, { status: 201 });</w:t>
        <w:br/>
      </w:r>
      <w:r>
        <w:rPr>
          <w:rFonts w:ascii="Courier New" w:hAnsi="Courier New" w:eastAsia="Courier New"/>
          <w:sz w:val="18"/>
        </w:rPr>
        <w:t xml:space="preserve">  } catch (err) {</w:t>
        <w:br/>
      </w:r>
      <w:r>
        <w:rPr>
          <w:rFonts w:ascii="Courier New" w:hAnsi="Courier New" w:eastAsia="Courier New"/>
          <w:sz w:val="18"/>
        </w:rPr>
        <w:t xml:space="preserve">    console.error("POST /api/cms/entries error:", err);</w:t>
        <w:br/>
      </w:r>
      <w:r>
        <w:rPr>
          <w:rFonts w:ascii="Courier New" w:hAnsi="Courier New" w:eastAsia="Courier New"/>
          <w:sz w:val="18"/>
        </w:rPr>
        <w:t xml:space="preserve">    return NextResponse.json({ error: "Internal Server Error" }, { status: 500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apps/web/eslint.config.js</w:t>
      </w:r>
    </w:p>
    <w:p>
      <w:r>
        <w:rPr>
          <w:rFonts w:ascii="Courier New" w:hAnsi="Courier New" w:eastAsia="Courier New"/>
          <w:sz w:val="18"/>
        </w:rPr>
        <w:t>import { nextJsConfig } from "@repo/eslint-config/next-js";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 @type {import("eslint").Linter.Config[]} */</w:t>
        <w:br/>
      </w:r>
      <w:r>
        <w:rPr>
          <w:rFonts w:ascii="Courier New" w:hAnsi="Courier New" w:eastAsia="Courier New"/>
          <w:sz w:val="18"/>
        </w:rPr>
        <w:t>export default nextJsConfig;</w:t>
        <w:br/>
      </w:r>
    </w:p>
    <w:p>
      <w:r>
        <w:rPr>
          <w:b/>
        </w:rPr>
        <w:t>// apps/web/features/auth/components/AuthForm.tsx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useEffect, useState } from "react";</w:t>
        <w:br/>
      </w:r>
      <w:r>
        <w:rPr>
          <w:rFonts w:ascii="Courier New" w:hAnsi="Courier New" w:eastAsia="Courier New"/>
          <w:sz w:val="18"/>
        </w:rPr>
        <w:t>import { Auth } from "@supabase/auth-ui-react";</w:t>
        <w:br/>
      </w:r>
      <w:r>
        <w:rPr>
          <w:rFonts w:ascii="Courier New" w:hAnsi="Courier New" w:eastAsia="Courier New"/>
          <w:sz w:val="18"/>
        </w:rPr>
        <w:t>import { ThemeSupa } from "@supabase/auth-ui-shared";</w:t>
        <w:br/>
      </w:r>
      <w:r>
        <w:rPr>
          <w:rFonts w:ascii="Courier New" w:hAnsi="Courier New" w:eastAsia="Courier New"/>
          <w:sz w:val="18"/>
        </w:rPr>
        <w:t>import { supabase } from "../../../utils/supabase";</w:t>
        <w:br/>
      </w:r>
      <w:r>
        <w:rPr>
          <w:rFonts w:ascii="Courier New" w:hAnsi="Courier New" w:eastAsia="Courier New"/>
          <w:sz w:val="18"/>
        </w:rPr>
        <w:t>import { useRouter } from "next/navigation";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AuthForm() {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// Store the redirect URL in state to ensure it matches the client's window</w:t>
        <w:br/>
      </w:r>
      <w:r>
        <w:rPr>
          <w:rFonts w:ascii="Courier New" w:hAnsi="Courier New" w:eastAsia="Courier New"/>
          <w:sz w:val="18"/>
        </w:rPr>
        <w:t xml:space="preserve">  const [redirectUrl, setRedirectUrl] = useState&lt;string | undefined&gt;(undefined);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// 1. Set the redirect URL to your new callback route</w:t>
        <w:br/>
      </w:r>
      <w:r>
        <w:rPr>
          <w:rFonts w:ascii="Courier New" w:hAnsi="Courier New" w:eastAsia="Courier New"/>
          <w:sz w:val="18"/>
        </w:rPr>
        <w:t xml:space="preserve">    // We do this in useEffect so 'window' is definitely available</w:t>
        <w:br/>
      </w:r>
      <w:r>
        <w:rPr>
          <w:rFonts w:ascii="Courier New" w:hAnsi="Courier New" w:eastAsia="Courier New"/>
          <w:sz w:val="18"/>
        </w:rPr>
        <w:t xml:space="preserve">    setRedirectUrl(`${window.location.origin}/auth/callback`);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2. Check for existing session</w:t>
        <w:br/>
      </w:r>
      <w:r>
        <w:rPr>
          <w:rFonts w:ascii="Courier New" w:hAnsi="Courier New" w:eastAsia="Courier New"/>
          <w:sz w:val="18"/>
        </w:rPr>
        <w:t xml:space="preserve">    (async () =&gt; {</w:t>
        <w:br/>
      </w:r>
      <w:r>
        <w:rPr>
          <w:rFonts w:ascii="Courier New" w:hAnsi="Courier New" w:eastAsia="Courier New"/>
          <w:sz w:val="18"/>
        </w:rPr>
        <w:t xml:space="preserve">      const { data } = await supabase.auth.getSession();</w:t>
        <w:br/>
      </w:r>
      <w:r>
        <w:rPr>
          <w:rFonts w:ascii="Courier New" w:hAnsi="Courier New" w:eastAsia="Courier New"/>
          <w:sz w:val="18"/>
        </w:rPr>
        <w:t xml:space="preserve">      if (data?.session) router.push("/dashboard");</w:t>
        <w:br/>
      </w:r>
      <w:r>
        <w:rPr>
          <w:rFonts w:ascii="Courier New" w:hAnsi="Courier New" w:eastAsia="Courier New"/>
          <w:sz w:val="18"/>
        </w:rPr>
        <w:t xml:space="preserve">    })();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3. Listen for auth changes (login success)</w:t>
        <w:br/>
      </w:r>
      <w:r>
        <w:rPr>
          <w:rFonts w:ascii="Courier New" w:hAnsi="Courier New" w:eastAsia="Courier New"/>
          <w:sz w:val="18"/>
        </w:rPr>
        <w:t xml:space="preserve">    const {</w:t>
        <w:br/>
      </w:r>
      <w:r>
        <w:rPr>
          <w:rFonts w:ascii="Courier New" w:hAnsi="Courier New" w:eastAsia="Courier New"/>
          <w:sz w:val="18"/>
        </w:rPr>
        <w:t xml:space="preserve">      data: { subscription },</w:t>
        <w:br/>
      </w:r>
      <w:r>
        <w:rPr>
          <w:rFonts w:ascii="Courier New" w:hAnsi="Courier New" w:eastAsia="Courier New"/>
          <w:sz w:val="18"/>
        </w:rPr>
        <w:t xml:space="preserve">    } = supabase.auth.onAuthStateChange((event, session) =&gt; {</w:t>
        <w:br/>
      </w:r>
      <w:r>
        <w:rPr>
          <w:rFonts w:ascii="Courier New" w:hAnsi="Courier New" w:eastAsia="Courier New"/>
          <w:sz w:val="18"/>
        </w:rPr>
        <w:t xml:space="preserve">      if (session) {</w:t>
        <w:br/>
      </w:r>
      <w:r>
        <w:rPr>
          <w:rFonts w:ascii="Courier New" w:hAnsi="Courier New" w:eastAsia="Courier New"/>
          <w:sz w:val="18"/>
        </w:rPr>
        <w:t xml:space="preserve">        router.push("/dashboard");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() =&gt; {</w:t>
        <w:br/>
      </w:r>
      <w:r>
        <w:rPr>
          <w:rFonts w:ascii="Courier New" w:hAnsi="Courier New" w:eastAsia="Courier New"/>
          <w:sz w:val="18"/>
        </w:rPr>
        <w:t xml:space="preserve">      subscription?.unsubscribe();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}, [router]);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className="min-h-screen flex items-center justify-center px-4"&gt;</w:t>
        <w:br/>
      </w:r>
      <w:r>
        <w:rPr>
          <w:rFonts w:ascii="Courier New" w:hAnsi="Courier New" w:eastAsia="Courier New"/>
          <w:sz w:val="18"/>
        </w:rPr>
        <w:t xml:space="preserve">      &lt;div className="w-full max-w-md p-6 bg-white rounded-md shadow"&gt;</w:t>
        <w:br/>
      </w:r>
      <w:r>
        <w:rPr>
          <w:rFonts w:ascii="Courier New" w:hAnsi="Courier New" w:eastAsia="Courier New"/>
          <w:sz w:val="18"/>
        </w:rPr>
        <w:t xml:space="preserve">        &lt;h2 className="text-2xl font-semibold mb-4"&gt;Welcome to Planner&lt;/h2&gt;</w:t>
        <w:br/>
      </w:r>
      <w:r>
        <w:rPr>
          <w:rFonts w:ascii="Courier New" w:hAnsi="Courier New" w:eastAsia="Courier New"/>
          <w:sz w:val="18"/>
        </w:rPr>
        <w:t xml:space="preserve">        &lt;Auth </w:t>
        <w:br/>
      </w:r>
      <w:r>
        <w:rPr>
          <w:rFonts w:ascii="Courier New" w:hAnsi="Courier New" w:eastAsia="Courier New"/>
          <w:sz w:val="18"/>
        </w:rPr>
        <w:t xml:space="preserve">          supabaseClient={supabase} </w:t>
        <w:br/>
      </w:r>
      <w:r>
        <w:rPr>
          <w:rFonts w:ascii="Courier New" w:hAnsi="Courier New" w:eastAsia="Courier New"/>
          <w:sz w:val="18"/>
        </w:rPr>
        <w:t xml:space="preserve">          appearance={{ theme: ThemeSupa }}</w:t>
        <w:br/>
      </w:r>
      <w:r>
        <w:rPr>
          <w:rFonts w:ascii="Courier New" w:hAnsi="Courier New" w:eastAsia="Courier New"/>
          <w:sz w:val="18"/>
        </w:rPr>
        <w:t xml:space="preserve">          providers={['google']} </w:t>
        <w:br/>
      </w:r>
      <w:r>
        <w:rPr>
          <w:rFonts w:ascii="Courier New" w:hAnsi="Courier New" w:eastAsia="Courier New"/>
          <w:sz w:val="18"/>
        </w:rPr>
        <w:t xml:space="preserve">          // ✅ FIX: This tells the Google button where to send the user</w:t>
        <w:br/>
      </w:r>
      <w:r>
        <w:rPr>
          <w:rFonts w:ascii="Courier New" w:hAnsi="Courier New" w:eastAsia="Courier New"/>
          <w:sz w:val="18"/>
        </w:rPr>
        <w:t xml:space="preserve">          redirectTo={redirectUrl}</w:t>
        <w:br/>
      </w:r>
      <w:r>
        <w:rPr>
          <w:rFonts w:ascii="Courier New" w:hAnsi="Courier New" w:eastAsia="Courier New"/>
          <w:sz w:val="18"/>
        </w:rPr>
        <w:t xml:space="preserve">        /&gt;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apps/web/features/auth/components/UserSync.tsx</w:t>
      </w:r>
    </w:p>
    <w:p>
      <w:r>
        <w:rPr>
          <w:rFonts w:ascii="Courier New" w:hAnsi="Courier New" w:eastAsia="Courier New"/>
          <w:sz w:val="18"/>
        </w:rPr>
        <w:t>// apps/web/app/components/UserSync.tsx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useEffect, useState } from 'react';</w:t>
        <w:br/>
      </w:r>
      <w:r>
        <w:rPr>
          <w:rFonts w:ascii="Courier New" w:hAnsi="Courier New" w:eastAsia="Courier New"/>
          <w:sz w:val="18"/>
        </w:rPr>
        <w:t>import { useRouter, usePathname } from 'next/navigation';</w:t>
        <w:br/>
      </w:r>
      <w:r>
        <w:rPr>
          <w:rFonts w:ascii="Courier New" w:hAnsi="Courier New" w:eastAsia="Courier New"/>
          <w:sz w:val="18"/>
        </w:rPr>
        <w:t>import { supabase } from '../../../utils/supabase';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UserSync() {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const pathname = usePathname();</w:t>
        <w:br/>
      </w:r>
      <w:r>
        <w:rPr>
          <w:rFonts w:ascii="Courier New" w:hAnsi="Courier New" w:eastAsia="Courier New"/>
          <w:sz w:val="18"/>
        </w:rPr>
        <w:t xml:space="preserve">  const [isSyncing, setIsSyncing] = useState(false);</w:t>
        <w:br/>
      </w:r>
      <w:r>
        <w:rPr>
          <w:rFonts w:ascii="Courier New" w:hAnsi="Courier New" w:eastAsia="Courier New"/>
          <w:sz w:val="18"/>
        </w:rPr>
        <w:t xml:space="preserve">  const [lastSync, setLastSync] = useState&lt;number | null&gt;(null);</w:t>
        <w:br/>
      </w:r>
      <w:r>
        <w:rPr>
          <w:rFonts w:ascii="Courier New" w:hAnsi="Courier New" w:eastAsia="Courier New"/>
          <w:sz w:val="18"/>
        </w:rPr>
        <w:t xml:space="preserve">  const [error, setError] = useState&lt;string | null&gt;(null);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const syncUser = async () =&gt; {</w:t>
        <w:br/>
      </w:r>
      <w:r>
        <w:rPr>
          <w:rFonts w:ascii="Courier New" w:hAnsi="Courier New" w:eastAsia="Courier New"/>
          <w:sz w:val="18"/>
        </w:rPr>
        <w:t xml:space="preserve">      // Prevent too frequent syncs (min 30 seconds between syncs)</w:t>
        <w:br/>
      </w:r>
      <w:r>
        <w:rPr>
          <w:rFonts w:ascii="Courier New" w:hAnsi="Courier New" w:eastAsia="Courier New"/>
          <w:sz w:val="18"/>
        </w:rPr>
        <w:t xml:space="preserve">      if (lastSync &amp;&amp; Date.now() - lastSync &lt; 30000) {</w:t>
        <w:br/>
      </w:r>
      <w:r>
        <w:rPr>
          <w:rFonts w:ascii="Courier New" w:hAnsi="Courier New" w:eastAsia="Courier New"/>
          <w:sz w:val="18"/>
        </w:rPr>
        <w:t xml:space="preserve">        return;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setIsSyncing(true);</w:t>
        <w:br/>
      </w:r>
      <w:r>
        <w:rPr>
          <w:rFonts w:ascii="Courier New" w:hAnsi="Courier New" w:eastAsia="Courier New"/>
          <w:sz w:val="18"/>
        </w:rPr>
        <w:t xml:space="preserve">      setError(null);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try {</w:t>
        <w:br/>
      </w:r>
      <w:r>
        <w:rPr>
          <w:rFonts w:ascii="Courier New" w:hAnsi="Courier New" w:eastAsia="Courier New"/>
          <w:sz w:val="18"/>
        </w:rPr>
        <w:t xml:space="preserve">        // Get current session</w:t>
        <w:br/>
      </w:r>
      <w:r>
        <w:rPr>
          <w:rFonts w:ascii="Courier New" w:hAnsi="Courier New" w:eastAsia="Courier New"/>
          <w:sz w:val="18"/>
        </w:rPr>
        <w:t xml:space="preserve">        const { data: { session }, error: sessionError } = await supabase.auth.getSession();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(sessionError) {</w:t>
        <w:br/>
      </w:r>
      <w:r>
        <w:rPr>
          <w:rFonts w:ascii="Courier New" w:hAnsi="Courier New" w:eastAsia="Courier New"/>
          <w:sz w:val="18"/>
        </w:rPr>
        <w:t xml:space="preserve">          console.error('UserSync: Session error:', sessionError);</w:t>
        <w:br/>
      </w:r>
      <w:r>
        <w:rPr>
          <w:rFonts w:ascii="Courier New" w:hAnsi="Courier New" w:eastAsia="Courier New"/>
          <w:sz w:val="18"/>
        </w:rPr>
        <w:t xml:space="preserve">          setError(sessionError.message);</w:t>
        <w:br/>
      </w:r>
      <w:r>
        <w:rPr>
          <w:rFonts w:ascii="Courier New" w:hAnsi="Courier New" w:eastAsia="Courier New"/>
          <w:sz w:val="18"/>
        </w:rPr>
        <w:t xml:space="preserve">          setIsSyncing(false);</w:t>
        <w:br/>
      </w:r>
      <w:r>
        <w:rPr>
          <w:rFonts w:ascii="Courier New" w:hAnsi="Courier New" w:eastAsia="Courier New"/>
          <w:sz w:val="18"/>
        </w:rPr>
        <w:t xml:space="preserve">          return;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(!session?.user) {</w:t>
        <w:br/>
      </w:r>
      <w:r>
        <w:rPr>
          <w:rFonts w:ascii="Courier New" w:hAnsi="Courier New" w:eastAsia="Courier New"/>
          <w:sz w:val="18"/>
        </w:rPr>
        <w:t xml:space="preserve">          console.log('UserSync: No session found');</w:t>
        <w:br/>
      </w:r>
      <w:r>
        <w:rPr>
          <w:rFonts w:ascii="Courier New" w:hAnsi="Courier New" w:eastAsia="Courier New"/>
          <w:sz w:val="18"/>
        </w:rPr>
        <w:t xml:space="preserve">          setIsSyncing(false);</w:t>
        <w:br/>
      </w:r>
      <w:r>
        <w:rPr>
          <w:rFonts w:ascii="Courier New" w:hAnsi="Courier New" w:eastAsia="Courier New"/>
          <w:sz w:val="18"/>
        </w:rPr>
        <w:t xml:space="preserve">          return;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console.log('UserSync: Syncing user:', {</w:t>
        <w:br/>
      </w:r>
      <w:r>
        <w:rPr>
          <w:rFonts w:ascii="Courier New" w:hAnsi="Courier New" w:eastAsia="Courier New"/>
          <w:sz w:val="18"/>
        </w:rPr>
        <w:t xml:space="preserve">          userId: session.user.id,</w:t>
        <w:br/>
      </w:r>
      <w:r>
        <w:rPr>
          <w:rFonts w:ascii="Courier New" w:hAnsi="Courier New" w:eastAsia="Courier New"/>
          <w:sz w:val="18"/>
        </w:rPr>
        <w:t xml:space="preserve">          email: session.user.email</w:t>
        <w:br/>
      </w:r>
      <w:r>
        <w:rPr>
          <w:rFonts w:ascii="Courier New" w:hAnsi="Courier New" w:eastAsia="Courier New"/>
          <w:sz w:val="18"/>
        </w:rPr>
        <w:t xml:space="preserve">  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// Call the sync endpoint</w:t>
        <w:br/>
      </w:r>
      <w:r>
        <w:rPr>
          <w:rFonts w:ascii="Courier New" w:hAnsi="Courier New" w:eastAsia="Courier New"/>
          <w:sz w:val="18"/>
        </w:rPr>
        <w:t xml:space="preserve">        const response = await fetch('/api/auth/sync-user', {</w:t>
        <w:br/>
      </w:r>
      <w:r>
        <w:rPr>
          <w:rFonts w:ascii="Courier New" w:hAnsi="Courier New" w:eastAsia="Courier New"/>
          <w:sz w:val="18"/>
        </w:rPr>
        <w:t xml:space="preserve">          method: 'POST',</w:t>
        <w:br/>
      </w:r>
      <w:r>
        <w:rPr>
          <w:rFonts w:ascii="Courier New" w:hAnsi="Courier New" w:eastAsia="Courier New"/>
          <w:sz w:val="18"/>
        </w:rPr>
        <w:t xml:space="preserve">          headers: { </w:t>
        <w:br/>
      </w:r>
      <w:r>
        <w:rPr>
          <w:rFonts w:ascii="Courier New" w:hAnsi="Courier New" w:eastAsia="Courier New"/>
          <w:sz w:val="18"/>
        </w:rPr>
        <w:t xml:space="preserve">            'Content-Type': 'application/json',</w:t>
        <w:br/>
      </w:r>
      <w:r>
        <w:rPr>
          <w:rFonts w:ascii="Courier New" w:hAnsi="Courier New" w:eastAsia="Courier New"/>
          <w:sz w:val="18"/>
        </w:rPr>
        <w:t xml:space="preserve">          },</w:t>
        <w:br/>
      </w:r>
      <w:r>
        <w:rPr>
          <w:rFonts w:ascii="Courier New" w:hAnsi="Courier New" w:eastAsia="Courier New"/>
          <w:sz w:val="18"/>
        </w:rPr>
        <w:t xml:space="preserve">        });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console.log('UserSync: Response status:', response.status);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(!response.ok) {</w:t>
        <w:br/>
      </w:r>
      <w:r>
        <w:rPr>
          <w:rFonts w:ascii="Courier New" w:hAnsi="Courier New" w:eastAsia="Courier New"/>
          <w:sz w:val="18"/>
        </w:rPr>
        <w:t xml:space="preserve">          let errorText = 'Sync failed';</w:t>
        <w:br/>
      </w:r>
      <w:r>
        <w:rPr>
          <w:rFonts w:ascii="Courier New" w:hAnsi="Courier New" w:eastAsia="Courier New"/>
          <w:sz w:val="18"/>
        </w:rPr>
        <w:t xml:space="preserve">          try {</w:t>
        <w:br/>
      </w:r>
      <w:r>
        <w:rPr>
          <w:rFonts w:ascii="Courier New" w:hAnsi="Courier New" w:eastAsia="Courier New"/>
          <w:sz w:val="18"/>
        </w:rPr>
        <w:t xml:space="preserve">            const errorData = await response.json();</w:t>
        <w:br/>
      </w:r>
      <w:r>
        <w:rPr>
          <w:rFonts w:ascii="Courier New" w:hAnsi="Courier New" w:eastAsia="Courier New"/>
          <w:sz w:val="18"/>
        </w:rPr>
        <w:t xml:space="preserve">            errorText = errorData.error || errorData.details || `HTTP ${response.status}`;</w:t>
        <w:br/>
      </w:r>
      <w:r>
        <w:rPr>
          <w:rFonts w:ascii="Courier New" w:hAnsi="Courier New" w:eastAsia="Courier New"/>
          <w:sz w:val="18"/>
        </w:rPr>
        <w:t xml:space="preserve">          } catch {</w:t>
        <w:br/>
      </w:r>
      <w:r>
        <w:rPr>
          <w:rFonts w:ascii="Courier New" w:hAnsi="Courier New" w:eastAsia="Courier New"/>
          <w:sz w:val="18"/>
        </w:rPr>
        <w:t xml:space="preserve">            errorText = await response.text() || `HTTP ${response.status}`;</w:t>
        <w:br/>
      </w:r>
      <w:r>
        <w:rPr>
          <w:rFonts w:ascii="Courier New" w:hAnsi="Courier New" w:eastAsia="Courier New"/>
          <w:sz w:val="18"/>
        </w:rPr>
        <w:t xml:space="preserve">          }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console.warn('UserSync: Sync failed:', errorText);</w:t>
        <w:br/>
      </w:r>
      <w:r>
        <w:rPr>
          <w:rFonts w:ascii="Courier New" w:hAnsi="Courier New" w:eastAsia="Courier New"/>
          <w:sz w:val="18"/>
        </w:rPr>
        <w:t xml:space="preserve">          setError(errorText);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// If it's an authentication error, don't redirect (the dashboard layout will handle it)</w:t>
        <w:br/>
      </w:r>
      <w:r>
        <w:rPr>
          <w:rFonts w:ascii="Courier New" w:hAnsi="Courier New" w:eastAsia="Courier New"/>
          <w:sz w:val="18"/>
        </w:rPr>
        <w:t xml:space="preserve">          if (response.status === 401) {</w:t>
        <w:br/>
      </w:r>
      <w:r>
        <w:rPr>
          <w:rFonts w:ascii="Courier New" w:hAnsi="Courier New" w:eastAsia="Courier New"/>
          <w:sz w:val="18"/>
        </w:rPr>
        <w:t xml:space="preserve">            console.log('UserSync: Unauthorized');</w:t>
        <w:br/>
      </w:r>
      <w:r>
        <w:rPr>
          <w:rFonts w:ascii="Courier New" w:hAnsi="Courier New" w:eastAsia="Courier New"/>
          <w:sz w:val="18"/>
        </w:rPr>
        <w:t xml:space="preserve">          }</w:t>
        <w:br/>
      </w:r>
      <w:r>
        <w:rPr>
          <w:rFonts w:ascii="Courier New" w:hAnsi="Courier New" w:eastAsia="Courier New"/>
          <w:sz w:val="18"/>
        </w:rPr>
        <w:t xml:space="preserve">        } else {</w:t>
        <w:br/>
      </w:r>
      <w:r>
        <w:rPr>
          <w:rFonts w:ascii="Courier New" w:hAnsi="Courier New" w:eastAsia="Courier New"/>
          <w:sz w:val="18"/>
        </w:rPr>
        <w:t xml:space="preserve">          const result = await response.json();</w:t>
        <w:br/>
      </w:r>
      <w:r>
        <w:rPr>
          <w:rFonts w:ascii="Courier New" w:hAnsi="Courier New" w:eastAsia="Courier New"/>
          <w:sz w:val="18"/>
        </w:rPr>
        <w:t xml:space="preserve">          console.log('UserSync: Sync successful:', result);</w:t>
        <w:br/>
      </w:r>
      <w:r>
        <w:rPr>
          <w:rFonts w:ascii="Courier New" w:hAnsi="Courier New" w:eastAsia="Courier New"/>
          <w:sz w:val="18"/>
        </w:rPr>
        <w:t xml:space="preserve">          setLastSync(Date.now());</w:t>
        <w:br/>
      </w:r>
      <w:r>
        <w:rPr>
          <w:rFonts w:ascii="Courier New" w:hAnsi="Courier New" w:eastAsia="Courier New"/>
          <w:sz w:val="18"/>
        </w:rPr>
        <w:t xml:space="preserve">          setError(null);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 catch (error) {</w:t>
        <w:br/>
      </w:r>
      <w:r>
        <w:rPr>
          <w:rFonts w:ascii="Courier New" w:hAnsi="Courier New" w:eastAsia="Courier New"/>
          <w:sz w:val="18"/>
        </w:rPr>
        <w:t xml:space="preserve">        console.error('UserSync: Error:', error);</w:t>
        <w:br/>
      </w:r>
      <w:r>
        <w:rPr>
          <w:rFonts w:ascii="Courier New" w:hAnsi="Courier New" w:eastAsia="Courier New"/>
          <w:sz w:val="18"/>
        </w:rPr>
        <w:t xml:space="preserve">        setError(error instanceof Error ? error.message : 'Unknown error');</w:t>
        <w:br/>
      </w:r>
      <w:r>
        <w:rPr>
          <w:rFonts w:ascii="Courier New" w:hAnsi="Courier New" w:eastAsia="Courier New"/>
          <w:sz w:val="18"/>
        </w:rPr>
        <w:t xml:space="preserve">      } finally {</w:t>
        <w:br/>
      </w:r>
      <w:r>
        <w:rPr>
          <w:rFonts w:ascii="Courier New" w:hAnsi="Courier New" w:eastAsia="Courier New"/>
          <w:sz w:val="18"/>
        </w:rPr>
        <w:t xml:space="preserve">        setIsSyncing(false);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Only sync on dashboard pages</w:t>
        <w:br/>
      </w:r>
      <w:r>
        <w:rPr>
          <w:rFonts w:ascii="Courier New" w:hAnsi="Courier New" w:eastAsia="Courier New"/>
          <w:sz w:val="18"/>
        </w:rPr>
        <w:t xml:space="preserve">    if (pathname.startsWith('/dashboard')) {</w:t>
        <w:br/>
      </w:r>
      <w:r>
        <w:rPr>
          <w:rFonts w:ascii="Courier New" w:hAnsi="Courier New" w:eastAsia="Courier New"/>
          <w:sz w:val="18"/>
        </w:rPr>
        <w:t xml:space="preserve">      console.log('UserSync: Dashboard page detected, syncing...');</w:t>
        <w:br/>
      </w:r>
      <w:r>
        <w:rPr>
          <w:rFonts w:ascii="Courier New" w:hAnsi="Courier New" w:eastAsia="Courier New"/>
          <w:sz w:val="18"/>
        </w:rPr>
        <w:t xml:space="preserve">      syncUser();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Also sync when auth state changes</w:t>
        <w:br/>
      </w:r>
      <w:r>
        <w:rPr>
          <w:rFonts w:ascii="Courier New" w:hAnsi="Courier New" w:eastAsia="Courier New"/>
          <w:sz w:val="18"/>
        </w:rPr>
        <w:t xml:space="preserve">    const { data: { subscription } } = supabase.auth.onAuthStateChange(async (event, session) =&gt; {</w:t>
        <w:br/>
      </w:r>
      <w:r>
        <w:rPr>
          <w:rFonts w:ascii="Courier New" w:hAnsi="Courier New" w:eastAsia="Courier New"/>
          <w:sz w:val="18"/>
        </w:rPr>
        <w:t xml:space="preserve">      console.log('UserSync: Auth state changed:', event);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(event === 'SIGNED_IN' &amp;&amp; session) {</w:t>
        <w:br/>
      </w:r>
      <w:r>
        <w:rPr>
          <w:rFonts w:ascii="Courier New" w:hAnsi="Courier New" w:eastAsia="Courier New"/>
          <w:sz w:val="18"/>
        </w:rPr>
        <w:t xml:space="preserve">        syncUser();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(event === 'SIGNED_OUT') {</w:t>
        <w:br/>
      </w:r>
      <w:r>
        <w:rPr>
          <w:rFonts w:ascii="Courier New" w:hAnsi="Courier New" w:eastAsia="Courier New"/>
          <w:sz w:val="18"/>
        </w:rPr>
        <w:t xml:space="preserve">        console.log('UserSync: Signed out, resetting sync');</w:t>
        <w:br/>
      </w:r>
      <w:r>
        <w:rPr>
          <w:rFonts w:ascii="Courier New" w:hAnsi="Courier New" w:eastAsia="Courier New"/>
          <w:sz w:val="18"/>
        </w:rPr>
        <w:t xml:space="preserve">        setLastSync(null);</w:t>
        <w:br/>
      </w:r>
      <w:r>
        <w:rPr>
          <w:rFonts w:ascii="Courier New" w:hAnsi="Courier New" w:eastAsia="Courier New"/>
          <w:sz w:val="18"/>
        </w:rPr>
        <w:t xml:space="preserve">        setError(null);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() =&gt; {</w:t>
        <w:br/>
      </w:r>
      <w:r>
        <w:rPr>
          <w:rFonts w:ascii="Courier New" w:hAnsi="Courier New" w:eastAsia="Courier New"/>
          <w:sz w:val="18"/>
        </w:rPr>
        <w:t xml:space="preserve">      subscription.unsubscribe();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}, [pathname, router, lastSync]);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{isSyncing &amp;&amp; (</w:t>
        <w:br/>
      </w:r>
      <w:r>
        <w:rPr>
          <w:rFonts w:ascii="Courier New" w:hAnsi="Courier New" w:eastAsia="Courier New"/>
          <w:sz w:val="18"/>
        </w:rPr>
        <w:t xml:space="preserve">        &lt;div className="fixed top-4 right-4 z-50 bg-blue-100 text-blue-800 text-xs px-3 py-1 rounded-full flex items-center gap-2"&gt;</w:t>
        <w:br/>
      </w:r>
      <w:r>
        <w:rPr>
          <w:rFonts w:ascii="Courier New" w:hAnsi="Courier New" w:eastAsia="Courier New"/>
          <w:sz w:val="18"/>
        </w:rPr>
        <w:t xml:space="preserve">          &lt;div className="w-2 h-2 bg-blue-600 rounded-full animate-pulse"&gt;&lt;/div&gt;</w:t>
        <w:br/>
      </w:r>
      <w:r>
        <w:rPr>
          <w:rFonts w:ascii="Courier New" w:hAnsi="Courier New" w:eastAsia="Courier New"/>
          <w:sz w:val="18"/>
        </w:rPr>
        <w:t xml:space="preserve">          Syncing user...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t xml:space="preserve">      {error &amp;&amp; (</w:t>
        <w:br/>
      </w:r>
      <w:r>
        <w:rPr>
          <w:rFonts w:ascii="Courier New" w:hAnsi="Courier New" w:eastAsia="Courier New"/>
          <w:sz w:val="18"/>
        </w:rPr>
        <w:t xml:space="preserve">        &lt;div className="fixed top-4 right-4 z-50 bg-red-100 text-red-800 text-xs px-3 py-1 rounded-full"&gt;</w:t>
        <w:br/>
      </w:r>
      <w:r>
        <w:rPr>
          <w:rFonts w:ascii="Courier New" w:hAnsi="Courier New" w:eastAsia="Courier New"/>
          <w:sz w:val="18"/>
        </w:rPr>
        <w:t xml:space="preserve">          Sync error: {error}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apps/web/features/auth/index.ts</w:t>
      </w:r>
    </w:p>
    <w:p>
      <w:r>
        <w:rPr>
          <w:rFonts w:ascii="Courier New" w:hAnsi="Courier New" w:eastAsia="Courier New"/>
          <w:sz w:val="18"/>
        </w:rPr>
        <w:t>// apps/web/features/auth/index.ts</w:t>
        <w:br/>
      </w:r>
      <w:r>
        <w:rPr>
          <w:rFonts w:ascii="Courier New" w:hAnsi="Courier New" w:eastAsia="Courier New"/>
          <w:sz w:val="18"/>
        </w:rPr>
        <w:t>export { default as AuthForm } from "./components/AuthForm";</w:t>
        <w:br/>
      </w:r>
      <w:r>
        <w:rPr>
          <w:rFonts w:ascii="Courier New" w:hAnsi="Courier New" w:eastAsia="Courier New"/>
          <w:sz w:val="18"/>
        </w:rPr>
        <w:t>export { default as UserSync } from "./components/UserSync";</w:t>
        <w:br/>
      </w:r>
    </w:p>
    <w:p>
      <w:r>
        <w:rPr>
          <w:b/>
        </w:rPr>
        <w:t>// apps/web/features/billing/components/CheckoutButton.tsx</w:t>
      </w:r>
    </w:p>
    <w:p>
      <w:r>
        <w:rPr>
          <w:rFonts w:ascii="Courier New" w:hAnsi="Courier New" w:eastAsia="Courier New"/>
          <w:sz w:val="18"/>
        </w:rPr>
        <w:t>'use client';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useState } from 'react';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CheckoutButtonProps {</w:t>
        <w:br/>
      </w:r>
      <w:r>
        <w:rPr>
          <w:rFonts w:ascii="Courier New" w:hAnsi="Courier New" w:eastAsia="Courier New"/>
          <w:sz w:val="18"/>
        </w:rPr>
        <w:t xml:space="preserve">  productKey: string;</w:t>
        <w:br/>
      </w:r>
      <w:r>
        <w:rPr>
          <w:rFonts w:ascii="Courier New" w:hAnsi="Courier New" w:eastAsia="Courier New"/>
          <w:sz w:val="18"/>
        </w:rPr>
        <w:t xml:space="preserve">  label?: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CreateOrderResponse {</w:t>
        <w:br/>
      </w:r>
      <w:r>
        <w:rPr>
          <w:rFonts w:ascii="Courier New" w:hAnsi="Courier New" w:eastAsia="Courier New"/>
          <w:sz w:val="18"/>
        </w:rPr>
        <w:t xml:space="preserve">  keyId: string;</w:t>
        <w:br/>
      </w:r>
      <w:r>
        <w:rPr>
          <w:rFonts w:ascii="Courier New" w:hAnsi="Courier New" w:eastAsia="Courier New"/>
          <w:sz w:val="18"/>
        </w:rPr>
        <w:t xml:space="preserve">  amount: number;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 xml:space="preserve">  orderId: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RazorpayPaymentResponse {</w:t>
        <w:br/>
      </w:r>
      <w:r>
        <w:rPr>
          <w:rFonts w:ascii="Courier New" w:hAnsi="Courier New" w:eastAsia="Courier New"/>
          <w:sz w:val="18"/>
        </w:rPr>
        <w:t xml:space="preserve">  razorpay_payment_id: string;</w:t>
        <w:br/>
      </w:r>
      <w:r>
        <w:rPr>
          <w:rFonts w:ascii="Courier New" w:hAnsi="Courier New" w:eastAsia="Courier New"/>
          <w:sz w:val="18"/>
        </w:rPr>
        <w:t xml:space="preserve">  razorpay_order_id: string;</w:t>
        <w:br/>
      </w:r>
      <w:r>
        <w:rPr>
          <w:rFonts w:ascii="Courier New" w:hAnsi="Courier New" w:eastAsia="Courier New"/>
          <w:sz w:val="18"/>
        </w:rPr>
        <w:t xml:space="preserve">  razorpay_signature: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RazorpayOptions {</w:t>
        <w:br/>
      </w:r>
      <w:r>
        <w:rPr>
          <w:rFonts w:ascii="Courier New" w:hAnsi="Courier New" w:eastAsia="Courier New"/>
          <w:sz w:val="18"/>
        </w:rPr>
        <w:t xml:space="preserve">  key: string;</w:t>
        <w:br/>
      </w:r>
      <w:r>
        <w:rPr>
          <w:rFonts w:ascii="Courier New" w:hAnsi="Courier New" w:eastAsia="Courier New"/>
          <w:sz w:val="18"/>
        </w:rPr>
        <w:t xml:space="preserve">  amount: number;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 xml:space="preserve">  description?: string;</w:t>
        <w:br/>
      </w:r>
      <w:r>
        <w:rPr>
          <w:rFonts w:ascii="Courier New" w:hAnsi="Courier New" w:eastAsia="Courier New"/>
          <w:sz w:val="18"/>
        </w:rPr>
        <w:t xml:space="preserve">  order_id: string;</w:t>
        <w:br/>
      </w:r>
      <w:r>
        <w:rPr>
          <w:rFonts w:ascii="Courier New" w:hAnsi="Courier New" w:eastAsia="Courier New"/>
          <w:sz w:val="18"/>
        </w:rPr>
        <w:t xml:space="preserve">  handler: (response: RazorpayPaymentResponse) =&gt; void;</w:t>
        <w:br/>
      </w:r>
      <w:r>
        <w:rPr>
          <w:rFonts w:ascii="Courier New" w:hAnsi="Courier New" w:eastAsia="Courier New"/>
          <w:sz w:val="18"/>
        </w:rPr>
        <w:t xml:space="preserve">  modal?: {</w:t>
        <w:br/>
      </w:r>
      <w:r>
        <w:rPr>
          <w:rFonts w:ascii="Courier New" w:hAnsi="Courier New" w:eastAsia="Courier New"/>
          <w:sz w:val="18"/>
        </w:rPr>
        <w:t xml:space="preserve">    ondismiss?: () =&gt; void;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 xml:space="preserve">  prefill?: {</w:t>
        <w:br/>
      </w:r>
      <w:r>
        <w:rPr>
          <w:rFonts w:ascii="Courier New" w:hAnsi="Courier New" w:eastAsia="Courier New"/>
          <w:sz w:val="18"/>
        </w:rPr>
        <w:t xml:space="preserve">    name?: string;</w:t>
        <w:br/>
      </w:r>
      <w:r>
        <w:rPr>
          <w:rFonts w:ascii="Courier New" w:hAnsi="Courier New" w:eastAsia="Courier New"/>
          <w:sz w:val="18"/>
        </w:rPr>
        <w:t xml:space="preserve">    email?: string;</w:t>
        <w:br/>
      </w:r>
      <w:r>
        <w:rPr>
          <w:rFonts w:ascii="Courier New" w:hAnsi="Courier New" w:eastAsia="Courier New"/>
          <w:sz w:val="18"/>
        </w:rPr>
        <w:t xml:space="preserve">    contact?: string;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FIX: Standalone interface that DOES NOT extend global Window.</w:t>
        <w:br/>
      </w:r>
      <w:r>
        <w:rPr>
          <w:rFonts w:ascii="Courier New" w:hAnsi="Courier New" w:eastAsia="Courier New"/>
          <w:sz w:val="18"/>
        </w:rPr>
        <w:t>// This prevents conflicts with other files that modify Window globally.</w:t>
        <w:br/>
      </w:r>
      <w:r>
        <w:rPr>
          <w:rFonts w:ascii="Courier New" w:hAnsi="Courier New" w:eastAsia="Courier New"/>
          <w:sz w:val="18"/>
        </w:rPr>
        <w:t>interface LocalRazorpayWindow {</w:t>
        <w:br/>
      </w:r>
      <w:r>
        <w:rPr>
          <w:rFonts w:ascii="Courier New" w:hAnsi="Courier New" w:eastAsia="Courier New"/>
          <w:sz w:val="18"/>
        </w:rPr>
        <w:t xml:space="preserve">  Razorpay?: new (options: RazorpayOptions) =&gt; { open: () =&gt; void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CheckoutButton({ productKey, label = 'Buy' }: CheckoutButtonProps) {</w:t>
        <w:br/>
      </w:r>
      <w:r>
        <w:rPr>
          <w:rFonts w:ascii="Courier New" w:hAnsi="Courier New" w:eastAsia="Courier New"/>
          <w:sz w:val="18"/>
        </w:rPr>
        <w:t xml:space="preserve">  const [loading, setLoading] = useState(false);</w:t>
        <w:br/>
      </w:r>
      <w:r>
        <w:rPr>
          <w:rFonts w:ascii="Courier New" w:hAnsi="Courier New" w:eastAsia="Courier New"/>
          <w:sz w:val="18"/>
        </w:rPr>
        <w:t xml:space="preserve">  const [message, setMessage] = useState&lt;string | null&gt;(null);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createOrder = async (): Promise&lt;CreateOrderResponse&gt; =&gt; {</w:t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t xml:space="preserve">    setMessage(null);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res = await fetch('/api/billing/create-order', {</w:t>
        <w:br/>
      </w:r>
      <w:r>
        <w:rPr>
          <w:rFonts w:ascii="Courier New" w:hAnsi="Courier New" w:eastAsia="Courier New"/>
          <w:sz w:val="18"/>
        </w:rPr>
        <w:t xml:space="preserve">        method: 'POST',</w:t>
        <w:br/>
      </w:r>
      <w:r>
        <w:rPr>
          <w:rFonts w:ascii="Courier New" w:hAnsi="Courier New" w:eastAsia="Courier New"/>
          <w:sz w:val="18"/>
        </w:rPr>
        <w:t xml:space="preserve">        headers: { 'Content-Type': 'application/json' },</w:t>
        <w:br/>
      </w:r>
      <w:r>
        <w:rPr>
          <w:rFonts w:ascii="Courier New" w:hAnsi="Courier New" w:eastAsia="Courier New"/>
          <w:sz w:val="18"/>
        </w:rPr>
        <w:t xml:space="preserve">        body: JSON.stringify({ productKey }),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const json = await res.json();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throw new Error(json?.error || `Server error ${res.status}`);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return json as CreateOrderResponse;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pollSubscription = async () =&gt; {</w:t>
        <w:br/>
      </w:r>
      <w:r>
        <w:rPr>
          <w:rFonts w:ascii="Courier New" w:hAnsi="Courier New" w:eastAsia="Courier New"/>
          <w:sz w:val="18"/>
        </w:rPr>
        <w:t xml:space="preserve">    const start = Date.now();</w:t>
        <w:br/>
      </w:r>
      <w:r>
        <w:rPr>
          <w:rFonts w:ascii="Courier New" w:hAnsi="Courier New" w:eastAsia="Courier New"/>
          <w:sz w:val="18"/>
        </w:rPr>
        <w:t xml:space="preserve">    const timeout = 30000;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while (Date.now() - start &lt; timeout) {</w:t>
        <w:br/>
      </w:r>
      <w:r>
        <w:rPr>
          <w:rFonts w:ascii="Courier New" w:hAnsi="Courier New" w:eastAsia="Courier New"/>
          <w:sz w:val="18"/>
        </w:rPr>
        <w:t xml:space="preserve">      await new Promise((r) =&gt; setTimeout(r, 1500));</w:t>
        <w:br/>
      </w:r>
      <w:r>
        <w:rPr>
          <w:rFonts w:ascii="Courier New" w:hAnsi="Courier New" w:eastAsia="Courier New"/>
          <w:sz w:val="18"/>
        </w:rPr>
        <w:t xml:space="preserve">      try {</w:t>
        <w:br/>
      </w:r>
      <w:r>
        <w:rPr>
          <w:rFonts w:ascii="Courier New" w:hAnsi="Courier New" w:eastAsia="Courier New"/>
          <w:sz w:val="18"/>
        </w:rPr>
        <w:t xml:space="preserve">        const r = await fetch('/api/billing/subscription');</w:t>
        <w:br/>
      </w:r>
      <w:r>
        <w:rPr>
          <w:rFonts w:ascii="Courier New" w:hAnsi="Courier New" w:eastAsia="Courier New"/>
          <w:sz w:val="18"/>
        </w:rPr>
        <w:t xml:space="preserve">        if (!r.ok) continue;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const json = await r.json();</w:t>
        <w:br/>
      </w:r>
      <w:r>
        <w:rPr>
          <w:rFonts w:ascii="Courier New" w:hAnsi="Courier New" w:eastAsia="Courier New"/>
          <w:sz w:val="18"/>
        </w:rPr>
        <w:t xml:space="preserve">        if (json?.subscription?.status === 'active' || json?.status === 'active') {</w:t>
        <w:br/>
      </w:r>
      <w:r>
        <w:rPr>
          <w:rFonts w:ascii="Courier New" w:hAnsi="Courier New" w:eastAsia="Courier New"/>
          <w:sz w:val="18"/>
        </w:rPr>
        <w:t xml:space="preserve">          setMessage('Subscription active! 🎉');</w:t>
        <w:br/>
      </w:r>
      <w:r>
        <w:rPr>
          <w:rFonts w:ascii="Courier New" w:hAnsi="Courier New" w:eastAsia="Courier New"/>
          <w:sz w:val="18"/>
        </w:rPr>
        <w:t xml:space="preserve">          return;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 catch {</w:t>
        <w:br/>
      </w:r>
      <w:r>
        <w:rPr>
          <w:rFonts w:ascii="Courier New" w:hAnsi="Courier New" w:eastAsia="Courier New"/>
          <w:sz w:val="18"/>
        </w:rPr>
        <w:t xml:space="preserve">        // Ignore polling errors to retry quietly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setMessage('Payment done — subscription not active yet. Please wait a few seconds and refresh.');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openCheckout = async () =&gt; {</w:t>
        <w:br/>
      </w:r>
      <w:r>
        <w:rPr>
          <w:rFonts w:ascii="Courier New" w:hAnsi="Courier New" w:eastAsia="Courier New"/>
          <w:sz w:val="18"/>
        </w:rPr>
        <w:t xml:space="preserve">    setMessage(null);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order = await createOrder();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(!order?.orderId) {</w:t>
        <w:br/>
      </w:r>
      <w:r>
        <w:rPr>
          <w:rFonts w:ascii="Courier New" w:hAnsi="Courier New" w:eastAsia="Courier New"/>
          <w:sz w:val="18"/>
        </w:rPr>
        <w:t xml:space="preserve">        throw new Error('Order creation failed');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✅ FIX: Cast window to unknown first, then to our local interface</w:t>
        <w:br/>
      </w:r>
      <w:r>
        <w:rPr>
          <w:rFonts w:ascii="Courier New" w:hAnsi="Courier New" w:eastAsia="Courier New"/>
          <w:sz w:val="18"/>
        </w:rPr>
        <w:t xml:space="preserve">      const win = window as unknown as LocalRazorpayWindow;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Check if SDK is loaded</w:t>
        <w:br/>
      </w:r>
      <w:r>
        <w:rPr>
          <w:rFonts w:ascii="Courier New" w:hAnsi="Courier New" w:eastAsia="Courier New"/>
          <w:sz w:val="18"/>
        </w:rPr>
        <w:t xml:space="preserve">      if (!win.Razorpay) {</w:t>
        <w:br/>
      </w:r>
      <w:r>
        <w:rPr>
          <w:rFonts w:ascii="Courier New" w:hAnsi="Courier New" w:eastAsia="Courier New"/>
          <w:sz w:val="18"/>
        </w:rPr>
        <w:t xml:space="preserve">        await new Promise((resolve, reject) =&gt; {</w:t>
        <w:br/>
      </w:r>
      <w:r>
        <w:rPr>
          <w:rFonts w:ascii="Courier New" w:hAnsi="Courier New" w:eastAsia="Courier New"/>
          <w:sz w:val="18"/>
        </w:rPr>
        <w:t xml:space="preserve">          const s = document.createElement('script');</w:t>
        <w:br/>
      </w:r>
      <w:r>
        <w:rPr>
          <w:rFonts w:ascii="Courier New" w:hAnsi="Courier New" w:eastAsia="Courier New"/>
          <w:sz w:val="18"/>
        </w:rPr>
        <w:t xml:space="preserve">          s.src = 'https://checkout.razorpay.com/v1/checkout.js';</w:t>
        <w:br/>
      </w:r>
      <w:r>
        <w:rPr>
          <w:rFonts w:ascii="Courier New" w:hAnsi="Courier New" w:eastAsia="Courier New"/>
          <w:sz w:val="18"/>
        </w:rPr>
        <w:t xml:space="preserve">          s.onload = () =&gt; resolve(true);</w:t>
        <w:br/>
      </w:r>
      <w:r>
        <w:rPr>
          <w:rFonts w:ascii="Courier New" w:hAnsi="Courier New" w:eastAsia="Courier New"/>
          <w:sz w:val="18"/>
        </w:rPr>
        <w:t xml:space="preserve">          s.onerror = () =&gt; reject(new Error('Failed to load Razorpay SDK'));</w:t>
        <w:br/>
      </w:r>
      <w:r>
        <w:rPr>
          <w:rFonts w:ascii="Courier New" w:hAnsi="Courier New" w:eastAsia="Courier New"/>
          <w:sz w:val="18"/>
        </w:rPr>
        <w:t xml:space="preserve">          document.head.appendChild(s);</w:t>
        <w:br/>
      </w:r>
      <w:r>
        <w:rPr>
          <w:rFonts w:ascii="Courier New" w:hAnsi="Courier New" w:eastAsia="Courier New"/>
          <w:sz w:val="18"/>
        </w:rPr>
        <w:t xml:space="preserve">        });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options: RazorpayOptions = {</w:t>
        <w:br/>
      </w:r>
      <w:r>
        <w:rPr>
          <w:rFonts w:ascii="Courier New" w:hAnsi="Courier New" w:eastAsia="Courier New"/>
          <w:sz w:val="18"/>
        </w:rPr>
        <w:t xml:space="preserve">        key: order.keyId,</w:t>
        <w:br/>
      </w:r>
      <w:r>
        <w:rPr>
          <w:rFonts w:ascii="Courier New" w:hAnsi="Courier New" w:eastAsia="Courier New"/>
          <w:sz w:val="18"/>
        </w:rPr>
        <w:t xml:space="preserve">        amount: order.amount,</w:t>
        <w:br/>
      </w:r>
      <w:r>
        <w:rPr>
          <w:rFonts w:ascii="Courier New" w:hAnsi="Courier New" w:eastAsia="Courier New"/>
          <w:sz w:val="18"/>
        </w:rPr>
        <w:t xml:space="preserve">        currency: order.currency,</w:t>
        <w:br/>
      </w:r>
      <w:r>
        <w:rPr>
          <w:rFonts w:ascii="Courier New" w:hAnsi="Courier New" w:eastAsia="Courier New"/>
          <w:sz w:val="18"/>
        </w:rPr>
        <w:t xml:space="preserve">        name: 'Planner App',</w:t>
        <w:br/>
      </w:r>
      <w:r>
        <w:rPr>
          <w:rFonts w:ascii="Courier New" w:hAnsi="Courier New" w:eastAsia="Courier New"/>
          <w:sz w:val="18"/>
        </w:rPr>
        <w:t xml:space="preserve">        description: `Purchase ${productKey}`,</w:t>
        <w:br/>
      </w:r>
      <w:r>
        <w:rPr>
          <w:rFonts w:ascii="Courier New" w:hAnsi="Courier New" w:eastAsia="Courier New"/>
          <w:sz w:val="18"/>
        </w:rPr>
        <w:t xml:space="preserve">        order_id: order.orderId,</w:t>
        <w:br/>
      </w:r>
      <w:r>
        <w:rPr>
          <w:rFonts w:ascii="Courier New" w:hAnsi="Courier New" w:eastAsia="Courier New"/>
          <w:sz w:val="18"/>
        </w:rPr>
        <w:t xml:space="preserve">        handler: () =&gt; {</w:t>
        <w:br/>
      </w:r>
      <w:r>
        <w:rPr>
          <w:rFonts w:ascii="Courier New" w:hAnsi="Courier New" w:eastAsia="Courier New"/>
          <w:sz w:val="18"/>
        </w:rPr>
        <w:t xml:space="preserve">          // Response argument used if verification logic needed later</w:t>
        <w:br/>
      </w:r>
      <w:r>
        <w:rPr>
          <w:rFonts w:ascii="Courier New" w:hAnsi="Courier New" w:eastAsia="Courier New"/>
          <w:sz w:val="18"/>
        </w:rPr>
        <w:t xml:space="preserve">          setMessage('Payment success — confirming...');</w:t>
        <w:br/>
      </w:r>
      <w:r>
        <w:rPr>
          <w:rFonts w:ascii="Courier New" w:hAnsi="Courier New" w:eastAsia="Courier New"/>
          <w:sz w:val="18"/>
        </w:rPr>
        <w:t xml:space="preserve">          pollSubscription();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modal: { </w:t>
        <w:br/>
      </w:r>
      <w:r>
        <w:rPr>
          <w:rFonts w:ascii="Courier New" w:hAnsi="Courier New" w:eastAsia="Courier New"/>
          <w:sz w:val="18"/>
        </w:rPr>
        <w:t xml:space="preserve">          ondismiss() { </w:t>
        <w:br/>
      </w:r>
      <w:r>
        <w:rPr>
          <w:rFonts w:ascii="Courier New" w:hAnsi="Courier New" w:eastAsia="Courier New"/>
          <w:sz w:val="18"/>
        </w:rPr>
        <w:t xml:space="preserve">            setMessage('Payment dismissed'); </w:t>
        <w:br/>
      </w:r>
      <w:r>
        <w:rPr>
          <w:rFonts w:ascii="Courier New" w:hAnsi="Courier New" w:eastAsia="Courier New"/>
          <w:sz w:val="18"/>
        </w:rPr>
        <w:t xml:space="preserve">          } 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✅ FIX: Re-check/cast window to use the constructor safely</w:t>
        <w:br/>
      </w:r>
      <w:r>
        <w:rPr>
          <w:rFonts w:ascii="Courier New" w:hAnsi="Courier New" w:eastAsia="Courier New"/>
          <w:sz w:val="18"/>
        </w:rPr>
        <w:t xml:space="preserve">      const rzpConstructor = (window as unknown as LocalRazorpayWindow).Razorpay;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(rzpConstructor) {</w:t>
        <w:br/>
      </w:r>
      <w:r>
        <w:rPr>
          <w:rFonts w:ascii="Courier New" w:hAnsi="Courier New" w:eastAsia="Courier New"/>
          <w:sz w:val="18"/>
        </w:rPr>
        <w:t xml:space="preserve">        const rzp = new rzpConstructor(options);</w:t>
        <w:br/>
      </w:r>
      <w:r>
        <w:rPr>
          <w:rFonts w:ascii="Courier New" w:hAnsi="Courier New" w:eastAsia="Courier New"/>
          <w:sz w:val="18"/>
        </w:rPr>
        <w:t xml:space="preserve">        rzp.open();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const errorMessage = err instanceof Error ? err.message : String(err);</w:t>
        <w:br/>
      </w:r>
      <w:r>
        <w:rPr>
          <w:rFonts w:ascii="Courier New" w:hAnsi="Courier New" w:eastAsia="Courier New"/>
          <w:sz w:val="18"/>
        </w:rPr>
        <w:t xml:space="preserve">      setMessage(errorMessage);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&lt;div&gt;</w:t>
        <w:br/>
      </w:r>
      <w:r>
        <w:rPr>
          <w:rFonts w:ascii="Courier New" w:hAnsi="Courier New" w:eastAsia="Courier New"/>
          <w:sz w:val="18"/>
        </w:rPr>
        <w:t xml:space="preserve">      &lt;button</w:t>
        <w:br/>
      </w:r>
      <w:r>
        <w:rPr>
          <w:rFonts w:ascii="Courier New" w:hAnsi="Courier New" w:eastAsia="Courier New"/>
          <w:sz w:val="18"/>
        </w:rPr>
        <w:t xml:space="preserve">        className="px-4 py-2 bg-green-600 text-white rounded disabled:opacity-50 hover:bg-green-700 transition-colors"</w:t>
        <w:br/>
      </w:r>
      <w:r>
        <w:rPr>
          <w:rFonts w:ascii="Courier New" w:hAnsi="Courier New" w:eastAsia="Courier New"/>
          <w:sz w:val="18"/>
        </w:rPr>
        <w:t xml:space="preserve">        onClick={openCheckout}</w:t>
        <w:br/>
      </w:r>
      <w:r>
        <w:rPr>
          <w:rFonts w:ascii="Courier New" w:hAnsi="Courier New" w:eastAsia="Courier New"/>
          <w:sz w:val="18"/>
        </w:rPr>
        <w:t xml:space="preserve">        disabled={loading}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{loading ? 'Processing...' : label}</w:t>
        <w:br/>
      </w:r>
      <w:r>
        <w:rPr>
          <w:rFonts w:ascii="Courier New" w:hAnsi="Courier New" w:eastAsia="Courier New"/>
          <w:sz w:val="18"/>
        </w:rPr>
        <w:t xml:space="preserve">      &lt;/button&gt;</w:t>
        <w:br/>
      </w:r>
      <w:r>
        <w:rPr>
          <w:rFonts w:ascii="Courier New" w:hAnsi="Courier New" w:eastAsia="Courier New"/>
          <w:sz w:val="18"/>
        </w:rPr>
        <w:t xml:space="preserve">      {message &amp;&amp; &lt;div className="mt-2 text-sm text-gray-700 font-medium animate-pulse"&gt;{message}&lt;/div&gt;}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apps/web/features/billing/components/SubscriptionPanel.tsx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useState } from "react";</w:t>
        <w:br/>
      </w:r>
      <w:r>
        <w:rPr>
          <w:rFonts w:ascii="Courier New" w:hAnsi="Courier New" w:eastAsia="Courier New"/>
          <w:sz w:val="18"/>
        </w:rPr>
        <w:t>import { Loader2, Check, AlertCircle, CreditCard, Shield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type Product = { </w:t>
        <w:br/>
      </w:r>
      <w:r>
        <w:rPr>
          <w:rFonts w:ascii="Courier New" w:hAnsi="Courier New" w:eastAsia="Courier New"/>
          <w:sz w:val="18"/>
        </w:rPr>
        <w:t xml:space="preserve">  key: string; </w:t>
        <w:br/>
      </w:r>
      <w:r>
        <w:rPr>
          <w:rFonts w:ascii="Courier New" w:hAnsi="Courier New" w:eastAsia="Courier New"/>
          <w:sz w:val="18"/>
        </w:rPr>
        <w:t xml:space="preserve">  name: string; </w:t>
        <w:br/>
      </w:r>
      <w:r>
        <w:rPr>
          <w:rFonts w:ascii="Courier New" w:hAnsi="Courier New" w:eastAsia="Courier New"/>
          <w:sz w:val="18"/>
        </w:rPr>
        <w:t xml:space="preserve">  price: number; 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 xml:space="preserve">  description?: string;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type Subscription = { </w:t>
        <w:br/>
      </w:r>
      <w:r>
        <w:rPr>
          <w:rFonts w:ascii="Courier New" w:hAnsi="Courier New" w:eastAsia="Courier New"/>
          <w:sz w:val="18"/>
        </w:rPr>
        <w:t xml:space="preserve">  status?: string; </w:t>
        <w:br/>
      </w:r>
      <w:r>
        <w:rPr>
          <w:rFonts w:ascii="Courier New" w:hAnsi="Courier New" w:eastAsia="Courier New"/>
          <w:sz w:val="18"/>
        </w:rPr>
        <w:t xml:space="preserve">  priceId?: string | null; </w:t>
        <w:br/>
      </w:r>
      <w:r>
        <w:rPr>
          <w:rFonts w:ascii="Courier New" w:hAnsi="Courier New" w:eastAsia="Courier New"/>
          <w:sz w:val="18"/>
        </w:rPr>
        <w:t xml:space="preserve">  currentPeriodEnd?: string | null </w:t>
        <w:br/>
      </w:r>
      <w:r>
        <w:rPr>
          <w:rFonts w:ascii="Courier New" w:hAnsi="Courier New" w:eastAsia="Courier New"/>
          <w:sz w:val="18"/>
        </w:rPr>
        <w:t>} |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RazorpayResponse {</w:t>
        <w:br/>
      </w:r>
      <w:r>
        <w:rPr>
          <w:rFonts w:ascii="Courier New" w:hAnsi="Courier New" w:eastAsia="Courier New"/>
          <w:sz w:val="18"/>
        </w:rPr>
        <w:t xml:space="preserve">  razorpay_payment_id: string;</w:t>
        <w:br/>
      </w:r>
      <w:r>
        <w:rPr>
          <w:rFonts w:ascii="Courier New" w:hAnsi="Courier New" w:eastAsia="Courier New"/>
          <w:sz w:val="18"/>
        </w:rPr>
        <w:t xml:space="preserve">  razorpay_order_id: string;</w:t>
        <w:br/>
      </w:r>
      <w:r>
        <w:rPr>
          <w:rFonts w:ascii="Courier New" w:hAnsi="Courier New" w:eastAsia="Courier New"/>
          <w:sz w:val="18"/>
        </w:rPr>
        <w:t xml:space="preserve">  razorpay_signature: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RazorpayOptions {</w:t>
        <w:br/>
      </w:r>
      <w:r>
        <w:rPr>
          <w:rFonts w:ascii="Courier New" w:hAnsi="Courier New" w:eastAsia="Courier New"/>
          <w:sz w:val="18"/>
        </w:rPr>
        <w:t xml:space="preserve">  key: string;</w:t>
        <w:br/>
      </w:r>
      <w:r>
        <w:rPr>
          <w:rFonts w:ascii="Courier New" w:hAnsi="Courier New" w:eastAsia="Courier New"/>
          <w:sz w:val="18"/>
        </w:rPr>
        <w:t xml:space="preserve">  amount: number;</w:t>
        <w:br/>
      </w:r>
      <w:r>
        <w:rPr>
          <w:rFonts w:ascii="Courier New" w:hAnsi="Courier New" w:eastAsia="Courier New"/>
          <w:sz w:val="18"/>
        </w:rPr>
        <w:t xml:space="preserve">  currency: string;</w:t>
        <w:br/>
      </w:r>
      <w:r>
        <w:rPr>
          <w:rFonts w:ascii="Courier New" w:hAnsi="Courier New" w:eastAsia="Courier New"/>
          <w:sz w:val="18"/>
        </w:rPr>
        <w:t xml:space="preserve">  order_id: string;</w:t>
        <w:br/>
      </w:r>
      <w:r>
        <w:rPr>
          <w:rFonts w:ascii="Courier New" w:hAnsi="Courier New" w:eastAsia="Courier New"/>
          <w:sz w:val="18"/>
        </w:rPr>
        <w:t xml:space="preserve">  handler: (response: RazorpayResponse) =&gt; void;</w:t>
        <w:br/>
      </w:r>
      <w:r>
        <w:rPr>
          <w:rFonts w:ascii="Courier New" w:hAnsi="Courier New" w:eastAsia="Courier New"/>
          <w:sz w:val="18"/>
        </w:rPr>
        <w:t xml:space="preserve">  modal?: { ondismiss?: () =&gt; void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Extend global Window to include Razorpay</w:t>
        <w:br/>
      </w:r>
      <w:r>
        <w:rPr>
          <w:rFonts w:ascii="Courier New" w:hAnsi="Courier New" w:eastAsia="Courier New"/>
          <w:sz w:val="18"/>
        </w:rPr>
        <w:t>declare global {</w:t>
        <w:br/>
      </w:r>
      <w:r>
        <w:rPr>
          <w:rFonts w:ascii="Courier New" w:hAnsi="Courier New" w:eastAsia="Courier New"/>
          <w:sz w:val="18"/>
        </w:rPr>
        <w:t xml:space="preserve">  interface Window {</w:t>
        <w:br/>
      </w:r>
      <w:r>
        <w:rPr>
          <w:rFonts w:ascii="Courier New" w:hAnsi="Courier New" w:eastAsia="Courier New"/>
          <w:sz w:val="18"/>
        </w:rPr>
        <w:t xml:space="preserve">    Razorpay: new (options: RazorpayOptions) =&gt; { open: () =&gt; void };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Helpers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loadRazorScript(): Promise&lt;void&gt; {</w:t>
        <w:br/>
      </w:r>
      <w:r>
        <w:rPr>
          <w:rFonts w:ascii="Courier New" w:hAnsi="Courier New" w:eastAsia="Courier New"/>
          <w:sz w:val="18"/>
        </w:rPr>
        <w:t xml:space="preserve">  return new Promise((res, rej) =&gt; {</w:t>
        <w:br/>
      </w:r>
      <w:r>
        <w:rPr>
          <w:rFonts w:ascii="Courier New" w:hAnsi="Courier New" w:eastAsia="Courier New"/>
          <w:sz w:val="18"/>
        </w:rPr>
        <w:t xml:space="preserve">    if (window.Razorpay) return res();</w:t>
        <w:br/>
      </w:r>
      <w:r>
        <w:rPr>
          <w:rFonts w:ascii="Courier New" w:hAnsi="Courier New" w:eastAsia="Courier New"/>
          <w:sz w:val="18"/>
        </w:rPr>
        <w:t xml:space="preserve">    const script = document.createElement("script");</w:t>
        <w:br/>
      </w:r>
      <w:r>
        <w:rPr>
          <w:rFonts w:ascii="Courier New" w:hAnsi="Courier New" w:eastAsia="Courier New"/>
          <w:sz w:val="18"/>
        </w:rPr>
        <w:t xml:space="preserve">    script.src = "https://checkout.razorpay.com/v1/checkout.js";</w:t>
        <w:br/>
      </w:r>
      <w:r>
        <w:rPr>
          <w:rFonts w:ascii="Courier New" w:hAnsi="Courier New" w:eastAsia="Courier New"/>
          <w:sz w:val="18"/>
        </w:rPr>
        <w:t xml:space="preserve">    script.onload = () =&gt; res();</w:t>
        <w:br/>
      </w:r>
      <w:r>
        <w:rPr>
          <w:rFonts w:ascii="Courier New" w:hAnsi="Courier New" w:eastAsia="Courier New"/>
          <w:sz w:val="18"/>
        </w:rPr>
        <w:t xml:space="preserve">    script.onerror = () =&gt; rej(new Error("Failed to load Razorpay script"));</w:t>
        <w:br/>
      </w:r>
      <w:r>
        <w:rPr>
          <w:rFonts w:ascii="Courier New" w:hAnsi="Courier New" w:eastAsia="Courier New"/>
          <w:sz w:val="18"/>
        </w:rPr>
        <w:t xml:space="preserve">    document.body.appendChild(script);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SubscriptionPanel() {</w:t>
        <w:br/>
      </w:r>
      <w:r>
        <w:rPr>
          <w:rFonts w:ascii="Courier New" w:hAnsi="Courier New" w:eastAsia="Courier New"/>
          <w:sz w:val="18"/>
        </w:rPr>
        <w:t xml:space="preserve">  const [products, setProducts] = useState&lt;Product[]&gt;([]);</w:t>
        <w:br/>
      </w:r>
      <w:r>
        <w:rPr>
          <w:rFonts w:ascii="Courier New" w:hAnsi="Courier New" w:eastAsia="Courier New"/>
          <w:sz w:val="18"/>
        </w:rPr>
        <w:t xml:space="preserve">  const [subscription, setSubscription] = useState&lt;Subscription&gt;(null);</w:t>
        <w:br/>
      </w:r>
      <w:r>
        <w:rPr>
          <w:rFonts w:ascii="Courier New" w:hAnsi="Courier New" w:eastAsia="Courier New"/>
          <w:sz w:val="18"/>
        </w:rPr>
        <w:t xml:space="preserve">  const [loading, setLoading] = useState(true);</w:t>
        <w:br/>
      </w:r>
      <w:r>
        <w:rPr>
          <w:rFonts w:ascii="Courier New" w:hAnsi="Courier New" w:eastAsia="Courier New"/>
          <w:sz w:val="18"/>
        </w:rPr>
        <w:t xml:space="preserve">  const [processing, setProcessing] = useState(false);</w:t>
        <w:br/>
      </w:r>
      <w:r>
        <w:rPr>
          <w:rFonts w:ascii="Courier New" w:hAnsi="Courier New" w:eastAsia="Courier New"/>
          <w:sz w:val="18"/>
        </w:rPr>
        <w:t xml:space="preserve">  const [message, setMessage] = useState&lt;{ type: 'success' | 'error' | 'info'; text: string } | null&gt;(null);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const fetchData = async () =&gt; {</w:t>
        <w:br/>
      </w:r>
      <w:r>
        <w:rPr>
          <w:rFonts w:ascii="Courier New" w:hAnsi="Courier New" w:eastAsia="Courier New"/>
          <w:sz w:val="18"/>
        </w:rPr>
        <w:t xml:space="preserve">      try {</w:t>
        <w:br/>
      </w:r>
      <w:r>
        <w:rPr>
          <w:rFonts w:ascii="Courier New" w:hAnsi="Courier New" w:eastAsia="Courier New"/>
          <w:sz w:val="18"/>
        </w:rPr>
        <w:t xml:space="preserve">        const [prodRes, subRes] = await Promise.all([</w:t>
        <w:br/>
      </w:r>
      <w:r>
        <w:rPr>
          <w:rFonts w:ascii="Courier New" w:hAnsi="Courier New" w:eastAsia="Courier New"/>
          <w:sz w:val="18"/>
        </w:rPr>
        <w:t xml:space="preserve">          fetch("/api/billing/products"),</w:t>
        <w:br/>
      </w:r>
      <w:r>
        <w:rPr>
          <w:rFonts w:ascii="Courier New" w:hAnsi="Courier New" w:eastAsia="Courier New"/>
          <w:sz w:val="18"/>
        </w:rPr>
        <w:t xml:space="preserve">          fetch("/api/billing/subscription")</w:t>
        <w:br/>
      </w:r>
      <w:r>
        <w:rPr>
          <w:rFonts w:ascii="Courier New" w:hAnsi="Courier New" w:eastAsia="Courier New"/>
          <w:sz w:val="18"/>
        </w:rPr>
        <w:t xml:space="preserve">        ]);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const productsData = await prodRes.json();</w:t>
        <w:br/>
      </w:r>
      <w:r>
        <w:rPr>
          <w:rFonts w:ascii="Courier New" w:hAnsi="Courier New" w:eastAsia="Courier New"/>
          <w:sz w:val="18"/>
        </w:rPr>
        <w:t xml:space="preserve">        const subData = await subRes.json();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setProducts(Array.isArray(productsData) ? productsData : []);</w:t>
        <w:br/>
      </w:r>
      <w:r>
        <w:rPr>
          <w:rFonts w:ascii="Courier New" w:hAnsi="Courier New" w:eastAsia="Courier New"/>
          <w:sz w:val="18"/>
        </w:rPr>
        <w:t xml:space="preserve">        setSubscription(subData?.subscription ?? null);</w:t>
        <w:br/>
      </w:r>
      <w:r>
        <w:rPr>
          <w:rFonts w:ascii="Courier New" w:hAnsi="Courier New" w:eastAsia="Courier New"/>
          <w:sz w:val="18"/>
        </w:rPr>
        <w:t xml:space="preserve">      } catch {</w:t>
        <w:br/>
      </w:r>
      <w:r>
        <w:rPr>
          <w:rFonts w:ascii="Courier New" w:hAnsi="Courier New" w:eastAsia="Courier New"/>
          <w:sz w:val="18"/>
        </w:rPr>
        <w:t xml:space="preserve">        // Fallback for demo/error states</w:t>
        <w:br/>
      </w:r>
      <w:r>
        <w:rPr>
          <w:rFonts w:ascii="Courier New" w:hAnsi="Courier New" w:eastAsia="Courier New"/>
          <w:sz w:val="18"/>
        </w:rPr>
        <w:t xml:space="preserve">        setProducts([{ key: "PRO", name: "Pro Plan", price: 199, currency: "INR", description: "Unlock all premium features" }]);</w:t>
        <w:br/>
      </w:r>
      <w:r>
        <w:rPr>
          <w:rFonts w:ascii="Courier New" w:hAnsi="Courier New" w:eastAsia="Courier New"/>
          <w:sz w:val="18"/>
        </w:rPr>
        <w:t xml:space="preserve">        setSubscription(null);</w:t>
        <w:br/>
      </w:r>
      <w:r>
        <w:rPr>
          <w:rFonts w:ascii="Courier New" w:hAnsi="Courier New" w:eastAsia="Courier New"/>
          <w:sz w:val="18"/>
        </w:rPr>
        <w:t xml:space="preserve">      } finally {</w:t>
        <w:br/>
      </w:r>
      <w:r>
        <w:rPr>
          <w:rFonts w:ascii="Courier New" w:hAnsi="Courier New" w:eastAsia="Courier New"/>
          <w:sz w:val="18"/>
        </w:rPr>
        <w:t xml:space="preserve">        setLoading(false);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  fetchData();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async function pollSubscriptionForActive(maxAttempts = 8): Promise&lt;boolean&gt; {</w:t>
        <w:br/>
      </w:r>
      <w:r>
        <w:rPr>
          <w:rFonts w:ascii="Courier New" w:hAnsi="Courier New" w:eastAsia="Courier New"/>
          <w:sz w:val="18"/>
        </w:rPr>
        <w:t xml:space="preserve">    let attempt = 0;</w:t>
        <w:br/>
      </w:r>
      <w:r>
        <w:rPr>
          <w:rFonts w:ascii="Courier New" w:hAnsi="Courier New" w:eastAsia="Courier New"/>
          <w:sz w:val="18"/>
        </w:rPr>
        <w:t xml:space="preserve">    let delay = 1000;</w:t>
        <w:br/>
      </w:r>
      <w:r>
        <w:rPr>
          <w:rFonts w:ascii="Courier New" w:hAnsi="Courier New" w:eastAsia="Courier New"/>
          <w:sz w:val="18"/>
        </w:rPr>
        <w:t xml:space="preserve">    while (attempt &lt; maxAttempts) {</w:t>
        <w:br/>
      </w:r>
      <w:r>
        <w:rPr>
          <w:rFonts w:ascii="Courier New" w:hAnsi="Courier New" w:eastAsia="Courier New"/>
          <w:sz w:val="18"/>
        </w:rPr>
        <w:t xml:space="preserve">      try {</w:t>
        <w:br/>
      </w:r>
      <w:r>
        <w:rPr>
          <w:rFonts w:ascii="Courier New" w:hAnsi="Courier New" w:eastAsia="Courier New"/>
          <w:sz w:val="18"/>
        </w:rPr>
        <w:t xml:space="preserve">        const resp = await fetch("/api/billing/subscription");</w:t>
        <w:br/>
      </w:r>
      <w:r>
        <w:rPr>
          <w:rFonts w:ascii="Courier New" w:hAnsi="Courier New" w:eastAsia="Courier New"/>
          <w:sz w:val="18"/>
        </w:rPr>
        <w:t xml:space="preserve">        const json = await resp.json();</w:t>
        <w:br/>
      </w:r>
      <w:r>
        <w:rPr>
          <w:rFonts w:ascii="Courier New" w:hAnsi="Courier New" w:eastAsia="Courier New"/>
          <w:sz w:val="18"/>
        </w:rPr>
        <w:t xml:space="preserve">        const sub = json?.subscription ?? null;</w:t>
        <w:br/>
      </w:r>
      <w:r>
        <w:rPr>
          <w:rFonts w:ascii="Courier New" w:hAnsi="Courier New" w:eastAsia="Courier New"/>
          <w:sz w:val="18"/>
        </w:rPr>
        <w:t xml:space="preserve">        if (sub?.status === "active" || sub?.status === "trialing") return true;</w:t>
        <w:br/>
      </w:r>
      <w:r>
        <w:rPr>
          <w:rFonts w:ascii="Courier New" w:hAnsi="Courier New" w:eastAsia="Courier New"/>
          <w:sz w:val="18"/>
        </w:rPr>
        <w:t xml:space="preserve">      } catch { </w:t>
        <w:br/>
      </w:r>
      <w:r>
        <w:rPr>
          <w:rFonts w:ascii="Courier New" w:hAnsi="Courier New" w:eastAsia="Courier New"/>
          <w:sz w:val="18"/>
        </w:rPr>
        <w:t xml:space="preserve">        /* ignore errors during polling */ 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attempt++;</w:t>
        <w:br/>
      </w:r>
      <w:r>
        <w:rPr>
          <w:rFonts w:ascii="Courier New" w:hAnsi="Courier New" w:eastAsia="Courier New"/>
          <w:sz w:val="18"/>
        </w:rPr>
        <w:t xml:space="preserve">      await new Promise(r =&gt; setTimeout(r, delay));</w:t>
        <w:br/>
      </w:r>
      <w:r>
        <w:rPr>
          <w:rFonts w:ascii="Courier New" w:hAnsi="Courier New" w:eastAsia="Courier New"/>
          <w:sz w:val="18"/>
        </w:rPr>
        <w:t xml:space="preserve">      delay *= 1.8; // Exponential backoff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return false;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async function buy(productKey: string) {</w:t>
        <w:br/>
      </w:r>
      <w:r>
        <w:rPr>
          <w:rFonts w:ascii="Courier New" w:hAnsi="Courier New" w:eastAsia="Courier New"/>
          <w:sz w:val="18"/>
        </w:rPr>
        <w:t xml:space="preserve">    setMessage(null);</w:t>
        <w:br/>
      </w:r>
      <w:r>
        <w:rPr>
          <w:rFonts w:ascii="Courier New" w:hAnsi="Courier New" w:eastAsia="Courier New"/>
          <w:sz w:val="18"/>
        </w:rPr>
        <w:t xml:space="preserve">    setProcessing(true);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orderResp = await fetch("/api/billing/create-order",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productKey })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const orderJson = await orderResp.json();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(!orderResp.ok) throw new Error(orderJson?.error || "Failed to create order");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await loadRazorScript();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const options: RazorpayOptions = {</w:t>
        <w:br/>
      </w:r>
      <w:r>
        <w:rPr>
          <w:rFonts w:ascii="Courier New" w:hAnsi="Courier New" w:eastAsia="Courier New"/>
          <w:sz w:val="18"/>
        </w:rPr>
        <w:t xml:space="preserve">        key: orderJson.keyId,</w:t>
        <w:br/>
      </w:r>
      <w:r>
        <w:rPr>
          <w:rFonts w:ascii="Courier New" w:hAnsi="Courier New" w:eastAsia="Courier New"/>
          <w:sz w:val="18"/>
        </w:rPr>
        <w:t xml:space="preserve">        amount: orderJson.amount,</w:t>
        <w:br/>
      </w:r>
      <w:r>
        <w:rPr>
          <w:rFonts w:ascii="Courier New" w:hAnsi="Courier New" w:eastAsia="Courier New"/>
          <w:sz w:val="18"/>
        </w:rPr>
        <w:t xml:space="preserve">        currency: orderJson.currency,</w:t>
        <w:br/>
      </w:r>
      <w:r>
        <w:rPr>
          <w:rFonts w:ascii="Courier New" w:hAnsi="Courier New" w:eastAsia="Courier New"/>
          <w:sz w:val="18"/>
        </w:rPr>
        <w:t xml:space="preserve">        order_id: orderJson.orderId,</w:t>
        <w:br/>
      </w:r>
      <w:r>
        <w:rPr>
          <w:rFonts w:ascii="Courier New" w:hAnsi="Courier New" w:eastAsia="Courier New"/>
          <w:sz w:val="18"/>
        </w:rPr>
        <w:t xml:space="preserve">        // Handler called on successful payment on Razorpay side</w:t>
        <w:br/>
      </w:r>
      <w:r>
        <w:rPr>
          <w:rFonts w:ascii="Courier New" w:hAnsi="Courier New" w:eastAsia="Courier New"/>
          <w:sz w:val="18"/>
        </w:rPr>
        <w:t xml:space="preserve">        // ✅ FIX: Removed unused '_response' parameter</w:t>
        <w:br/>
      </w:r>
      <w:r>
        <w:rPr>
          <w:rFonts w:ascii="Courier New" w:hAnsi="Courier New" w:eastAsia="Courier New"/>
          <w:sz w:val="18"/>
        </w:rPr>
        <w:t xml:space="preserve">        handler: async function () {</w:t>
        <w:br/>
      </w:r>
      <w:r>
        <w:rPr>
          <w:rFonts w:ascii="Courier New" w:hAnsi="Courier New" w:eastAsia="Courier New"/>
          <w:sz w:val="18"/>
        </w:rPr>
        <w:t xml:space="preserve">          setMessage({ type: 'info', text: "Payment verified. Activating subscription..." });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const success = await pollSubscriptionForActive(10);</w:t>
        <w:br/>
      </w:r>
      <w:r>
        <w:rPr>
          <w:rFonts w:ascii="Courier New" w:hAnsi="Courier New" w:eastAsia="Courier New"/>
          <w:sz w:val="18"/>
        </w:rPr>
        <w:t xml:space="preserve">          </w:t>
        <w:br/>
      </w:r>
      <w:r>
        <w:rPr>
          <w:rFonts w:ascii="Courier New" w:hAnsi="Courier New" w:eastAsia="Courier New"/>
          <w:sz w:val="18"/>
        </w:rPr>
        <w:t xml:space="preserve">          if (success) {</w:t>
        <w:br/>
      </w:r>
      <w:r>
        <w:rPr>
          <w:rFonts w:ascii="Courier New" w:hAnsi="Courier New" w:eastAsia="Courier New"/>
          <w:sz w:val="18"/>
        </w:rPr>
        <w:t xml:space="preserve">            setMessage({ type: 'success', text: "Subscription active! refreshing..." });</w:t>
        <w:br/>
      </w:r>
      <w:r>
        <w:rPr>
          <w:rFonts w:ascii="Courier New" w:hAnsi="Courier New" w:eastAsia="Courier New"/>
          <w:sz w:val="18"/>
        </w:rPr>
        <w:t xml:space="preserve">            const subRes = await fetch("/api/billing/subscription");</w:t>
        <w:br/>
      </w:r>
      <w:r>
        <w:rPr>
          <w:rFonts w:ascii="Courier New" w:hAnsi="Courier New" w:eastAsia="Courier New"/>
          <w:sz w:val="18"/>
        </w:rPr>
        <w:t xml:space="preserve">            const subJson = await subRes.json();</w:t>
        <w:br/>
      </w:r>
      <w:r>
        <w:rPr>
          <w:rFonts w:ascii="Courier New" w:hAnsi="Courier New" w:eastAsia="Courier New"/>
          <w:sz w:val="18"/>
        </w:rPr>
        <w:t xml:space="preserve">            setSubscription(subJson?.subscription ?? null);</w:t>
        <w:br/>
      </w:r>
      <w:r>
        <w:rPr>
          <w:rFonts w:ascii="Courier New" w:hAnsi="Courier New" w:eastAsia="Courier New"/>
          <w:sz w:val="18"/>
        </w:rPr>
        <w:t xml:space="preserve">            // Clear success message after a delay</w:t>
        <w:br/>
      </w:r>
      <w:r>
        <w:rPr>
          <w:rFonts w:ascii="Courier New" w:hAnsi="Courier New" w:eastAsia="Courier New"/>
          <w:sz w:val="18"/>
        </w:rPr>
        <w:t xml:space="preserve">            setTimeout(() =&gt; setMessage(null), 3000);</w:t>
        <w:br/>
      </w:r>
      <w:r>
        <w:rPr>
          <w:rFonts w:ascii="Courier New" w:hAnsi="Courier New" w:eastAsia="Courier New"/>
          <w:sz w:val="18"/>
        </w:rPr>
        <w:t xml:space="preserve">          } else {</w:t>
        <w:br/>
      </w:r>
      <w:r>
        <w:rPr>
          <w:rFonts w:ascii="Courier New" w:hAnsi="Courier New" w:eastAsia="Courier New"/>
          <w:sz w:val="18"/>
        </w:rPr>
        <w:t xml:space="preserve">            setMessage({ type: 'error', text: "Payment received but activation is pending. Check back soon." });</w:t>
        <w:br/>
      </w:r>
      <w:r>
        <w:rPr>
          <w:rFonts w:ascii="Courier New" w:hAnsi="Courier New" w:eastAsia="Courier New"/>
          <w:sz w:val="18"/>
        </w:rPr>
        <w:t xml:space="preserve">          }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modal: { </w:t>
        <w:br/>
      </w:r>
      <w:r>
        <w:rPr>
          <w:rFonts w:ascii="Courier New" w:hAnsi="Courier New" w:eastAsia="Courier New"/>
          <w:sz w:val="18"/>
        </w:rPr>
        <w:t xml:space="preserve">          ondismiss: function() { </w:t>
        <w:br/>
      </w:r>
      <w:r>
        <w:rPr>
          <w:rFonts w:ascii="Courier New" w:hAnsi="Courier New" w:eastAsia="Courier New"/>
          <w:sz w:val="18"/>
        </w:rPr>
        <w:t xml:space="preserve">            setMessage({ type: 'info', text: "Payment cancelled" });</w:t>
        <w:br/>
      </w:r>
      <w:r>
        <w:rPr>
          <w:rFonts w:ascii="Courier New" w:hAnsi="Courier New" w:eastAsia="Courier New"/>
          <w:sz w:val="18"/>
        </w:rPr>
        <w:t xml:space="preserve">            setProcessing(false);</w:t>
        <w:br/>
      </w:r>
      <w:r>
        <w:rPr>
          <w:rFonts w:ascii="Courier New" w:hAnsi="Courier New" w:eastAsia="Courier New"/>
          <w:sz w:val="18"/>
        </w:rPr>
        <w:t xml:space="preserve">          } 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rzp = new window.Razorpay(options);</w:t>
        <w:br/>
      </w:r>
      <w:r>
        <w:rPr>
          <w:rFonts w:ascii="Courier New" w:hAnsi="Courier New" w:eastAsia="Courier New"/>
          <w:sz w:val="18"/>
        </w:rPr>
        <w:t xml:space="preserve">      rzp.open();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console.error("Buy error:", err);</w:t>
        <w:br/>
      </w:r>
      <w:r>
        <w:rPr>
          <w:rFonts w:ascii="Courier New" w:hAnsi="Courier New" w:eastAsia="Courier New"/>
          <w:sz w:val="18"/>
        </w:rPr>
        <w:t xml:space="preserve">      const msg = err instanceof Error ? err.message : "Error while processing order";</w:t>
        <w:br/>
      </w:r>
      <w:r>
        <w:rPr>
          <w:rFonts w:ascii="Courier New" w:hAnsi="Courier New" w:eastAsia="Courier New"/>
          <w:sz w:val="18"/>
        </w:rPr>
        <w:t xml:space="preserve">      setMessage({ type: 'error', text: msg });</w:t>
        <w:br/>
      </w:r>
      <w:r>
        <w:rPr>
          <w:rFonts w:ascii="Courier New" w:hAnsi="Courier New" w:eastAsia="Courier New"/>
          <w:sz w:val="18"/>
        </w:rPr>
        <w:t xml:space="preserve">      setProcessing(false);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// Note: We deliberately don't setProcessing(false) here for success path </w:t>
        <w:br/>
      </w:r>
      <w:r>
        <w:rPr>
          <w:rFonts w:ascii="Courier New" w:hAnsi="Courier New" w:eastAsia="Courier New"/>
          <w:sz w:val="18"/>
        </w:rPr>
        <w:t xml:space="preserve">      // because the modal/handler flow continues asynchronously.</w:t>
        <w:br/>
      </w:r>
      <w:r>
        <w:rPr>
          <w:rFonts w:ascii="Courier New" w:hAnsi="Courier New" w:eastAsia="Courier New"/>
          <w:sz w:val="18"/>
        </w:rPr>
        <w:t xml:space="preserve">      // It is handled in ondismiss or handler completion.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(loading) {</w:t>
        <w:br/>
      </w:r>
      <w:r>
        <w:rPr>
          <w:rFonts w:ascii="Courier New" w:hAnsi="Courier New" w:eastAsia="Courier New"/>
          <w:sz w:val="18"/>
        </w:rPr>
        <w:t xml:space="preserve">    return (</w:t>
        <w:br/>
      </w:r>
      <w:r>
        <w:rPr>
          <w:rFonts w:ascii="Courier New" w:hAnsi="Courier New" w:eastAsia="Courier New"/>
          <w:sz w:val="18"/>
        </w:rPr>
        <w:t xml:space="preserve">      &lt;div className="flex h-48 items-center justify-center text-slate-400"&gt;</w:t>
        <w:br/>
      </w:r>
      <w:r>
        <w:rPr>
          <w:rFonts w:ascii="Courier New" w:hAnsi="Courier New" w:eastAsia="Courier New"/>
          <w:sz w:val="18"/>
        </w:rPr>
        <w:t xml:space="preserve">        &lt;Loader2 className="animate-spin mr-2" /&gt; Loading plan details...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className="space-y-8"&gt;</w:t>
        <w:br/>
      </w:r>
      <w:r>
        <w:rPr>
          <w:rFonts w:ascii="Courier New" w:hAnsi="Courier New" w:eastAsia="Courier New"/>
          <w:sz w:val="18"/>
        </w:rPr>
        <w:t xml:space="preserve">      {/* Current Subscription Status */}</w:t>
        <w:br/>
      </w:r>
      <w:r>
        <w:rPr>
          <w:rFonts w:ascii="Courier New" w:hAnsi="Courier New" w:eastAsia="Courier New"/>
          <w:sz w:val="18"/>
        </w:rPr>
        <w:t xml:space="preserve">      &lt;div className="bg-white border border-slate-200 rounded-2xl p-6 shadow-sm"&gt;</w:t>
        <w:br/>
      </w:r>
      <w:r>
        <w:rPr>
          <w:rFonts w:ascii="Courier New" w:hAnsi="Courier New" w:eastAsia="Courier New"/>
          <w:sz w:val="18"/>
        </w:rPr>
        <w:t xml:space="preserve">        &lt;h2 className="text-xs font-bold uppercase tracking-wider text-slate-400 mb-4 flex items-center gap-2"&gt;</w:t>
        <w:br/>
      </w:r>
      <w:r>
        <w:rPr>
          <w:rFonts w:ascii="Courier New" w:hAnsi="Courier New" w:eastAsia="Courier New"/>
          <w:sz w:val="18"/>
        </w:rPr>
        <w:t xml:space="preserve">          &lt;Shield size={14} /&gt; Current Status</w:t>
        <w:br/>
      </w:r>
      <w:r>
        <w:rPr>
          <w:rFonts w:ascii="Courier New" w:hAnsi="Courier New" w:eastAsia="Courier New"/>
          <w:sz w:val="18"/>
        </w:rPr>
        <w:t xml:space="preserve">        &lt;/h2&gt;</w:t>
        <w:br/>
      </w:r>
      <w:r>
        <w:rPr>
          <w:rFonts w:ascii="Courier New" w:hAnsi="Courier New" w:eastAsia="Courier New"/>
          <w:sz w:val="18"/>
        </w:rPr>
        <w:t xml:space="preserve">        {subscription ? (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    &lt;div&gt;</w:t>
        <w:br/>
      </w:r>
      <w:r>
        <w:rPr>
          <w:rFonts w:ascii="Courier New" w:hAnsi="Courier New" w:eastAsia="Courier New"/>
          <w:sz w:val="18"/>
        </w:rPr>
        <w:t xml:space="preserve">              &lt;div className="text-2xl font-bold text-slate-900 capitalize flex items-center gap-2"&gt;</w:t>
        <w:br/>
      </w:r>
      <w:r>
        <w:rPr>
          <w:rFonts w:ascii="Courier New" w:hAnsi="Courier New" w:eastAsia="Courier New"/>
          <w:sz w:val="18"/>
        </w:rPr>
        <w:t xml:space="preserve">                {subscription.status} Plan</w:t>
        <w:br/>
      </w:r>
      <w:r>
        <w:rPr>
          <w:rFonts w:ascii="Courier New" w:hAnsi="Courier New" w:eastAsia="Courier New"/>
          <w:sz w:val="18"/>
        </w:rPr>
        <w:t xml:space="preserve">                &lt;span className="bg-emerald-100 text-emerald-700 text-xs px-2 py-1 rounded-full border border-emerald-200 uppercase font-bold tracking-wide"&gt;</w:t>
        <w:br/>
      </w:r>
      <w:r>
        <w:rPr>
          <w:rFonts w:ascii="Courier New" w:hAnsi="Courier New" w:eastAsia="Courier New"/>
          <w:sz w:val="18"/>
        </w:rPr>
        <w:t xml:space="preserve">                  Active</w:t>
        <w:br/>
      </w:r>
      <w:r>
        <w:rPr>
          <w:rFonts w:ascii="Courier New" w:hAnsi="Courier New" w:eastAsia="Courier New"/>
          <w:sz w:val="18"/>
        </w:rPr>
        <w:t xml:space="preserve">                &lt;/span&gt;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  &lt;p className="text-slate-500 text-sm mt-1"&gt;</w:t>
        <w:br/>
      </w:r>
      <w:r>
        <w:rPr>
          <w:rFonts w:ascii="Courier New" w:hAnsi="Courier New" w:eastAsia="Courier New"/>
          <w:sz w:val="18"/>
        </w:rPr>
        <w:t xml:space="preserve">                Renews on {subscription.currentPeriodEnd ? new Date(subscription.currentPeriodEnd).toLocaleDateString() : "N/A"}</w:t>
        <w:br/>
      </w:r>
      <w:r>
        <w:rPr>
          <w:rFonts w:ascii="Courier New" w:hAnsi="Courier New" w:eastAsia="Courier New"/>
          <w:sz w:val="18"/>
        </w:rPr>
        <w:t xml:space="preserve">              &lt;/p&gt;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  &lt;button disabled className="text-slate-400 text-sm font-medium border border-slate-200 px-4 py-2 rounded-lg bg-slate-50 cursor-not-allowed"&gt;</w:t>
        <w:br/>
      </w:r>
      <w:r>
        <w:rPr>
          <w:rFonts w:ascii="Courier New" w:hAnsi="Courier New" w:eastAsia="Courier New"/>
          <w:sz w:val="18"/>
        </w:rPr>
        <w:t xml:space="preserve">              Manage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 : (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    &lt;div&gt;</w:t>
        <w:br/>
      </w:r>
      <w:r>
        <w:rPr>
          <w:rFonts w:ascii="Courier New" w:hAnsi="Courier New" w:eastAsia="Courier New"/>
          <w:sz w:val="18"/>
        </w:rPr>
        <w:t xml:space="preserve">              &lt;div className="text-xl font-bold text-slate-700"&gt;Free Tier&lt;/div&gt;</w:t>
        <w:br/>
      </w:r>
      <w:r>
        <w:rPr>
          <w:rFonts w:ascii="Courier New" w:hAnsi="Courier New" w:eastAsia="Courier New"/>
          <w:sz w:val="18"/>
        </w:rPr>
        <w:t xml:space="preserve">              &lt;p className="text-slate-500 text-sm"&gt;Upgrade to unlock all features.&lt;/p&gt;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Plans Grid */}</w:t>
        <w:br/>
      </w:r>
      <w:r>
        <w:rPr>
          <w:rFonts w:ascii="Courier New" w:hAnsi="Courier New" w:eastAsia="Courier New"/>
          <w:sz w:val="18"/>
        </w:rPr>
        <w:t xml:space="preserve">      &lt;div&gt;</w:t>
        <w:br/>
      </w:r>
      <w:r>
        <w:rPr>
          <w:rFonts w:ascii="Courier New" w:hAnsi="Courier New" w:eastAsia="Courier New"/>
          <w:sz w:val="18"/>
        </w:rPr>
        <w:t xml:space="preserve">        &lt;h3 className="text-lg font-bold text-slate-900 mb-4"&gt;Available Plans&lt;/h3&gt;</w:t>
        <w:br/>
      </w:r>
      <w:r>
        <w:rPr>
          <w:rFonts w:ascii="Courier New" w:hAnsi="Courier New" w:eastAsia="Courier New"/>
          <w:sz w:val="18"/>
        </w:rPr>
        <w:t xml:space="preserve">        &lt;div className="grid grid-cols-1 md:grid-cols-2 gap-4"&gt;</w:t>
        <w:br/>
      </w:r>
      <w:r>
        <w:rPr>
          <w:rFonts w:ascii="Courier New" w:hAnsi="Courier New" w:eastAsia="Courier New"/>
          <w:sz w:val="18"/>
        </w:rPr>
        <w:t xml:space="preserve">          {products.map((p) =&gt; {</w:t>
        <w:br/>
      </w:r>
      <w:r>
        <w:rPr>
          <w:rFonts w:ascii="Courier New" w:hAnsi="Courier New" w:eastAsia="Courier New"/>
          <w:sz w:val="18"/>
        </w:rPr>
        <w:t xml:space="preserve">            const isCurrent = false; // Logic to check if this product is current can be added here</w:t>
        <w:br/>
      </w:r>
      <w:r>
        <w:rPr>
          <w:rFonts w:ascii="Courier New" w:hAnsi="Courier New" w:eastAsia="Courier New"/>
          <w:sz w:val="18"/>
        </w:rPr>
        <w:t xml:space="preserve">            return (</w:t>
        <w:br/>
      </w:r>
      <w:r>
        <w:rPr>
          <w:rFonts w:ascii="Courier New" w:hAnsi="Courier New" w:eastAsia="Courier New"/>
          <w:sz w:val="18"/>
        </w:rPr>
        <w:t xml:space="preserve">              &lt;div </w:t>
        <w:br/>
      </w:r>
      <w:r>
        <w:rPr>
          <w:rFonts w:ascii="Courier New" w:hAnsi="Courier New" w:eastAsia="Courier New"/>
          <w:sz w:val="18"/>
        </w:rPr>
        <w:t xml:space="preserve">                key={p.key} </w:t>
        <w:br/>
      </w:r>
      <w:r>
        <w:rPr>
          <w:rFonts w:ascii="Courier New" w:hAnsi="Courier New" w:eastAsia="Courier New"/>
          <w:sz w:val="18"/>
        </w:rPr>
        <w:t xml:space="preserve">                className="group border border-slate-200 hover:border-blue-400 hover:shadow-md transition-all rounded-xl p-6 bg-white flex flex-col"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&lt;div className="flex justify-between items-start mb-4"&gt;</w:t>
        <w:br/>
      </w:r>
      <w:r>
        <w:rPr>
          <w:rFonts w:ascii="Courier New" w:hAnsi="Courier New" w:eastAsia="Courier New"/>
          <w:sz w:val="18"/>
        </w:rPr>
        <w:t xml:space="preserve">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&lt;h4 className="font-bold text-lg text-slate-900"&gt;{p.name}&lt;/h4&gt;</w:t>
        <w:br/>
      </w:r>
      <w:r>
        <w:rPr>
          <w:rFonts w:ascii="Courier New" w:hAnsi="Courier New" w:eastAsia="Courier New"/>
          <w:sz w:val="18"/>
        </w:rPr>
        <w:t xml:space="preserve">                    &lt;p className="text-slate-500 text-sm"&gt;{p.description || "Premium features included"}&lt;/p&gt;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&lt;div className="bg-blue-50 text-blue-700 p-2 rounded-lg"&gt;</w:t>
        <w:br/>
      </w:r>
      <w:r>
        <w:rPr>
          <w:rFonts w:ascii="Courier New" w:hAnsi="Courier New" w:eastAsia="Courier New"/>
          <w:sz w:val="18"/>
        </w:rPr>
        <w:t xml:space="preserve">                    &lt;CreditCard size={20} /&gt;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</w:t>
        <w:br/>
      </w:r>
      <w:r>
        <w:rPr>
          <w:rFonts w:ascii="Courier New" w:hAnsi="Courier New" w:eastAsia="Courier New"/>
          <w:sz w:val="18"/>
        </w:rPr>
        <w:t xml:space="preserve">                &lt;div className="mt-auto pt-4 border-t border-slate-100"&gt;</w:t>
        <w:br/>
      </w:r>
      <w:r>
        <w:rPr>
          <w:rFonts w:ascii="Courier New" w:hAnsi="Courier New" w:eastAsia="Courier New"/>
          <w:sz w:val="18"/>
        </w:rPr>
        <w:t xml:space="preserve">                  &lt;div className="flex items-baseline gap-1 mb-4"&gt;</w:t>
        <w:br/>
      </w:r>
      <w:r>
        <w:rPr>
          <w:rFonts w:ascii="Courier New" w:hAnsi="Courier New" w:eastAsia="Courier New"/>
          <w:sz w:val="18"/>
        </w:rPr>
        <w:t xml:space="preserve">                    &lt;span className="text-3xl font-bold text-slate-900"&gt;₹{p.price}&lt;/span&gt;</w:t>
        <w:br/>
      </w:r>
      <w:r>
        <w:rPr>
          <w:rFonts w:ascii="Courier New" w:hAnsi="Courier New" w:eastAsia="Courier New"/>
          <w:sz w:val="18"/>
        </w:rPr>
        <w:t xml:space="preserve">                    &lt;span className="text-slate-500 text-sm font-medium"&gt;/{p.currency.toLowerCase()}&lt;/span&gt;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</w:t>
        <w:br/>
      </w:r>
      <w:r>
        <w:rPr>
          <w:rFonts w:ascii="Courier New" w:hAnsi="Courier New" w:eastAsia="Courier New"/>
          <w:sz w:val="18"/>
        </w:rPr>
        <w:t xml:space="preserve">  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  disabled={processing || isCurrent}</w:t>
        <w:br/>
      </w:r>
      <w:r>
        <w:rPr>
          <w:rFonts w:ascii="Courier New" w:hAnsi="Courier New" w:eastAsia="Courier New"/>
          <w:sz w:val="18"/>
        </w:rPr>
        <w:t xml:space="preserve">                    onClick={() =&gt; buy(p.key)}</w:t>
        <w:br/>
      </w:r>
      <w:r>
        <w:rPr>
          <w:rFonts w:ascii="Courier New" w:hAnsi="Courier New" w:eastAsia="Courier New"/>
          <w:sz w:val="18"/>
        </w:rPr>
        <w:t xml:space="preserve">                    className="w-full py-2.5 rounded-lg bg-slate-900 text-white font-medium hover:bg-slate-800 disabled:opacity-50 disabled:cursor-not-allowed flex items-center justify-center gap-2 transition-colors"</w:t>
        <w:br/>
      </w:r>
      <w:r>
        <w:rPr>
          <w:rFonts w:ascii="Courier New" w:hAnsi="Courier New" w:eastAsia="Courier New"/>
          <w:sz w:val="18"/>
        </w:rPr>
        <w:t xml:space="preserve">                  &gt;</w:t>
        <w:br/>
      </w:r>
      <w:r>
        <w:rPr>
          <w:rFonts w:ascii="Courier New" w:hAnsi="Courier New" w:eastAsia="Courier New"/>
          <w:sz w:val="18"/>
        </w:rPr>
        <w:t xml:space="preserve">                    {processing ? &lt;Loader2 size={16} className="animate-spin" /&gt; : null}</w:t>
        <w:br/>
      </w:r>
      <w:r>
        <w:rPr>
          <w:rFonts w:ascii="Courier New" w:hAnsi="Courier New" w:eastAsia="Courier New"/>
          <w:sz w:val="18"/>
        </w:rPr>
        <w:t xml:space="preserve">                    {isCurrent ? "Current Plan" : "Upgrade Now"}</w:t>
        <w:br/>
      </w:r>
      <w:r>
        <w:rPr>
          <w:rFonts w:ascii="Courier New" w:hAnsi="Courier New" w:eastAsia="Courier New"/>
          <w:sz w:val="18"/>
        </w:rPr>
        <w:t xml:space="preserve">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);</w:t>
        <w:br/>
      </w:r>
      <w:r>
        <w:rPr>
          <w:rFonts w:ascii="Courier New" w:hAnsi="Courier New" w:eastAsia="Courier New"/>
          <w:sz w:val="18"/>
        </w:rPr>
        <w:t xml:space="preserve">          })}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{/* Messages */}</w:t>
        <w:br/>
      </w:r>
      <w:r>
        <w:rPr>
          <w:rFonts w:ascii="Courier New" w:hAnsi="Courier New" w:eastAsia="Courier New"/>
          <w:sz w:val="18"/>
        </w:rPr>
        <w:t xml:space="preserve">      {message &amp;&amp; (</w:t>
        <w:br/>
      </w:r>
      <w:r>
        <w:rPr>
          <w:rFonts w:ascii="Courier New" w:hAnsi="Courier New" w:eastAsia="Courier New"/>
          <w:sz w:val="18"/>
        </w:rPr>
        <w:t xml:space="preserve">        &lt;div className={`p-4 rounded-xl flex items-center gap-3 text-sm font-medium ${</w:t>
        <w:br/>
      </w:r>
      <w:r>
        <w:rPr>
          <w:rFonts w:ascii="Courier New" w:hAnsi="Courier New" w:eastAsia="Courier New"/>
          <w:sz w:val="18"/>
        </w:rPr>
        <w:t xml:space="preserve">          message.type === 'error' ? 'bg-rose-50 text-rose-700 border border-rose-200' :</w:t>
        <w:br/>
      </w:r>
      <w:r>
        <w:rPr>
          <w:rFonts w:ascii="Courier New" w:hAnsi="Courier New" w:eastAsia="Courier New"/>
          <w:sz w:val="18"/>
        </w:rPr>
        <w:t xml:space="preserve">          message.type === 'success' ? 'bg-emerald-50 text-emerald-700 border border-emerald-200' :</w:t>
        <w:br/>
      </w:r>
      <w:r>
        <w:rPr>
          <w:rFonts w:ascii="Courier New" w:hAnsi="Courier New" w:eastAsia="Courier New"/>
          <w:sz w:val="18"/>
        </w:rPr>
        <w:t xml:space="preserve">          'bg-blue-50 text-blue-700 border border-blue-200'</w:t>
        <w:br/>
      </w:r>
      <w:r>
        <w:rPr>
          <w:rFonts w:ascii="Courier New" w:hAnsi="Courier New" w:eastAsia="Courier New"/>
          <w:sz w:val="18"/>
        </w:rPr>
        <w:t xml:space="preserve">        }`}&gt;</w:t>
        <w:br/>
      </w:r>
      <w:r>
        <w:rPr>
          <w:rFonts w:ascii="Courier New" w:hAnsi="Courier New" w:eastAsia="Courier New"/>
          <w:sz w:val="18"/>
        </w:rPr>
        <w:t xml:space="preserve">          {message.type === 'error' ? &lt;AlertCircle size={18} /&gt; : </w:t>
        <w:br/>
      </w:r>
      <w:r>
        <w:rPr>
          <w:rFonts w:ascii="Courier New" w:hAnsi="Courier New" w:eastAsia="Courier New"/>
          <w:sz w:val="18"/>
        </w:rPr>
        <w:t xml:space="preserve">           message.type === 'success' ? &lt;Check size={18} /&gt; : </w:t>
        <w:br/>
      </w:r>
      <w:r>
        <w:rPr>
          <w:rFonts w:ascii="Courier New" w:hAnsi="Courier New" w:eastAsia="Courier New"/>
          <w:sz w:val="18"/>
        </w:rPr>
        <w:t xml:space="preserve">           &lt;Loader2 size={18} className="animate-spin" /&gt;}</w:t>
        <w:br/>
      </w:r>
      <w:r>
        <w:rPr>
          <w:rFonts w:ascii="Courier New" w:hAnsi="Courier New" w:eastAsia="Courier New"/>
          <w:sz w:val="18"/>
        </w:rPr>
        <w:t xml:space="preserve">          {message.text}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apps/web/features/billing/index.ts</w:t>
      </w:r>
    </w:p>
    <w:p>
      <w:r>
        <w:rPr>
          <w:rFonts w:ascii="Courier New" w:hAnsi="Courier New" w:eastAsia="Courier New"/>
          <w:sz w:val="18"/>
        </w:rPr>
        <w:t>// apps/web/features/billing/index.ts</w:t>
        <w:br/>
      </w:r>
      <w:r>
        <w:rPr>
          <w:rFonts w:ascii="Courier New" w:hAnsi="Courier New" w:eastAsia="Courier New"/>
          <w:sz w:val="18"/>
        </w:rPr>
        <w:t>export { default as SubscriptionPanel } from "./components/SubscriptionPanel";</w:t>
        <w:br/>
      </w:r>
      <w:r>
        <w:rPr>
          <w:rFonts w:ascii="Courier New" w:hAnsi="Courier New" w:eastAsia="Courier New"/>
          <w:sz w:val="18"/>
        </w:rPr>
        <w:t>export { default as CheckoutButton } from "./components/CheckoutButton";</w:t>
        <w:br/>
      </w:r>
    </w:p>
    <w:p>
      <w:r>
        <w:rPr>
          <w:b/>
        </w:rPr>
        <w:t>// apps/web/features/dashboard/components/Dashboard.tsx</w:t>
      </w:r>
    </w:p>
    <w:p>
      <w:r>
        <w:rPr>
          <w:rFonts w:ascii="Courier New" w:hAnsi="Courier New" w:eastAsia="Courier New"/>
          <w:sz w:val="18"/>
        </w:rPr>
        <w:t>// apps/web/app/dashboard/page.tsx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useEffect, useState } from "react";</w:t>
        <w:br/>
      </w:r>
      <w:r>
        <w:rPr>
          <w:rFonts w:ascii="Courier New" w:hAnsi="Courier New" w:eastAsia="Courier New"/>
          <w:sz w:val="18"/>
        </w:rPr>
        <w:t>import { User } from "@supabase/supabase-js"; // Import the specific type</w:t>
        <w:br/>
      </w:r>
      <w:r>
        <w:rPr>
          <w:rFonts w:ascii="Courier New" w:hAnsi="Courier New" w:eastAsia="Courier New"/>
          <w:sz w:val="18"/>
        </w:rPr>
        <w:t>import { supabase } from "../../../utils/supabase";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DashboardPage() {</w:t>
        <w:br/>
      </w:r>
      <w:r>
        <w:rPr>
          <w:rFonts w:ascii="Courier New" w:hAnsi="Courier New" w:eastAsia="Courier New"/>
          <w:sz w:val="18"/>
        </w:rPr>
        <w:t xml:space="preserve">  // Use User | null instead of any</w:t>
        <w:br/>
      </w:r>
      <w:r>
        <w:rPr>
          <w:rFonts w:ascii="Courier New" w:hAnsi="Courier New" w:eastAsia="Courier New"/>
          <w:sz w:val="18"/>
        </w:rPr>
        <w:t xml:space="preserve">  const [user, setUser] = useState&lt;User | null&gt;(null);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(async () =&gt; {</w:t>
        <w:br/>
      </w:r>
      <w:r>
        <w:rPr>
          <w:rFonts w:ascii="Courier New" w:hAnsi="Courier New" w:eastAsia="Courier New"/>
          <w:sz w:val="18"/>
        </w:rPr>
        <w:t xml:space="preserve">      const { data } = await supabase.auth.getSession();</w:t>
        <w:br/>
      </w:r>
      <w:r>
        <w:rPr>
          <w:rFonts w:ascii="Courier New" w:hAnsi="Courier New" w:eastAsia="Courier New"/>
          <w:sz w:val="18"/>
        </w:rPr>
        <w:t xml:space="preserve">      setUser(data?.session?.user ?? null);</w:t>
        <w:br/>
      </w:r>
      <w:r>
        <w:rPr>
          <w:rFonts w:ascii="Courier New" w:hAnsi="Courier New" w:eastAsia="Courier New"/>
          <w:sz w:val="18"/>
        </w:rPr>
        <w:t xml:space="preserve">    })();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&lt;main style={{ padding: 24 }}&gt;</w:t>
        <w:br/>
      </w:r>
      <w:r>
        <w:rPr>
          <w:rFonts w:ascii="Courier New" w:hAnsi="Courier New" w:eastAsia="Courier New"/>
          <w:sz w:val="18"/>
        </w:rPr>
        <w:t xml:space="preserve">      &lt;h1&gt;Dashboard&lt;/h1&gt;</w:t>
        <w:br/>
      </w:r>
      <w:r>
        <w:rPr>
          <w:rFonts w:ascii="Courier New" w:hAnsi="Courier New" w:eastAsia="Courier New"/>
          <w:sz w:val="18"/>
        </w:rPr>
        <w:t xml:space="preserve">      &lt;p&gt;Welcome — you are logged in.&lt;/p&gt;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style={{ marginTop: 16 }}&gt;</w:t>
        <w:br/>
      </w:r>
      <w:r>
        <w:rPr>
          <w:rFonts w:ascii="Courier New" w:hAnsi="Courier New" w:eastAsia="Courier New"/>
          <w:sz w:val="18"/>
        </w:rPr>
        <w:t xml:space="preserve">        &lt;strong&gt;User:&lt;/strong&gt;</w:t>
        <w:br/>
      </w:r>
      <w:r>
        <w:rPr>
          <w:rFonts w:ascii="Courier New" w:hAnsi="Courier New" w:eastAsia="Courier New"/>
          <w:sz w:val="18"/>
        </w:rPr>
        <w:t xml:space="preserve">        {/* The User type ensures you get autocomplete here! */}</w:t>
        <w:br/>
      </w:r>
      <w:r>
        <w:rPr>
          <w:rFonts w:ascii="Courier New" w:hAnsi="Courier New" w:eastAsia="Courier New"/>
          <w:sz w:val="18"/>
        </w:rPr>
        <w:t xml:space="preserve">        &lt;pre style={{ background: "#f4f4f4", padding: 12 }}&gt;</w:t>
        <w:br/>
      </w:r>
      <w:r>
        <w:rPr>
          <w:rFonts w:ascii="Courier New" w:hAnsi="Courier New" w:eastAsia="Courier New"/>
          <w:sz w:val="18"/>
        </w:rPr>
        <w:t xml:space="preserve">           {JSON.stringify(user, null, 2)}</w:t>
        <w:br/>
      </w:r>
      <w:r>
        <w:rPr>
          <w:rFonts w:ascii="Courier New" w:hAnsi="Courier New" w:eastAsia="Courier New"/>
          <w:sz w:val="18"/>
        </w:rPr>
        <w:t xml:space="preserve">        &lt;/pre&gt;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&lt;/main&gt;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apps/web/features/dashboard/index.ts</w:t>
      </w:r>
    </w:p>
    <w:p>
      <w:r>
        <w:rPr>
          <w:rFonts w:ascii="Courier New" w:hAnsi="Courier New" w:eastAsia="Courier New"/>
          <w:sz w:val="18"/>
        </w:rPr>
        <w:t>// apps/web/features/dashboard/index.ts</w:t>
        <w:br/>
      </w:r>
      <w:r>
        <w:rPr>
          <w:rFonts w:ascii="Courier New" w:hAnsi="Courier New" w:eastAsia="Courier New"/>
          <w:sz w:val="18"/>
        </w:rPr>
        <w:t>export { default as Dashboard } from "./components/Dashboard";</w:t>
        <w:br/>
      </w:r>
    </w:p>
    <w:p>
      <w:r>
        <w:rPr>
          <w:b/>
        </w:rPr>
        <w:t>// apps/web/features/plans/components/AIPlanGenerator.tsx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useEffect, useRef, useState } from "react";</w:t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Sparkles, X, Send, Loader2, </w:t>
        <w:br/>
      </w:r>
      <w:r>
        <w:rPr>
          <w:rFonts w:ascii="Courier New" w:hAnsi="Courier New" w:eastAsia="Courier New"/>
          <w:sz w:val="18"/>
        </w:rPr>
        <w:t xml:space="preserve">  CheckCircle2, ArrowRight, BrainCircuit,</w:t>
        <w:br/>
      </w:r>
      <w:r>
        <w:rPr>
          <w:rFonts w:ascii="Courier New" w:hAnsi="Courier New" w:eastAsia="Courier New"/>
          <w:sz w:val="18"/>
        </w:rPr>
        <w:t xml:space="preserve">  Calendar, Clock, AlertTriangle, Lock</w:t>
        <w:br/>
      </w:r>
      <w:r>
        <w:rPr>
          <w:rFonts w:ascii="Courier New" w:hAnsi="Courier New" w:eastAsia="Courier New"/>
          <w:sz w:val="18"/>
        </w:rPr>
        <w:t>} from "lucide-react";</w:t>
        <w:br/>
      </w:r>
      <w:r>
        <w:rPr>
          <w:rFonts w:ascii="Courier New" w:hAnsi="Courier New" w:eastAsia="Courier New"/>
          <w:sz w:val="18"/>
        </w:rPr>
        <w:t>import { useToast } from "@shared/components/ToastProvider";</w:t>
        <w:br/>
      </w:r>
      <w:r>
        <w:rPr>
          <w:rFonts w:ascii="Courier New" w:hAnsi="Courier New" w:eastAsia="Courier New"/>
          <w:sz w:val="18"/>
        </w:rPr>
        <w:t>import { motion, AnimatePresence } from "framer-motion";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Utility Helper ---</w:t>
        <w:br/>
      </w:r>
      <w:r>
        <w:rPr>
          <w:rFonts w:ascii="Courier New" w:hAnsi="Courier New" w:eastAsia="Courier New"/>
          <w:sz w:val="18"/>
        </w:rPr>
        <w:t>function cn(...classes: (string | undefined | null | false)[]) {</w:t>
        <w:br/>
      </w:r>
      <w:r>
        <w:rPr>
          <w:rFonts w:ascii="Courier New" w:hAnsi="Courier New" w:eastAsia="Courier New"/>
          <w:sz w:val="18"/>
        </w:rPr>
        <w:t xml:space="preserve">  return classes.filter(Boolean).join(" 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Types ---</w:t>
        <w:br/>
      </w:r>
      <w:r>
        <w:rPr>
          <w:rFonts w:ascii="Courier New" w:hAnsi="Courier New" w:eastAsia="Courier New"/>
          <w:sz w:val="18"/>
        </w:rPr>
        <w:t>interface AIPlanRow {</w:t>
        <w:br/>
      </w:r>
      <w:r>
        <w:rPr>
          <w:rFonts w:ascii="Courier New" w:hAnsi="Courier New" w:eastAsia="Courier New"/>
          <w:sz w:val="18"/>
        </w:rPr>
        <w:t xml:space="preserve">  Day: number;</w:t>
        <w:br/>
      </w:r>
      <w:r>
        <w:rPr>
          <w:rFonts w:ascii="Courier New" w:hAnsi="Courier New" w:eastAsia="Courier New"/>
          <w:sz w:val="18"/>
        </w:rPr>
        <w:t xml:space="preserve">  "Task Title": string;</w:t>
        <w:br/>
      </w:r>
      <w:r>
        <w:rPr>
          <w:rFonts w:ascii="Courier New" w:hAnsi="Courier New" w:eastAsia="Courier New"/>
          <w:sz w:val="18"/>
        </w:rPr>
        <w:t xml:space="preserve">  Description: string;</w:t>
        <w:br/>
      </w:r>
      <w:r>
        <w:rPr>
          <w:rFonts w:ascii="Courier New" w:hAnsi="Courier New" w:eastAsia="Courier New"/>
          <w:sz w:val="18"/>
        </w:rPr>
        <w:t xml:space="preserve">  "Estimated Time (min)": number;</w:t>
        <w:br/>
      </w:r>
      <w:r>
        <w:rPr>
          <w:rFonts w:ascii="Courier New" w:hAnsi="Courier New" w:eastAsia="Courier New"/>
          <w:sz w:val="18"/>
        </w:rPr>
        <w:t xml:space="preserve">  Priority: "High" | "Medium" | "Low";</w:t>
        <w:br/>
      </w:r>
      <w:r>
        <w:rPr>
          <w:rFonts w:ascii="Courier New" w:hAnsi="Courier New" w:eastAsia="Courier New"/>
          <w:sz w:val="18"/>
        </w:rPr>
        <w:t xml:space="preserve">  Subtasks: string[];</w:t>
        <w:br/>
      </w:r>
      <w:r>
        <w:rPr>
          <w:rFonts w:ascii="Courier New" w:hAnsi="Courier New" w:eastAsia="Courier New"/>
          <w:sz w:val="18"/>
        </w:rPr>
        <w:t xml:space="preserve">  Tags: string;</w:t>
        <w:br/>
      </w:r>
      <w:r>
        <w:rPr>
          <w:rFonts w:ascii="Courier New" w:hAnsi="Courier New" w:eastAsia="Courier New"/>
          <w:sz w:val="18"/>
        </w:rPr>
        <w:t xml:space="preserve">  [key: string]: unknown;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ChatMessage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role: "user" | "ai";</w:t>
        <w:br/>
      </w:r>
      <w:r>
        <w:rPr>
          <w:rFonts w:ascii="Courier New" w:hAnsi="Courier New" w:eastAsia="Courier New"/>
          <w:sz w:val="18"/>
        </w:rPr>
        <w:t xml:space="preserve">  text: string;</w:t>
        <w:br/>
      </w:r>
      <w:r>
        <w:rPr>
          <w:rFonts w:ascii="Courier New" w:hAnsi="Courier New" w:eastAsia="Courier New"/>
          <w:sz w:val="18"/>
        </w:rPr>
        <w:t xml:space="preserve">  planData?: AIPlanRow[];</w:t>
        <w:br/>
      </w:r>
      <w:r>
        <w:rPr>
          <w:rFonts w:ascii="Courier New" w:hAnsi="Courier New" w:eastAsia="Courier New"/>
          <w:sz w:val="18"/>
        </w:rPr>
        <w:t xml:space="preserve">  timestamp: number;</w:t>
        <w:br/>
      </w:r>
      <w:r>
        <w:rPr>
          <w:rFonts w:ascii="Courier New" w:hAnsi="Courier New" w:eastAsia="Courier New"/>
          <w:sz w:val="18"/>
        </w:rPr>
        <w:t xml:space="preserve">  isError?: boolean;      </w:t>
        <w:br/>
      </w:r>
      <w:r>
        <w:rPr>
          <w:rFonts w:ascii="Courier New" w:hAnsi="Courier New" w:eastAsia="Courier New"/>
          <w:sz w:val="18"/>
        </w:rPr>
        <w:t xml:space="preserve">  isLimitError?: boolean; 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--- Prompts ---</w:t>
        <w:br/>
      </w:r>
      <w:r>
        <w:rPr>
          <w:rFonts w:ascii="Courier New" w:hAnsi="Courier New" w:eastAsia="Courier New"/>
          <w:sz w:val="18"/>
        </w:rPr>
        <w:t>const SYSTEM_PROMPT = `</w:t>
        <w:br/>
      </w:r>
      <w:r>
        <w:rPr>
          <w:rFonts w:ascii="Courier New" w:hAnsi="Courier New" w:eastAsia="Courier New"/>
          <w:sz w:val="18"/>
        </w:rPr>
        <w:t>You are an elite Productivity Architect.</w:t>
        <w:br/>
      </w:r>
      <w:r>
        <w:rPr>
          <w:rFonts w:ascii="Courier New" w:hAnsi="Courier New" w:eastAsia="Courier New"/>
          <w:sz w:val="18"/>
        </w:rPr>
        <w:t>PROTOCOL:</w:t>
        <w:br/>
      </w:r>
      <w:r>
        <w:rPr>
          <w:rFonts w:ascii="Courier New" w:hAnsi="Courier New" w:eastAsia="Courier New"/>
          <w:sz w:val="18"/>
        </w:rPr>
        <w:t>1. Discovery (First 1-3 turns): Ask short, high-impact questions (Current skill, Time available, Deadline). Do NOT generate the plan yet.</w:t>
        <w:br/>
      </w:r>
      <w:r>
        <w:rPr>
          <w:rFonts w:ascii="Courier New" w:hAnsi="Courier New" w:eastAsia="Courier New"/>
          <w:sz w:val="18"/>
        </w:rPr>
        <w:t>2. Generation: When you have enough info, say "Strategy locked. Generating plan..." and output the JSON.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JSON REQUIREMENT:</w:t>
        <w:br/>
      </w:r>
      <w:r>
        <w:rPr>
          <w:rFonts w:ascii="Courier New" w:hAnsi="Courier New" w:eastAsia="Courier New"/>
          <w:sz w:val="18"/>
        </w:rPr>
        <w:t>Output ONLY raw JSON array.</w:t>
        <w:br/>
      </w:r>
      <w:r>
        <w:rPr>
          <w:rFonts w:ascii="Courier New" w:hAnsi="Courier New" w:eastAsia="Courier New"/>
          <w:sz w:val="18"/>
        </w:rPr>
        <w:t>Structure:</w:t>
        <w:br/>
      </w:r>
      <w:r>
        <w:rPr>
          <w:rFonts w:ascii="Courier New" w:hAnsi="Courier New" w:eastAsia="Courier New"/>
          <w:sz w:val="18"/>
        </w:rPr>
        <w:t>[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"Day": 1, </w:t>
        <w:br/>
      </w:r>
      <w:r>
        <w:rPr>
          <w:rFonts w:ascii="Courier New" w:hAnsi="Courier New" w:eastAsia="Courier New"/>
          <w:sz w:val="18"/>
        </w:rPr>
        <w:t xml:space="preserve">    "Task Title": "Focus Concept",</w:t>
        <w:br/>
      </w:r>
      <w:r>
        <w:rPr>
          <w:rFonts w:ascii="Courier New" w:hAnsi="Courier New" w:eastAsia="Courier New"/>
          <w:sz w:val="18"/>
        </w:rPr>
        <w:t xml:space="preserve">    "Description": "Actionable summary",</w:t>
        <w:br/>
      </w:r>
      <w:r>
        <w:rPr>
          <w:rFonts w:ascii="Courier New" w:hAnsi="Courier New" w:eastAsia="Courier New"/>
          <w:sz w:val="18"/>
        </w:rPr>
        <w:t xml:space="preserve">    "Estimated Time (min)": 60,</w:t>
        <w:br/>
      </w:r>
      <w:r>
        <w:rPr>
          <w:rFonts w:ascii="Courier New" w:hAnsi="Courier New" w:eastAsia="Courier New"/>
          <w:sz w:val="18"/>
        </w:rPr>
        <w:t xml:space="preserve">    "Priority": "High",</w:t>
        <w:br/>
      </w:r>
      <w:r>
        <w:rPr>
          <w:rFonts w:ascii="Courier New" w:hAnsi="Courier New" w:eastAsia="Courier New"/>
          <w:sz w:val="18"/>
        </w:rPr>
        <w:t xml:space="preserve">    "Subtasks": ["Step 1", "Step 2"], </w:t>
        <w:br/>
      </w:r>
      <w:r>
        <w:rPr>
          <w:rFonts w:ascii="Courier New" w:hAnsi="Courier New" w:eastAsia="Courier New"/>
          <w:sz w:val="18"/>
        </w:rPr>
        <w:t xml:space="preserve">    "Tags": "Deep Work"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]</w:t>
        <w:br/>
      </w:r>
      <w:r>
        <w:rPr>
          <w:rFonts w:ascii="Courier New" w:hAnsi="Courier New" w:eastAsia="Courier New"/>
          <w:sz w:val="18"/>
        </w:rPr>
        <w:t>`;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AIPlanGenerator() {</w:t>
        <w:br/>
      </w:r>
      <w:r>
        <w:rPr>
          <w:rFonts w:ascii="Courier New" w:hAnsi="Courier New" w:eastAsia="Courier New"/>
          <w:sz w:val="18"/>
        </w:rPr>
        <w:t xml:space="preserve">  const [open, setOpen] = useState(false);</w:t>
        <w:br/>
      </w:r>
      <w:r>
        <w:rPr>
          <w:rFonts w:ascii="Courier New" w:hAnsi="Courier New" w:eastAsia="Courier New"/>
          <w:sz w:val="18"/>
        </w:rPr>
        <w:t xml:space="preserve">  const [messages, setMessages] = useState&lt;ChatMessage[]&gt;([]);</w:t>
        <w:br/>
      </w:r>
      <w:r>
        <w:rPr>
          <w:rFonts w:ascii="Courier New" w:hAnsi="Courier New" w:eastAsia="Courier New"/>
          <w:sz w:val="18"/>
        </w:rPr>
        <w:t xml:space="preserve">  const [input, setInput] = useState("");</w:t>
        <w:br/>
      </w:r>
      <w:r>
        <w:rPr>
          <w:rFonts w:ascii="Courier New" w:hAnsi="Courier New" w:eastAsia="Courier New"/>
          <w:sz w:val="18"/>
        </w:rPr>
        <w:t xml:space="preserve">  const [loading, setLoading] = useState(false);</w:t>
        <w:br/>
      </w:r>
      <w:r>
        <w:rPr>
          <w:rFonts w:ascii="Courier New" w:hAnsi="Courier New" w:eastAsia="Courier New"/>
          <w:sz w:val="18"/>
        </w:rPr>
        <w:t xml:space="preserve">  const [loadingText, setLoadingText] = useState("Initializing agent...");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[startDate, setStartDate] = useState&lt;string&gt;(</w:t>
        <w:br/>
      </w:r>
      <w:r>
        <w:rPr>
          <w:rFonts w:ascii="Courier New" w:hAnsi="Courier New" w:eastAsia="Courier New"/>
          <w:sz w:val="18"/>
        </w:rPr>
        <w:t xml:space="preserve">    new Date().toISOString().slice(0, 10)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toast = useToast();</w:t>
        <w:br/>
      </w:r>
      <w:r>
        <w:rPr>
          <w:rFonts w:ascii="Courier New" w:hAnsi="Courier New" w:eastAsia="Courier New"/>
          <w:sz w:val="18"/>
        </w:rPr>
        <w:t xml:space="preserve">  const endRef = useRef&lt;HTMLDivElement&gt;(null);</w:t>
        <w:br/>
      </w:r>
      <w:r>
        <w:rPr>
          <w:rFonts w:ascii="Courier New" w:hAnsi="Courier New" w:eastAsia="Courier New"/>
          <w:sz w:val="18"/>
        </w:rPr>
        <w:t xml:space="preserve">  const inputRef = useRef&lt;HTMLInputElement&gt;(null);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Auto-scroll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endRef.current?.scrollIntoView({ behavior: "smooth" });</w:t>
        <w:br/>
      </w:r>
      <w:r>
        <w:rPr>
          <w:rFonts w:ascii="Courier New" w:hAnsi="Courier New" w:eastAsia="Courier New"/>
          <w:sz w:val="18"/>
        </w:rPr>
        <w:t xml:space="preserve">  }, [messages, loading]);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Initial Greeting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if (open &amp;&amp; messages.length === 0) {</w:t>
        <w:br/>
      </w:r>
      <w:r>
        <w:rPr>
          <w:rFonts w:ascii="Courier New" w:hAnsi="Courier New" w:eastAsia="Courier New"/>
          <w:sz w:val="18"/>
        </w:rPr>
        <w:t xml:space="preserve">      setMessages([{</w:t>
        <w:br/>
      </w:r>
      <w:r>
        <w:rPr>
          <w:rFonts w:ascii="Courier New" w:hAnsi="Courier New" w:eastAsia="Courier New"/>
          <w:sz w:val="18"/>
        </w:rPr>
        <w:t xml:space="preserve">        id: "init",</w:t>
        <w:br/>
      </w:r>
      <w:r>
        <w:rPr>
          <w:rFonts w:ascii="Courier New" w:hAnsi="Courier New" w:eastAsia="Courier New"/>
          <w:sz w:val="18"/>
        </w:rPr>
        <w:t xml:space="preserve">        role: "ai",</w:t>
        <w:br/>
      </w:r>
      <w:r>
        <w:rPr>
          <w:rFonts w:ascii="Courier New" w:hAnsi="Courier New" w:eastAsia="Courier New"/>
          <w:sz w:val="18"/>
        </w:rPr>
        <w:t xml:space="preserve">        text: "I'm ready to architect your success. What is your main goal? (e.g., 'Learn Rust', 'Launch MVP', 'Get Fit')",</w:t>
        <w:br/>
      </w:r>
      <w:r>
        <w:rPr>
          <w:rFonts w:ascii="Courier New" w:hAnsi="Courier New" w:eastAsia="Courier New"/>
          <w:sz w:val="18"/>
        </w:rPr>
        <w:t xml:space="preserve">        timestamp: Date.now(),</w:t>
        <w:br/>
      </w:r>
      <w:r>
        <w:rPr>
          <w:rFonts w:ascii="Courier New" w:hAnsi="Courier New" w:eastAsia="Courier New"/>
          <w:sz w:val="18"/>
        </w:rPr>
        <w:t xml:space="preserve">      }]);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 [open, messages.length]);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Loading Text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if (!loading) return;</w:t>
        <w:br/>
      </w:r>
      <w:r>
        <w:rPr>
          <w:rFonts w:ascii="Courier New" w:hAnsi="Courier New" w:eastAsia="Courier New"/>
          <w:sz w:val="18"/>
        </w:rPr>
        <w:t xml:space="preserve">    const texts = ["Deconstructing goal...", "Analyzing constraints...", "Optimizing critical path...", "Finalizing strategy..."];</w:t>
        <w:br/>
      </w:r>
      <w:r>
        <w:rPr>
          <w:rFonts w:ascii="Courier New" w:hAnsi="Courier New" w:eastAsia="Courier New"/>
          <w:sz w:val="18"/>
        </w:rPr>
        <w:t xml:space="preserve">    let i = 0;</w:t>
        <w:br/>
      </w:r>
      <w:r>
        <w:rPr>
          <w:rFonts w:ascii="Courier New" w:hAnsi="Courier New" w:eastAsia="Courier New"/>
          <w:sz w:val="18"/>
        </w:rPr>
        <w:t xml:space="preserve">    const interval = setInterval(() =&gt; {</w:t>
        <w:br/>
      </w:r>
      <w:r>
        <w:rPr>
          <w:rFonts w:ascii="Courier New" w:hAnsi="Courier New" w:eastAsia="Courier New"/>
          <w:sz w:val="18"/>
        </w:rPr>
        <w:t xml:space="preserve">      setLoadingText(texts[i % texts.length] || "Processing...");</w:t>
        <w:br/>
      </w:r>
      <w:r>
        <w:rPr>
          <w:rFonts w:ascii="Courier New" w:hAnsi="Courier New" w:eastAsia="Courier New"/>
          <w:sz w:val="18"/>
        </w:rPr>
        <w:t xml:space="preserve">      i++;</w:t>
        <w:br/>
      </w:r>
      <w:r>
        <w:rPr>
          <w:rFonts w:ascii="Courier New" w:hAnsi="Courier New" w:eastAsia="Courier New"/>
          <w:sz w:val="18"/>
        </w:rPr>
        <w:t xml:space="preserve">    }, 2000);</w:t>
        <w:br/>
      </w:r>
      <w:r>
        <w:rPr>
          <w:rFonts w:ascii="Courier New" w:hAnsi="Courier New" w:eastAsia="Courier New"/>
          <w:sz w:val="18"/>
        </w:rPr>
        <w:t xml:space="preserve">    return () =&gt; clearInterval(interval);</w:t>
        <w:br/>
      </w:r>
      <w:r>
        <w:rPr>
          <w:rFonts w:ascii="Courier New" w:hAnsi="Courier New" w:eastAsia="Courier New"/>
          <w:sz w:val="18"/>
        </w:rPr>
        <w:t xml:space="preserve">  }, [loading]);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extractJSON = (text: string): AIPlanRow[] | null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match = text.match(/\[\s*\{[\s\S]*\}\s*\]/);</w:t>
        <w:br/>
      </w:r>
      <w:r>
        <w:rPr>
          <w:rFonts w:ascii="Courier New" w:hAnsi="Courier New" w:eastAsia="Courier New"/>
          <w:sz w:val="18"/>
        </w:rPr>
        <w:t xml:space="preserve">      if (match) return JSON.parse(match[0]);</w:t>
        <w:br/>
      </w:r>
      <w:r>
        <w:rPr>
          <w:rFonts w:ascii="Courier New" w:hAnsi="Courier New" w:eastAsia="Courier New"/>
          <w:sz w:val="18"/>
        </w:rPr>
        <w:t xml:space="preserve">      return null;</w:t>
        <w:br/>
      </w:r>
      <w:r>
        <w:rPr>
          <w:rFonts w:ascii="Courier New" w:hAnsi="Courier New" w:eastAsia="Courier New"/>
          <w:sz w:val="18"/>
        </w:rPr>
        <w:t xml:space="preserve">    } catch { return null;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handleSend = async () =&gt; {</w:t>
        <w:br/>
      </w:r>
      <w:r>
        <w:rPr>
          <w:rFonts w:ascii="Courier New" w:hAnsi="Courier New" w:eastAsia="Courier New"/>
          <w:sz w:val="18"/>
        </w:rPr>
        <w:t xml:space="preserve">    const trimmedInput = input.trim();</w:t>
        <w:br/>
      </w:r>
      <w:r>
        <w:rPr>
          <w:rFonts w:ascii="Courier New" w:hAnsi="Courier New" w:eastAsia="Courier New"/>
          <w:sz w:val="18"/>
        </w:rPr>
        <w:t xml:space="preserve">    if (!trimmedInput) return;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Add User Message</w:t>
        <w:br/>
      </w:r>
      <w:r>
        <w:rPr>
          <w:rFonts w:ascii="Courier New" w:hAnsi="Courier New" w:eastAsia="Courier New"/>
          <w:sz w:val="18"/>
        </w:rPr>
        <w:t xml:space="preserve">    const newHistory: ChatMessage[] = [</w:t>
        <w:br/>
      </w:r>
      <w:r>
        <w:rPr>
          <w:rFonts w:ascii="Courier New" w:hAnsi="Courier New" w:eastAsia="Courier New"/>
          <w:sz w:val="18"/>
        </w:rPr>
        <w:t xml:space="preserve">      ...messages,</w:t>
        <w:br/>
      </w:r>
      <w:r>
        <w:rPr>
          <w:rFonts w:ascii="Courier New" w:hAnsi="Courier New" w:eastAsia="Courier New"/>
          <w:sz w:val="18"/>
        </w:rPr>
        <w:t xml:space="preserve">      { id: Date.now().toString(), role: "user", text: trimmedInput, timestamp: Date.now() }</w:t>
        <w:br/>
      </w:r>
      <w:r>
        <w:rPr>
          <w:rFonts w:ascii="Courier New" w:hAnsi="Courier New" w:eastAsia="Courier New"/>
          <w:sz w:val="18"/>
        </w:rPr>
        <w:t xml:space="preserve">    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setMessages(newHistory);</w:t>
        <w:br/>
      </w:r>
      <w:r>
        <w:rPr>
          <w:rFonts w:ascii="Courier New" w:hAnsi="Courier New" w:eastAsia="Courier New"/>
          <w:sz w:val="18"/>
        </w:rPr>
        <w:t xml:space="preserve">    setInput("");</w:t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transcript = newHistory</w:t>
        <w:br/>
      </w:r>
      <w:r>
        <w:rPr>
          <w:rFonts w:ascii="Courier New" w:hAnsi="Courier New" w:eastAsia="Courier New"/>
          <w:sz w:val="18"/>
        </w:rPr>
        <w:t xml:space="preserve">        .map(m =&gt; `${m.role === "user" ? "User" : "Assistant"}: ${m.text}`)</w:t>
        <w:br/>
      </w:r>
      <w:r>
        <w:rPr>
          <w:rFonts w:ascii="Courier New" w:hAnsi="Courier New" w:eastAsia="Courier New"/>
          <w:sz w:val="18"/>
        </w:rPr>
        <w:t xml:space="preserve">        .join("\n\n");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res = await fetch("/api/ai/plan",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prompt: `${SYSTEM_PROMPT}\n\nTRANSCRIPT:\n${transcript}\n\nAssistant:` }),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const errorData = await res.json().catch(() =&gt; ({}));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if (res.status === 403) {</w:t>
        <w:br/>
      </w:r>
      <w:r>
        <w:rPr>
          <w:rFonts w:ascii="Courier New" w:hAnsi="Courier New" w:eastAsia="Courier New"/>
          <w:sz w:val="18"/>
        </w:rPr>
        <w:t xml:space="preserve">          throw { </w:t>
        <w:br/>
      </w:r>
      <w:r>
        <w:rPr>
          <w:rFonts w:ascii="Courier New" w:hAnsi="Courier New" w:eastAsia="Courier New"/>
          <w:sz w:val="18"/>
        </w:rPr>
        <w:t xml:space="preserve">            isLimit: true, </w:t>
        <w:br/>
      </w:r>
      <w:r>
        <w:rPr>
          <w:rFonts w:ascii="Courier New" w:hAnsi="Courier New" w:eastAsia="Courier New"/>
          <w:sz w:val="18"/>
        </w:rPr>
        <w:t xml:space="preserve">            message: errorData.error || "Free limit reached. Please upgrade to continue." </w:t>
        <w:br/>
      </w:r>
      <w:r>
        <w:rPr>
          <w:rFonts w:ascii="Courier New" w:hAnsi="Courier New" w:eastAsia="Courier New"/>
          <w:sz w:val="18"/>
        </w:rPr>
        <w:t xml:space="preserve">          };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throw { </w:t>
        <w:br/>
      </w:r>
      <w:r>
        <w:rPr>
          <w:rFonts w:ascii="Courier New" w:hAnsi="Courier New" w:eastAsia="Courier New"/>
          <w:sz w:val="18"/>
        </w:rPr>
        <w:t xml:space="preserve">          isLimit: false, </w:t>
        <w:br/>
      </w:r>
      <w:r>
        <w:rPr>
          <w:rFonts w:ascii="Courier New" w:hAnsi="Courier New" w:eastAsia="Courier New"/>
          <w:sz w:val="18"/>
        </w:rPr>
        <w:t xml:space="preserve">          message: errorData.error || `System Error (${res.status})` </w:t>
        <w:br/>
      </w:r>
      <w:r>
        <w:rPr>
          <w:rFonts w:ascii="Courier New" w:hAnsi="Courier New" w:eastAsia="Courier New"/>
          <w:sz w:val="18"/>
        </w:rPr>
        <w:t xml:space="preserve">        };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data = await res.json();</w:t>
        <w:br/>
      </w:r>
      <w:r>
        <w:rPr>
          <w:rFonts w:ascii="Courier New" w:hAnsi="Courier New" w:eastAsia="Courier New"/>
          <w:sz w:val="18"/>
        </w:rPr>
        <w:t xml:space="preserve">      const aiText = data.text || "";</w:t>
        <w:br/>
      </w:r>
      <w:r>
        <w:rPr>
          <w:rFonts w:ascii="Courier New" w:hAnsi="Courier New" w:eastAsia="Courier New"/>
          <w:sz w:val="18"/>
        </w:rPr>
        <w:t xml:space="preserve">      const planData = extractJSON(aiText);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displayText = planData </w:t>
        <w:br/>
      </w:r>
      <w:r>
        <w:rPr>
          <w:rFonts w:ascii="Courier New" w:hAnsi="Courier New" w:eastAsia="Courier New"/>
          <w:sz w:val="18"/>
        </w:rPr>
        <w:t xml:space="preserve">        ? "I've designed a high-leverage strategy for you. Review the blueprint below." </w:t>
        <w:br/>
      </w:r>
      <w:r>
        <w:rPr>
          <w:rFonts w:ascii="Courier New" w:hAnsi="Courier New" w:eastAsia="Courier New"/>
          <w:sz w:val="18"/>
        </w:rPr>
        <w:t xml:space="preserve">        : aiText;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setMessages(prev =&gt; [</w:t>
        <w:br/>
      </w:r>
      <w:r>
        <w:rPr>
          <w:rFonts w:ascii="Courier New" w:hAnsi="Courier New" w:eastAsia="Courier New"/>
          <w:sz w:val="18"/>
        </w:rPr>
        <w:t xml:space="preserve">        ...prev,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id: Date.now().toString(),</w:t>
        <w:br/>
      </w:r>
      <w:r>
        <w:rPr>
          <w:rFonts w:ascii="Courier New" w:hAnsi="Courier New" w:eastAsia="Courier New"/>
          <w:sz w:val="18"/>
        </w:rPr>
        <w:t xml:space="preserve">          role: "ai",</w:t>
        <w:br/>
      </w:r>
      <w:r>
        <w:rPr>
          <w:rFonts w:ascii="Courier New" w:hAnsi="Courier New" w:eastAsia="Courier New"/>
          <w:sz w:val="18"/>
        </w:rPr>
        <w:t xml:space="preserve">          text: displayText,</w:t>
        <w:br/>
      </w:r>
      <w:r>
        <w:rPr>
          <w:rFonts w:ascii="Courier New" w:hAnsi="Courier New" w:eastAsia="Courier New"/>
          <w:sz w:val="18"/>
        </w:rPr>
        <w:t xml:space="preserve">          planData: planData || undefined,</w:t>
        <w:br/>
      </w:r>
      <w:r>
        <w:rPr>
          <w:rFonts w:ascii="Courier New" w:hAnsi="Courier New" w:eastAsia="Courier New"/>
          <w:sz w:val="18"/>
        </w:rPr>
        <w:t xml:space="preserve">          timestamp: Date.now(),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} catch (err: unknown) {</w:t>
        <w:br/>
      </w:r>
      <w:r>
        <w:rPr>
          <w:rFonts w:ascii="Courier New" w:hAnsi="Courier New" w:eastAsia="Courier New"/>
          <w:sz w:val="18"/>
        </w:rPr>
        <w:t xml:space="preserve">       let isLimit = false;</w:t>
        <w:br/>
      </w:r>
      <w:r>
        <w:rPr>
          <w:rFonts w:ascii="Courier New" w:hAnsi="Courier New" w:eastAsia="Courier New"/>
          <w:sz w:val="18"/>
        </w:rPr>
        <w:t xml:space="preserve">       let message = "Something went wrong.";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// Safe Type Guard</w:t>
        <w:br/>
      </w:r>
      <w:r>
        <w:rPr>
          <w:rFonts w:ascii="Courier New" w:hAnsi="Courier New" w:eastAsia="Courier New"/>
          <w:sz w:val="18"/>
        </w:rPr>
        <w:t xml:space="preserve">       if (typeof err === "object" &amp;&amp; err !== null) {</w:t>
        <w:br/>
      </w:r>
      <w:r>
        <w:rPr>
          <w:rFonts w:ascii="Courier New" w:hAnsi="Courier New" w:eastAsia="Courier New"/>
          <w:sz w:val="18"/>
        </w:rPr>
        <w:t xml:space="preserve">          const errorObj = err as { isLimit?: boolean; message?: string };</w:t>
        <w:br/>
      </w:r>
      <w:r>
        <w:rPr>
          <w:rFonts w:ascii="Courier New" w:hAnsi="Courier New" w:eastAsia="Courier New"/>
          <w:sz w:val="18"/>
        </w:rPr>
        <w:t xml:space="preserve">          if (errorObj.isLimit) isLimit = true;</w:t>
        <w:br/>
      </w:r>
      <w:r>
        <w:rPr>
          <w:rFonts w:ascii="Courier New" w:hAnsi="Courier New" w:eastAsia="Courier New"/>
          <w:sz w:val="18"/>
        </w:rPr>
        <w:t xml:space="preserve">          if (errorObj.message) message = errorObj.message;</w:t>
        <w:br/>
      </w:r>
      <w:r>
        <w:rPr>
          <w:rFonts w:ascii="Courier New" w:hAnsi="Courier New" w:eastAsia="Courier New"/>
          <w:sz w:val="18"/>
        </w:rPr>
        <w:t xml:space="preserve">       } else if (err instanceof Error) {</w:t>
        <w:br/>
      </w:r>
      <w:r>
        <w:rPr>
          <w:rFonts w:ascii="Courier New" w:hAnsi="Courier New" w:eastAsia="Courier New"/>
          <w:sz w:val="18"/>
        </w:rPr>
        <w:t xml:space="preserve">          message = err.message;</w:t>
        <w:br/>
      </w:r>
      <w:r>
        <w:rPr>
          <w:rFonts w:ascii="Courier New" w:hAnsi="Courier New" w:eastAsia="Courier New"/>
          <w:sz w:val="18"/>
        </w:rPr>
        <w:t xml:space="preserve">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if (isLimit) {</w:t>
        <w:br/>
      </w:r>
      <w:r>
        <w:rPr>
          <w:rFonts w:ascii="Courier New" w:hAnsi="Courier New" w:eastAsia="Courier New"/>
          <w:sz w:val="18"/>
        </w:rPr>
        <w:t xml:space="preserve">         toast.showToast({ title: "Limit Reached", message: "You've used all your free credits.", type: "error" });</w:t>
        <w:br/>
      </w:r>
      <w:r>
        <w:rPr>
          <w:rFonts w:ascii="Courier New" w:hAnsi="Courier New" w:eastAsia="Courier New"/>
          <w:sz w:val="18"/>
        </w:rPr>
        <w:t xml:space="preserve">       } else {</w:t>
        <w:br/>
      </w:r>
      <w:r>
        <w:rPr>
          <w:rFonts w:ascii="Courier New" w:hAnsi="Courier New" w:eastAsia="Courier New"/>
          <w:sz w:val="18"/>
        </w:rPr>
        <w:t xml:space="preserve">         console.error("AI System Error:", err);</w:t>
        <w:br/>
      </w:r>
      <w:r>
        <w:rPr>
          <w:rFonts w:ascii="Courier New" w:hAnsi="Courier New" w:eastAsia="Courier New"/>
          <w:sz w:val="18"/>
        </w:rPr>
        <w:t xml:space="preserve">         toast.showToast({ title: "Error", message: "AI service temporarily unavailable.", type: "error" });</w:t>
        <w:br/>
      </w:r>
      <w:r>
        <w:rPr>
          <w:rFonts w:ascii="Courier New" w:hAnsi="Courier New" w:eastAsia="Courier New"/>
          <w:sz w:val="18"/>
        </w:rPr>
        <w:t xml:space="preserve">       }</w:t>
        <w:br/>
      </w:r>
      <w:r>
        <w:rPr>
          <w:rFonts w:ascii="Courier New" w:hAnsi="Courier New" w:eastAsia="Courier New"/>
          <w:sz w:val="18"/>
        </w:rPr>
        <w:t xml:space="preserve">       </w:t>
        <w:br/>
      </w:r>
      <w:r>
        <w:rPr>
          <w:rFonts w:ascii="Courier New" w:hAnsi="Courier New" w:eastAsia="Courier New"/>
          <w:sz w:val="18"/>
        </w:rPr>
        <w:t xml:space="preserve">       setMessages(prev =&gt; [...prev, {</w:t>
        <w:br/>
      </w:r>
      <w:r>
        <w:rPr>
          <w:rFonts w:ascii="Courier New" w:hAnsi="Courier New" w:eastAsia="Courier New"/>
          <w:sz w:val="18"/>
        </w:rPr>
        <w:t xml:space="preserve">         id: Date.now().toString(),</w:t>
        <w:br/>
      </w:r>
      <w:r>
        <w:rPr>
          <w:rFonts w:ascii="Courier New" w:hAnsi="Courier New" w:eastAsia="Courier New"/>
          <w:sz w:val="18"/>
        </w:rPr>
        <w:t xml:space="preserve">         role: "ai",</w:t>
        <w:br/>
      </w:r>
      <w:r>
        <w:rPr>
          <w:rFonts w:ascii="Courier New" w:hAnsi="Courier New" w:eastAsia="Courier New"/>
          <w:sz w:val="18"/>
        </w:rPr>
        <w:t xml:space="preserve">         text: isLimit </w:t>
        <w:br/>
      </w:r>
      <w:r>
        <w:rPr>
          <w:rFonts w:ascii="Courier New" w:hAnsi="Courier New" w:eastAsia="Courier New"/>
          <w:sz w:val="18"/>
        </w:rPr>
        <w:t xml:space="preserve">            ? "🛑 **Limit Reached:** You have used your free AI generation quota. Please upgrade your plan to generate more strategies."</w:t>
        <w:br/>
      </w:r>
      <w:r>
        <w:rPr>
          <w:rFonts w:ascii="Courier New" w:hAnsi="Courier New" w:eastAsia="Courier New"/>
          <w:sz w:val="18"/>
        </w:rPr>
        <w:t xml:space="preserve">            : `⚠️ **System Error:** ${message}. Please try again later.`,</w:t>
        <w:br/>
      </w:r>
      <w:r>
        <w:rPr>
          <w:rFonts w:ascii="Courier New" w:hAnsi="Courier New" w:eastAsia="Courier New"/>
          <w:sz w:val="18"/>
        </w:rPr>
        <w:t xml:space="preserve">         timestamp: Date.now(),</w:t>
        <w:br/>
      </w:r>
      <w:r>
        <w:rPr>
          <w:rFonts w:ascii="Courier New" w:hAnsi="Courier New" w:eastAsia="Courier New"/>
          <w:sz w:val="18"/>
        </w:rPr>
        <w:t xml:space="preserve">         isError: !isLimit,</w:t>
        <w:br/>
      </w:r>
      <w:r>
        <w:rPr>
          <w:rFonts w:ascii="Courier New" w:hAnsi="Courier New" w:eastAsia="Courier New"/>
          <w:sz w:val="18"/>
        </w:rPr>
        <w:t xml:space="preserve">         isLimitError: isLimit</w:t>
        <w:br/>
      </w:r>
      <w:r>
        <w:rPr>
          <w:rFonts w:ascii="Courier New" w:hAnsi="Courier New" w:eastAsia="Courier New"/>
          <w:sz w:val="18"/>
        </w:rPr>
        <w:t xml:space="preserve">       }]);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  setTimeout(() =&gt; inputRef.current?.focus(), 100);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handleGenerate = async (planData: AIPlanRow[])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safeDate = startDate || new Date().toISOString().slice(0, 10);</w:t>
        <w:br/>
      </w:r>
      <w:r>
        <w:rPr>
          <w:rFonts w:ascii="Courier New" w:hAnsi="Courier New" w:eastAsia="Courier New"/>
          <w:sz w:val="18"/>
        </w:rPr>
        <w:t xml:space="preserve">      const titleSnippet = messages[1]?.text.slice(0, 20) || "New Plan";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toast.showToast({ title: "Building...", message: "Constructing your timeline...", type: "info" });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const res = await fetch("/api/plans/import-json",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</w:t>
        <w:br/>
      </w:r>
      <w:r>
        <w:rPr>
          <w:rFonts w:ascii="Courier New" w:hAnsi="Courier New" w:eastAsia="Courier New"/>
          <w:sz w:val="18"/>
        </w:rPr>
        <w:t xml:space="preserve">          planName: `Strategy: ${titleSnippet}...`,</w:t>
        <w:br/>
      </w:r>
      <w:r>
        <w:rPr>
          <w:rFonts w:ascii="Courier New" w:hAnsi="Courier New" w:eastAsia="Courier New"/>
          <w:sz w:val="18"/>
        </w:rPr>
        <w:t xml:space="preserve">          tasks: planData,</w:t>
        <w:br/>
      </w:r>
      <w:r>
        <w:rPr>
          <w:rFonts w:ascii="Courier New" w:hAnsi="Courier New" w:eastAsia="Courier New"/>
          <w:sz w:val="18"/>
        </w:rPr>
        <w:t xml:space="preserve">          startDate: safeDate, </w:t>
        <w:br/>
      </w:r>
      <w:r>
        <w:rPr>
          <w:rFonts w:ascii="Courier New" w:hAnsi="Courier New" w:eastAsia="Courier New"/>
          <w:sz w:val="18"/>
        </w:rPr>
        <w:t xml:space="preserve">          isAI: true,</w:t>
        <w:br/>
      </w:r>
      <w:r>
        <w:rPr>
          <w:rFonts w:ascii="Courier New" w:hAnsi="Courier New" w:eastAsia="Courier New"/>
          <w:sz w:val="18"/>
        </w:rPr>
        <w:t xml:space="preserve">        }),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throw new Error("Import failed");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toast.showToast({ title: "Success", message: "Plan activated.", type: "success" });</w:t>
        <w:br/>
      </w:r>
      <w:r>
        <w:rPr>
          <w:rFonts w:ascii="Courier New" w:hAnsi="Courier New" w:eastAsia="Courier New"/>
          <w:sz w:val="18"/>
        </w:rPr>
        <w:t xml:space="preserve">      setOpen(false);</w:t>
        <w:br/>
      </w:r>
      <w:r>
        <w:rPr>
          <w:rFonts w:ascii="Courier New" w:hAnsi="Courier New" w:eastAsia="Courier New"/>
          <w:sz w:val="18"/>
        </w:rPr>
        <w:t xml:space="preserve">      window.location.reload(); 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console.error(err);</w:t>
        <w:br/>
      </w:r>
      <w:r>
        <w:rPr>
          <w:rFonts w:ascii="Courier New" w:hAnsi="Courier New" w:eastAsia="Courier New"/>
          <w:sz w:val="18"/>
        </w:rPr>
        <w:t xml:space="preserve">      toast.showToast({ title: "Error", message: "Could not save plan.", type: "error"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&lt;motion.button </w:t>
        <w:br/>
      </w:r>
      <w:r>
        <w:rPr>
          <w:rFonts w:ascii="Courier New" w:hAnsi="Courier New" w:eastAsia="Courier New"/>
          <w:sz w:val="18"/>
        </w:rPr>
        <w:t xml:space="preserve">        whileHover={{ scale: 1.02 }}</w:t>
        <w:br/>
      </w:r>
      <w:r>
        <w:rPr>
          <w:rFonts w:ascii="Courier New" w:hAnsi="Courier New" w:eastAsia="Courier New"/>
          <w:sz w:val="18"/>
        </w:rPr>
        <w:t xml:space="preserve">        whileTap={{ scale: 0.98 }}</w:t>
        <w:br/>
      </w:r>
      <w:r>
        <w:rPr>
          <w:rFonts w:ascii="Courier New" w:hAnsi="Courier New" w:eastAsia="Courier New"/>
          <w:sz w:val="18"/>
        </w:rPr>
        <w:t xml:space="preserve">        onClick={() =&gt; setOpen(true)} </w:t>
        <w:br/>
      </w:r>
      <w:r>
        <w:rPr>
          <w:rFonts w:ascii="Courier New" w:hAnsi="Courier New" w:eastAsia="Courier New"/>
          <w:sz w:val="18"/>
        </w:rPr>
        <w:t xml:space="preserve">        // Lighter, fresher button style</w:t>
        <w:br/>
      </w:r>
      <w:r>
        <w:rPr>
          <w:rFonts w:ascii="Courier New" w:hAnsi="Courier New" w:eastAsia="Courier New"/>
          <w:sz w:val="18"/>
        </w:rPr>
        <w:t xml:space="preserve">        className="group relative px-6 py-3 bg-white text-gray-700 rounded-xl inline-flex items-center gap-3 shadow-lg hover:shadow-xl transition-all border border-gray-200 overflow-hidden"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&lt;div className="absolute inset-0 bg-linear-to-r from-blue-50 to-indigo-50 opacity-0 group-hover:opacity-100 transition-opacity duration-300" /&gt;</w:t>
        <w:br/>
      </w:r>
      <w:r>
        <w:rPr>
          <w:rFonts w:ascii="Courier New" w:hAnsi="Courier New" w:eastAsia="Courier New"/>
          <w:sz w:val="18"/>
        </w:rPr>
        <w:t xml:space="preserve">        &lt;BrainCircuit className="w-5 h-5 relative z-10 text-indigo-600 group-hover:scale-110 transition-transform" /&gt;</w:t>
        <w:br/>
      </w:r>
      <w:r>
        <w:rPr>
          <w:rFonts w:ascii="Courier New" w:hAnsi="Courier New" w:eastAsia="Courier New"/>
          <w:sz w:val="18"/>
        </w:rPr>
        <w:t xml:space="preserve">        &lt;span className="font-semibold relative z-10 tracking-wide"&gt;Generate AI Plan&lt;/span&gt;</w:t>
        <w:br/>
      </w:r>
      <w:r>
        <w:rPr>
          <w:rFonts w:ascii="Courier New" w:hAnsi="Courier New" w:eastAsia="Courier New"/>
          <w:sz w:val="18"/>
        </w:rPr>
        <w:t xml:space="preserve">      &lt;/motion.button&gt;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&lt;AnimatePresence&gt;</w:t>
        <w:br/>
      </w:r>
      <w:r>
        <w:rPr>
          <w:rFonts w:ascii="Courier New" w:hAnsi="Courier New" w:eastAsia="Courier New"/>
          <w:sz w:val="18"/>
        </w:rPr>
        <w:t xml:space="preserve">        {open &amp;&amp; (</w:t>
        <w:br/>
      </w:r>
      <w:r>
        <w:rPr>
          <w:rFonts w:ascii="Courier New" w:hAnsi="Courier New" w:eastAsia="Courier New"/>
          <w:sz w:val="18"/>
        </w:rPr>
        <w:t xml:space="preserve">          // Lighter overlay</w:t>
        <w:br/>
      </w:r>
      <w:r>
        <w:rPr>
          <w:rFonts w:ascii="Courier New" w:hAnsi="Courier New" w:eastAsia="Courier New"/>
          <w:sz w:val="18"/>
        </w:rPr>
        <w:t xml:space="preserve">          &lt;div className="fixed inset-0 z-50 flex items-center justify-center bg-gray-900/20 backdrop-blur-sm p-4"&gt;</w:t>
        <w:br/>
      </w:r>
      <w:r>
        <w:rPr>
          <w:rFonts w:ascii="Courier New" w:hAnsi="Courier New" w:eastAsia="Courier New"/>
          <w:sz w:val="18"/>
        </w:rPr>
        <w:t xml:space="preserve">            &lt;motion.div </w:t>
        <w:br/>
      </w:r>
      <w:r>
        <w:rPr>
          <w:rFonts w:ascii="Courier New" w:hAnsi="Courier New" w:eastAsia="Courier New"/>
          <w:sz w:val="18"/>
        </w:rPr>
        <w:t xml:space="preserve">              initial={{ opacity: 0, scale: 0.95, y: 20 }}</w:t>
        <w:br/>
      </w:r>
      <w:r>
        <w:rPr>
          <w:rFonts w:ascii="Courier New" w:hAnsi="Courier New" w:eastAsia="Courier New"/>
          <w:sz w:val="18"/>
        </w:rPr>
        <w:t xml:space="preserve">              animate={{ opacity: 1, scale: 1, y: 0 }}</w:t>
        <w:br/>
      </w:r>
      <w:r>
        <w:rPr>
          <w:rFonts w:ascii="Courier New" w:hAnsi="Courier New" w:eastAsia="Courier New"/>
          <w:sz w:val="18"/>
        </w:rPr>
        <w:t xml:space="preserve">              exit={{ opacity: 0, scale: 0.95, y: 20 }}</w:t>
        <w:br/>
      </w:r>
      <w:r>
        <w:rPr>
          <w:rFonts w:ascii="Courier New" w:hAnsi="Courier New" w:eastAsia="Courier New"/>
          <w:sz w:val="18"/>
        </w:rPr>
        <w:t xml:space="preserve">              // Pure white background for main card</w:t>
        <w:br/>
      </w:r>
      <w:r>
        <w:rPr>
          <w:rFonts w:ascii="Courier New" w:hAnsi="Courier New" w:eastAsia="Courier New"/>
          <w:sz w:val="18"/>
        </w:rPr>
        <w:t xml:space="preserve">              className="bg-white w-full max-w-4xl rounded-2xl shadow-2xl overflow-hidden flex flex-col h-[85vh] border border-gray-100 relative"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{/* Very subtle top gradient */}</w:t>
        <w:br/>
      </w:r>
      <w:r>
        <w:rPr>
          <w:rFonts w:ascii="Courier New" w:hAnsi="Courier New" w:eastAsia="Courier New"/>
          <w:sz w:val="18"/>
        </w:rPr>
        <w:t xml:space="preserve">              &lt;div className="absolute top-0 left-0 right-0 h-32 bg-linear-to-b from-blue-50/50 to-transparent pointer-events-none" /&gt;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{/* Header */}</w:t>
        <w:br/>
      </w:r>
      <w:r>
        <w:rPr>
          <w:rFonts w:ascii="Courier New" w:hAnsi="Courier New" w:eastAsia="Courier New"/>
          <w:sz w:val="18"/>
        </w:rPr>
        <w:t xml:space="preserve">              &lt;div className="p-5 border-b border-gray-100 flex items-center justify-between bg-white/80 backdrop-blur-sm z-10"&gt;</w:t>
        <w:br/>
      </w:r>
      <w:r>
        <w:rPr>
          <w:rFonts w:ascii="Courier New" w:hAnsi="Courier New" w:eastAsia="Courier New"/>
          <w:sz w:val="18"/>
        </w:rPr>
        <w:t xml:space="preserve">                &lt;div className="flex items-center gap-3"&gt;</w:t>
        <w:br/>
      </w:r>
      <w:r>
        <w:rPr>
          <w:rFonts w:ascii="Courier New" w:hAnsi="Courier New" w:eastAsia="Courier New"/>
          <w:sz w:val="18"/>
        </w:rPr>
        <w:t xml:space="preserve">                  &lt;div className="w-10 h-10 rounded-xl bg-linear-to-br from-indigo-500 to-blue-600 flex items-center justify-center shadow-lg shadow-indigo-200"&gt;</w:t>
        <w:br/>
      </w:r>
      <w:r>
        <w:rPr>
          <w:rFonts w:ascii="Courier New" w:hAnsi="Courier New" w:eastAsia="Courier New"/>
          <w:sz w:val="18"/>
        </w:rPr>
        <w:t xml:space="preserve">                    &lt;Sparkles className="w-5 h-5 text-white" /&gt;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&lt;div&gt;</w:t>
        <w:br/>
      </w:r>
      <w:r>
        <w:rPr>
          <w:rFonts w:ascii="Courier New" w:hAnsi="Courier New" w:eastAsia="Courier New"/>
          <w:sz w:val="18"/>
        </w:rPr>
        <w:t xml:space="preserve">                    &lt;h3 className="text-base font-bold text-gray-900"&gt;Strategic Planner&lt;/h3&gt;</w:t>
        <w:br/>
      </w:r>
      <w:r>
        <w:rPr>
          <w:rFonts w:ascii="Courier New" w:hAnsi="Courier New" w:eastAsia="Courier New"/>
          <w:sz w:val="18"/>
        </w:rPr>
        <w:t xml:space="preserve">                    &lt;p className="text-xs text-gray-500 font-medium"&gt;Mistral Devstral • Context Aware&lt;/p&gt;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onClick={() =&gt; setOpen(false)}</w:t>
        <w:br/>
      </w:r>
      <w:r>
        <w:rPr>
          <w:rFonts w:ascii="Courier New" w:hAnsi="Courier New" w:eastAsia="Courier New"/>
          <w:sz w:val="18"/>
        </w:rPr>
        <w:t xml:space="preserve">                  className="p-2 hover:bg-gray-100 rounded-full transition-colors text-gray-400 hover:text-gray-600"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&lt;X className="w-5 h-5" /&gt;</w:t>
        <w:br/>
      </w:r>
      <w:r>
        <w:rPr>
          <w:rFonts w:ascii="Courier New" w:hAnsi="Courier New" w:eastAsia="Courier New"/>
          <w:sz w:val="18"/>
        </w:rPr>
        <w:t xml:space="preserve">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{/* Chat Area */}</w:t>
        <w:br/>
      </w:r>
      <w:r>
        <w:rPr>
          <w:rFonts w:ascii="Courier New" w:hAnsi="Courier New" w:eastAsia="Courier New"/>
          <w:sz w:val="18"/>
        </w:rPr>
        <w:t xml:space="preserve">              &lt;div className="flex-1 overflow-y-auto p-5 space-y-6 scrollbar-thin scrollbar-thumb-gray-200"&gt;</w:t>
        <w:br/>
      </w:r>
      <w:r>
        <w:rPr>
          <w:rFonts w:ascii="Courier New" w:hAnsi="Courier New" w:eastAsia="Courier New"/>
          <w:sz w:val="18"/>
        </w:rPr>
        <w:t xml:space="preserve">                {messages.map((msg) =&gt; (</w:t>
        <w:br/>
      </w:r>
      <w:r>
        <w:rPr>
          <w:rFonts w:ascii="Courier New" w:hAnsi="Courier New" w:eastAsia="Courier New"/>
          <w:sz w:val="18"/>
        </w:rPr>
        <w:t xml:space="preserve">                  &lt;motion.div </w:t>
        <w:br/>
      </w:r>
      <w:r>
        <w:rPr>
          <w:rFonts w:ascii="Courier New" w:hAnsi="Courier New" w:eastAsia="Courier New"/>
          <w:sz w:val="18"/>
        </w:rPr>
        <w:t xml:space="preserve">                    initial={{ opacity: 0, y: 10 }}</w:t>
        <w:br/>
      </w:r>
      <w:r>
        <w:rPr>
          <w:rFonts w:ascii="Courier New" w:hAnsi="Courier New" w:eastAsia="Courier New"/>
          <w:sz w:val="18"/>
        </w:rPr>
        <w:t xml:space="preserve">                    animate={{ opacity: 1, y: 0 }}</w:t>
        <w:br/>
      </w:r>
      <w:r>
        <w:rPr>
          <w:rFonts w:ascii="Courier New" w:hAnsi="Courier New" w:eastAsia="Courier New"/>
          <w:sz w:val="18"/>
        </w:rPr>
        <w:t xml:space="preserve">                    key={msg.id} </w:t>
        <w:br/>
      </w:r>
      <w:r>
        <w:rPr>
          <w:rFonts w:ascii="Courier New" w:hAnsi="Courier New" w:eastAsia="Courier New"/>
          <w:sz w:val="18"/>
        </w:rPr>
        <w:t xml:space="preserve">                    className={cn(</w:t>
        <w:br/>
      </w:r>
      <w:r>
        <w:rPr>
          <w:rFonts w:ascii="Courier New" w:hAnsi="Courier New" w:eastAsia="Courier New"/>
          <w:sz w:val="18"/>
        </w:rPr>
        <w:t xml:space="preserve">                      "flex gap-4",</w:t>
        <w:br/>
      </w:r>
      <w:r>
        <w:rPr>
          <w:rFonts w:ascii="Courier New" w:hAnsi="Courier New" w:eastAsia="Courier New"/>
          <w:sz w:val="18"/>
        </w:rPr>
        <w:t xml:space="preserve">                      msg.role === "ai" ? "justify-start" : "justify-end"</w:t>
        <w:br/>
      </w:r>
      <w:r>
        <w:rPr>
          <w:rFonts w:ascii="Courier New" w:hAnsi="Courier New" w:eastAsia="Courier New"/>
          <w:sz w:val="18"/>
        </w:rPr>
        <w:t xml:space="preserve">                    )}</w:t>
        <w:br/>
      </w:r>
      <w:r>
        <w:rPr>
          <w:rFonts w:ascii="Courier New" w:hAnsi="Courier New" w:eastAsia="Courier New"/>
          <w:sz w:val="18"/>
        </w:rPr>
        <w:t xml:space="preserve">                  &gt;</w:t>
        <w:br/>
      </w:r>
      <w:r>
        <w:rPr>
          <w:rFonts w:ascii="Courier New" w:hAnsi="Courier New" w:eastAsia="Courier New"/>
          <w:sz w:val="18"/>
        </w:rPr>
        <w:t xml:space="preserve">                    {msg.role === "ai" &amp;&amp; (</w:t>
        <w:br/>
      </w:r>
      <w:r>
        <w:rPr>
          <w:rFonts w:ascii="Courier New" w:hAnsi="Courier New" w:eastAsia="Courier New"/>
          <w:sz w:val="18"/>
        </w:rPr>
        <w:t xml:space="preserve">                      &lt;div className={cn(</w:t>
        <w:br/>
      </w:r>
      <w:r>
        <w:rPr>
          <w:rFonts w:ascii="Courier New" w:hAnsi="Courier New" w:eastAsia="Courier New"/>
          <w:sz w:val="18"/>
        </w:rPr>
        <w:t xml:space="preserve">                        "w-8 h-8 rounded-full flex items-center justify-center shrink-0 mt-1 border shadow-sm",</w:t>
        <w:br/>
      </w:r>
      <w:r>
        <w:rPr>
          <w:rFonts w:ascii="Courier New" w:hAnsi="Courier New" w:eastAsia="Courier New"/>
          <w:sz w:val="18"/>
        </w:rPr>
        <w:t xml:space="preserve">                        msg.isLimitError </w:t>
        <w:br/>
      </w:r>
      <w:r>
        <w:rPr>
          <w:rFonts w:ascii="Courier New" w:hAnsi="Courier New" w:eastAsia="Courier New"/>
          <w:sz w:val="18"/>
        </w:rPr>
        <w:t xml:space="preserve">                          ? "bg-amber-50 border-amber-100"</w:t>
        <w:br/>
      </w:r>
      <w:r>
        <w:rPr>
          <w:rFonts w:ascii="Courier New" w:hAnsi="Courier New" w:eastAsia="Courier New"/>
          <w:sz w:val="18"/>
        </w:rPr>
        <w:t xml:space="preserve">                          : msg.isError </w:t>
        <w:br/>
      </w:r>
      <w:r>
        <w:rPr>
          <w:rFonts w:ascii="Courier New" w:hAnsi="Courier New" w:eastAsia="Courier New"/>
          <w:sz w:val="18"/>
        </w:rPr>
        <w:t xml:space="preserve">                            ? "bg-red-50 border-red-100"</w:t>
        <w:br/>
      </w:r>
      <w:r>
        <w:rPr>
          <w:rFonts w:ascii="Courier New" w:hAnsi="Courier New" w:eastAsia="Courier New"/>
          <w:sz w:val="18"/>
        </w:rPr>
        <w:t xml:space="preserve">                            : "bg-white border-gray-100"</w:t>
        <w:br/>
      </w:r>
      <w:r>
        <w:rPr>
          <w:rFonts w:ascii="Courier New" w:hAnsi="Courier New" w:eastAsia="Courier New"/>
          <w:sz w:val="18"/>
        </w:rPr>
        <w:t xml:space="preserve">                      )}&gt;</w:t>
        <w:br/>
      </w:r>
      <w:r>
        <w:rPr>
          <w:rFonts w:ascii="Courier New" w:hAnsi="Courier New" w:eastAsia="Courier New"/>
          <w:sz w:val="18"/>
        </w:rPr>
        <w:t xml:space="preserve">                        {msg.isLimitError ? (</w:t>
        <w:br/>
      </w:r>
      <w:r>
        <w:rPr>
          <w:rFonts w:ascii="Courier New" w:hAnsi="Courier New" w:eastAsia="Courier New"/>
          <w:sz w:val="18"/>
        </w:rPr>
        <w:t xml:space="preserve">                          &lt;Lock className="w-4 h-4 text-amber-500" /&gt;</w:t>
        <w:br/>
      </w:r>
      <w:r>
        <w:rPr>
          <w:rFonts w:ascii="Courier New" w:hAnsi="Courier New" w:eastAsia="Courier New"/>
          <w:sz w:val="18"/>
        </w:rPr>
        <w:t xml:space="preserve">                        ) : msg.isError ? (</w:t>
        <w:br/>
      </w:r>
      <w:r>
        <w:rPr>
          <w:rFonts w:ascii="Courier New" w:hAnsi="Courier New" w:eastAsia="Courier New"/>
          <w:sz w:val="18"/>
        </w:rPr>
        <w:t xml:space="preserve">                          &lt;AlertTriangle className="w-4 h-4 text-red-500" /&gt;</w:t>
        <w:br/>
      </w:r>
      <w:r>
        <w:rPr>
          <w:rFonts w:ascii="Courier New" w:hAnsi="Courier New" w:eastAsia="Courier New"/>
          <w:sz w:val="18"/>
        </w:rPr>
        <w:t xml:space="preserve">                        ) : (</w:t>
        <w:br/>
      </w:r>
      <w:r>
        <w:rPr>
          <w:rFonts w:ascii="Courier New" w:hAnsi="Courier New" w:eastAsia="Courier New"/>
          <w:sz w:val="18"/>
        </w:rPr>
        <w:t xml:space="preserve">                          &lt;BrainCircuit className="w-4 h-4 text-indigo-600" /&gt;</w:t>
        <w:br/>
      </w:r>
      <w:r>
        <w:rPr>
          <w:rFonts w:ascii="Courier New" w:hAnsi="Courier New" w:eastAsia="Courier New"/>
          <w:sz w:val="18"/>
        </w:rPr>
        <w:t xml:space="preserve">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)}</w:t>
        <w:br/>
      </w:r>
      <w:r>
        <w:rPr>
          <w:rFonts w:ascii="Courier New" w:hAnsi="Courier New" w:eastAsia="Courier New"/>
          <w:sz w:val="18"/>
        </w:rPr>
        <w:t xml:space="preserve">                    </w:t>
        <w:br/>
      </w:r>
      <w:r>
        <w:rPr>
          <w:rFonts w:ascii="Courier New" w:hAnsi="Courier New" w:eastAsia="Courier New"/>
          <w:sz w:val="18"/>
        </w:rPr>
        <w:t xml:space="preserve">                    &lt;div className={cn(</w:t>
        <w:br/>
      </w:r>
      <w:r>
        <w:rPr>
          <w:rFonts w:ascii="Courier New" w:hAnsi="Courier New" w:eastAsia="Courier New"/>
          <w:sz w:val="18"/>
        </w:rPr>
        <w:t xml:space="preserve">                      "max-w-[85%] space-y-3",</w:t>
        <w:br/>
      </w:r>
      <w:r>
        <w:rPr>
          <w:rFonts w:ascii="Courier New" w:hAnsi="Courier New" w:eastAsia="Courier New"/>
          <w:sz w:val="18"/>
        </w:rPr>
        <w:t xml:space="preserve">                      msg.role === "user" ? "items-end flex flex-col" : "items-start"</w:t>
        <w:br/>
      </w:r>
      <w:r>
        <w:rPr>
          <w:rFonts w:ascii="Courier New" w:hAnsi="Courier New" w:eastAsia="Courier New"/>
          <w:sz w:val="18"/>
        </w:rPr>
        <w:t xml:space="preserve">                    )}&gt;</w:t>
        <w:br/>
      </w:r>
      <w:r>
        <w:rPr>
          <w:rFonts w:ascii="Courier New" w:hAnsi="Courier New" w:eastAsia="Courier New"/>
          <w:sz w:val="18"/>
        </w:rPr>
        <w:t xml:space="preserve">                      &lt;div className={cn(</w:t>
        <w:br/>
      </w:r>
      <w:r>
        <w:rPr>
          <w:rFonts w:ascii="Courier New" w:hAnsi="Courier New" w:eastAsia="Courier New"/>
          <w:sz w:val="18"/>
        </w:rPr>
        <w:t xml:space="preserve">                        "p-4 rounded-2xl text-sm leading-relaxed shadow-sm relative overflow-hidden",</w:t>
        <w:br/>
      </w:r>
      <w:r>
        <w:rPr>
          <w:rFonts w:ascii="Courier New" w:hAnsi="Courier New" w:eastAsia="Courier New"/>
          <w:sz w:val="18"/>
        </w:rPr>
        <w:t xml:space="preserve">                        msg.role === "ai" </w:t>
        <w:br/>
      </w:r>
      <w:r>
        <w:rPr>
          <w:rFonts w:ascii="Courier New" w:hAnsi="Courier New" w:eastAsia="Courier New"/>
          <w:sz w:val="18"/>
        </w:rPr>
        <w:t xml:space="preserve">                          ? msg.isLimitError</w:t>
        <w:br/>
      </w:r>
      <w:r>
        <w:rPr>
          <w:rFonts w:ascii="Courier New" w:hAnsi="Courier New" w:eastAsia="Courier New"/>
          <w:sz w:val="18"/>
        </w:rPr>
        <w:t xml:space="preserve">                            ? "bg-amber-50 border border-amber-100 text-amber-800 rounded-tl-none"</w:t>
        <w:br/>
      </w:r>
      <w:r>
        <w:rPr>
          <w:rFonts w:ascii="Courier New" w:hAnsi="Courier New" w:eastAsia="Courier New"/>
          <w:sz w:val="18"/>
        </w:rPr>
        <w:t xml:space="preserve">                            : msg.isError</w:t>
        <w:br/>
      </w:r>
      <w:r>
        <w:rPr>
          <w:rFonts w:ascii="Courier New" w:hAnsi="Courier New" w:eastAsia="Courier New"/>
          <w:sz w:val="18"/>
        </w:rPr>
        <w:t xml:space="preserve">                              ? "bg-red-50 border border-red-100 text-red-800 rounded-tl-none"</w:t>
        <w:br/>
      </w:r>
      <w:r>
        <w:rPr>
          <w:rFonts w:ascii="Courier New" w:hAnsi="Courier New" w:eastAsia="Courier New"/>
          <w:sz w:val="18"/>
        </w:rPr>
        <w:t xml:space="preserve">                              : "bg-white border border-gray-100 text-gray-700 rounded-tl-none"</w:t>
        <w:br/>
      </w:r>
      <w:r>
        <w:rPr>
          <w:rFonts w:ascii="Courier New" w:hAnsi="Courier New" w:eastAsia="Courier New"/>
          <w:sz w:val="18"/>
        </w:rPr>
        <w:t xml:space="preserve">                          : "bg-linear-to-r from-indigo-600 to-blue-600 text-white rounded-tr-none shadow-indigo-200"</w:t>
        <w:br/>
      </w:r>
      <w:r>
        <w:rPr>
          <w:rFonts w:ascii="Courier New" w:hAnsi="Courier New" w:eastAsia="Courier New"/>
          <w:sz w:val="18"/>
        </w:rPr>
        <w:t xml:space="preserve">                      )}&gt;</w:t>
        <w:br/>
      </w:r>
      <w:r>
        <w:rPr>
          <w:rFonts w:ascii="Courier New" w:hAnsi="Courier New" w:eastAsia="Courier New"/>
          <w:sz w:val="18"/>
        </w:rPr>
        <w:t xml:space="preserve">                        &lt;p className="whitespace-pre-wrap relative z-10"&gt;{msg.text}&lt;/p&gt;</w:t>
        <w:br/>
      </w:r>
      <w:r>
        <w:rPr>
          <w:rFonts w:ascii="Courier New" w:hAnsi="Courier New" w:eastAsia="Courier New"/>
          <w:sz w:val="18"/>
        </w:rPr>
        <w:t xml:space="preserve">                        </w:t>
        <w:br/>
      </w:r>
      <w:r>
        <w:rPr>
          <w:rFonts w:ascii="Courier New" w:hAnsi="Courier New" w:eastAsia="Courier New"/>
          <w:sz w:val="18"/>
        </w:rPr>
        <w:t xml:space="preserve">                        {msg.isLimitError &amp;&amp; (</w:t>
        <w:br/>
      </w:r>
      <w:r>
        <w:rPr>
          <w:rFonts w:ascii="Courier New" w:hAnsi="Courier New" w:eastAsia="Courier New"/>
          <w:sz w:val="18"/>
        </w:rPr>
        <w:t xml:space="preserve">                          &lt;div className="mt-3 pt-3 border-t border-amber-200"&gt;</w:t>
        <w:br/>
      </w:r>
      <w:r>
        <w:rPr>
          <w:rFonts w:ascii="Courier New" w:hAnsi="Courier New" w:eastAsia="Courier New"/>
          <w:sz w:val="18"/>
        </w:rPr>
        <w:t xml:space="preserve">                            &lt;button className="text-xs font-bold text-amber-700 hover:underline flex items-center gap-1"&gt;</w:t>
        <w:br/>
      </w:r>
      <w:r>
        <w:rPr>
          <w:rFonts w:ascii="Courier New" w:hAnsi="Courier New" w:eastAsia="Courier New"/>
          <w:sz w:val="18"/>
        </w:rPr>
        <w:t xml:space="preserve">                              Upgrade to Pro &lt;ArrowRight className="w-3 h-3" /&gt;</w:t>
        <w:br/>
      </w:r>
      <w:r>
        <w:rPr>
          <w:rFonts w:ascii="Courier New" w:hAnsi="Courier New" w:eastAsia="Courier New"/>
          <w:sz w:val="18"/>
        </w:rPr>
        <w:t xml:space="preserve">    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)}</w:t>
        <w:br/>
      </w:r>
      <w:r>
        <w:rPr>
          <w:rFonts w:ascii="Courier New" w:hAnsi="Courier New" w:eastAsia="Courier New"/>
          <w:sz w:val="18"/>
        </w:rPr>
        <w:t xml:space="preserve">  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{/* PLAN PREVIEW CARD (Light Theme) */}</w:t>
        <w:br/>
      </w:r>
      <w:r>
        <w:rPr>
          <w:rFonts w:ascii="Courier New" w:hAnsi="Courier New" w:eastAsia="Courier New"/>
          <w:sz w:val="18"/>
        </w:rPr>
        <w:t xml:space="preserve">                      {msg.planData &amp;&amp; (</w:t>
        <w:br/>
      </w:r>
      <w:r>
        <w:rPr>
          <w:rFonts w:ascii="Courier New" w:hAnsi="Courier New" w:eastAsia="Courier New"/>
          <w:sz w:val="18"/>
        </w:rPr>
        <w:t xml:space="preserve">                        &lt;motion.div </w:t>
        <w:br/>
      </w:r>
      <w:r>
        <w:rPr>
          <w:rFonts w:ascii="Courier New" w:hAnsi="Courier New" w:eastAsia="Courier New"/>
          <w:sz w:val="18"/>
        </w:rPr>
        <w:t xml:space="preserve">                          initial={{ opacity: 0, scale: 0.95 }}</w:t>
        <w:br/>
      </w:r>
      <w:r>
        <w:rPr>
          <w:rFonts w:ascii="Courier New" w:hAnsi="Courier New" w:eastAsia="Courier New"/>
          <w:sz w:val="18"/>
        </w:rPr>
        <w:t xml:space="preserve">                          animate={{ opacity: 1, scale: 1 }}</w:t>
        <w:br/>
      </w:r>
      <w:r>
        <w:rPr>
          <w:rFonts w:ascii="Courier New" w:hAnsi="Courier New" w:eastAsia="Courier New"/>
          <w:sz w:val="18"/>
        </w:rPr>
        <w:t xml:space="preserve">                          className="w-full bg-gray-50 rounded-xl border border-gray-200 overflow-hidden shadow-md mt-2"</w:t>
        <w:br/>
      </w:r>
      <w:r>
        <w:rPr>
          <w:rFonts w:ascii="Courier New" w:hAnsi="Courier New" w:eastAsia="Courier New"/>
          <w:sz w:val="18"/>
        </w:rPr>
        <w:t xml:space="preserve">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&lt;div className="bg-white p-4 border-b border-gray-200 flex justify-between items-center"&gt;</w:t>
        <w:br/>
      </w:r>
      <w:r>
        <w:rPr>
          <w:rFonts w:ascii="Courier New" w:hAnsi="Courier New" w:eastAsia="Courier New"/>
          <w:sz w:val="18"/>
        </w:rPr>
        <w:t xml:space="preserve">                            &lt;div className="flex gap-2 items-center text-emerald-600"&gt;</w:t>
        <w:br/>
      </w:r>
      <w:r>
        <w:rPr>
          <w:rFonts w:ascii="Courier New" w:hAnsi="Courier New" w:eastAsia="Courier New"/>
          <w:sz w:val="18"/>
        </w:rPr>
        <w:t xml:space="preserve">                              &lt;CheckCircle2 className="w-5 h-5" /&gt;</w:t>
        <w:br/>
      </w:r>
      <w:r>
        <w:rPr>
          <w:rFonts w:ascii="Courier New" w:hAnsi="Courier New" w:eastAsia="Courier New"/>
          <w:sz w:val="18"/>
        </w:rPr>
        <w:t xml:space="preserve">                              &lt;span className="font-bold text-sm"&gt;Blueprint Ready&lt;/span&gt;</w:t>
        <w:br/>
      </w:r>
      <w:r>
        <w:rPr>
          <w:rFonts w:ascii="Courier New" w:hAnsi="Courier New" w:eastAsia="Courier New"/>
          <w:sz w:val="18"/>
        </w:rPr>
        <w:t xml:space="preserve">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&lt;span className="text-xs font-mono bg-gray-100 px-2 py-1 rounded text-gray-600 border border-gray-200"&gt;</w:t>
        <w:br/>
      </w:r>
      <w:r>
        <w:rPr>
          <w:rFonts w:ascii="Courier New" w:hAnsi="Courier New" w:eastAsia="Courier New"/>
          <w:sz w:val="18"/>
        </w:rPr>
        <w:t xml:space="preserve">                              {msg.planData.length} Days</w:t>
        <w:br/>
      </w:r>
      <w:r>
        <w:rPr>
          <w:rFonts w:ascii="Courier New" w:hAnsi="Courier New" w:eastAsia="Courier New"/>
          <w:sz w:val="18"/>
        </w:rPr>
        <w:t xml:space="preserve">          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</w:t>
        <w:br/>
      </w:r>
      <w:r>
        <w:rPr>
          <w:rFonts w:ascii="Courier New" w:hAnsi="Courier New" w:eastAsia="Courier New"/>
          <w:sz w:val="18"/>
        </w:rPr>
        <w:t xml:space="preserve">                          &lt;div className="p-4 space-y-4"&gt;</w:t>
        <w:br/>
      </w:r>
      <w:r>
        <w:rPr>
          <w:rFonts w:ascii="Courier New" w:hAnsi="Courier New" w:eastAsia="Courier New"/>
          <w:sz w:val="18"/>
        </w:rPr>
        <w:t xml:space="preserve">                            &lt;div className="space-y-2"&gt;</w:t>
        <w:br/>
      </w:r>
      <w:r>
        <w:rPr>
          <w:rFonts w:ascii="Courier New" w:hAnsi="Courier New" w:eastAsia="Courier New"/>
          <w:sz w:val="18"/>
        </w:rPr>
        <w:t xml:space="preserve">                              {msg.planData.slice(0, 3).map((task, i) =&gt; (</w:t>
        <w:br/>
      </w:r>
      <w:r>
        <w:rPr>
          <w:rFonts w:ascii="Courier New" w:hAnsi="Courier New" w:eastAsia="Courier New"/>
          <w:sz w:val="18"/>
        </w:rPr>
        <w:t xml:space="preserve">                                &lt;div key={i} className="flex gap-3 text-sm p-3 rounded-lg bg-white border border-gray-200 shadow-sm hover:border-indigo-200 transition-colors"&gt;</w:t>
        <w:br/>
      </w:r>
      <w:r>
        <w:rPr>
          <w:rFonts w:ascii="Courier New" w:hAnsi="Courier New" w:eastAsia="Courier New"/>
          <w:sz w:val="18"/>
        </w:rPr>
        <w:t xml:space="preserve">                                  &lt;div className="flex flex-col items-center gap-1 shrink-0 w-12 pt-1"&gt;</w:t>
        <w:br/>
      </w:r>
      <w:r>
        <w:rPr>
          <w:rFonts w:ascii="Courier New" w:hAnsi="Courier New" w:eastAsia="Courier New"/>
          <w:sz w:val="18"/>
        </w:rPr>
        <w:t xml:space="preserve">                                    &lt;span className="text-[10px] uppercase font-bold text-gray-400"&gt;Day&lt;/span&gt;</w:t>
        <w:br/>
      </w:r>
      <w:r>
        <w:rPr>
          <w:rFonts w:ascii="Courier New" w:hAnsi="Courier New" w:eastAsia="Courier New"/>
          <w:sz w:val="18"/>
        </w:rPr>
        <w:t xml:space="preserve">                                    &lt;span className="text-lg font-bold text-gray-900 leading-none"&gt;{task.Day}&lt;/span&gt;</w:t>
        <w:br/>
      </w:r>
      <w:r>
        <w:rPr>
          <w:rFonts w:ascii="Courier New" w:hAnsi="Courier New" w:eastAsia="Courier New"/>
          <w:sz w:val="18"/>
        </w:rPr>
        <w:t xml:space="preserve">    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    &lt;div className="min-w-0"&gt;</w:t>
        <w:br/>
      </w:r>
      <w:r>
        <w:rPr>
          <w:rFonts w:ascii="Courier New" w:hAnsi="Courier New" w:eastAsia="Courier New"/>
          <w:sz w:val="18"/>
        </w:rPr>
        <w:t xml:space="preserve">                                    &lt;p className="font-semibold text-gray-900 truncate"&gt;{task["Task Title"]}&lt;/p&gt;</w:t>
        <w:br/>
      </w:r>
      <w:r>
        <w:rPr>
          <w:rFonts w:ascii="Courier New" w:hAnsi="Courier New" w:eastAsia="Courier New"/>
          <w:sz w:val="18"/>
        </w:rPr>
        <w:t xml:space="preserve">                                    &lt;p className="text-xs text-gray-500 line-clamp-2 mt-0.5"&gt;{task.Description}&lt;/p&gt;</w:t>
        <w:br/>
      </w:r>
      <w:r>
        <w:rPr>
          <w:rFonts w:ascii="Courier New" w:hAnsi="Courier New" w:eastAsia="Courier New"/>
          <w:sz w:val="18"/>
        </w:rPr>
        <w:t xml:space="preserve">                                    &lt;div className="flex gap-3 mt-2"&gt;</w:t>
        <w:br/>
      </w:r>
      <w:r>
        <w:rPr>
          <w:rFonts w:ascii="Courier New" w:hAnsi="Courier New" w:eastAsia="Courier New"/>
          <w:sz w:val="18"/>
        </w:rPr>
        <w:t xml:space="preserve">                                      &lt;div className="flex items-center gap-1 text-[10px] text-gray-400"&gt;</w:t>
        <w:br/>
      </w:r>
      <w:r>
        <w:rPr>
          <w:rFonts w:ascii="Courier New" w:hAnsi="Courier New" w:eastAsia="Courier New"/>
          <w:sz w:val="18"/>
        </w:rPr>
        <w:t xml:space="preserve">                                        &lt;Clock className="w-3 h-3" /&gt;</w:t>
        <w:br/>
      </w:r>
      <w:r>
        <w:rPr>
          <w:rFonts w:ascii="Courier New" w:hAnsi="Courier New" w:eastAsia="Courier New"/>
          <w:sz w:val="18"/>
        </w:rPr>
        <w:t xml:space="preserve">                                        {task["Estimated Time (min)"]}m</w:t>
        <w:br/>
      </w:r>
      <w:r>
        <w:rPr>
          <w:rFonts w:ascii="Courier New" w:hAnsi="Courier New" w:eastAsia="Courier New"/>
          <w:sz w:val="18"/>
        </w:rPr>
        <w:t xml:space="preserve">        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))}</w:t>
        <w:br/>
      </w:r>
      <w:r>
        <w:rPr>
          <w:rFonts w:ascii="Courier New" w:hAnsi="Courier New" w:eastAsia="Courier New"/>
          <w:sz w:val="18"/>
        </w:rPr>
        <w:t xml:space="preserve">              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        &lt;div className="pt-4 border-t border-gray-200 flex flex-col gap-3"&gt;</w:t>
        <w:br/>
      </w:r>
      <w:r>
        <w:rPr>
          <w:rFonts w:ascii="Courier New" w:hAnsi="Courier New" w:eastAsia="Courier New"/>
          <w:sz w:val="18"/>
        </w:rPr>
        <w:t xml:space="preserve">                              &lt;div className="flex flex-col gap-1"&gt;</w:t>
        <w:br/>
      </w:r>
      <w:r>
        <w:rPr>
          <w:rFonts w:ascii="Courier New" w:hAnsi="Courier New" w:eastAsia="Courier New"/>
          <w:sz w:val="18"/>
        </w:rPr>
        <w:t xml:space="preserve">                                &lt;label className="text-xs font-semibold text-gray-500 uppercase flex items-center gap-2"&gt;</w:t>
        <w:br/>
      </w:r>
      <w:r>
        <w:rPr>
          <w:rFonts w:ascii="Courier New" w:hAnsi="Courier New" w:eastAsia="Courier New"/>
          <w:sz w:val="18"/>
        </w:rPr>
        <w:t xml:space="preserve">                                  &lt;Calendar className="w-3 h-3" /&gt; Start Date</w:t>
        <w:br/>
      </w:r>
      <w:r>
        <w:rPr>
          <w:rFonts w:ascii="Courier New" w:hAnsi="Courier New" w:eastAsia="Courier New"/>
          <w:sz w:val="18"/>
        </w:rPr>
        <w:t xml:space="preserve">                                &lt;/label&gt;</w:t>
        <w:br/>
      </w:r>
      <w:r>
        <w:rPr>
          <w:rFonts w:ascii="Courier New" w:hAnsi="Courier New" w:eastAsia="Courier New"/>
          <w:sz w:val="18"/>
        </w:rPr>
        <w:t xml:space="preserve">                                &lt;input </w:t>
        <w:br/>
      </w:r>
      <w:r>
        <w:rPr>
          <w:rFonts w:ascii="Courier New" w:hAnsi="Courier New" w:eastAsia="Courier New"/>
          <w:sz w:val="18"/>
        </w:rPr>
        <w:t xml:space="preserve">                                  type="date" </w:t>
        <w:br/>
      </w:r>
      <w:r>
        <w:rPr>
          <w:rFonts w:ascii="Courier New" w:hAnsi="Courier New" w:eastAsia="Courier New"/>
          <w:sz w:val="18"/>
        </w:rPr>
        <w:t xml:space="preserve">                                  value={startDate}</w:t>
        <w:br/>
      </w:r>
      <w:r>
        <w:rPr>
          <w:rFonts w:ascii="Courier New" w:hAnsi="Courier New" w:eastAsia="Courier New"/>
          <w:sz w:val="18"/>
        </w:rPr>
        <w:t xml:space="preserve">                                  onChange={(e) =&gt; setStartDate(e.target.value || "")}</w:t>
        <w:br/>
      </w:r>
      <w:r>
        <w:rPr>
          <w:rFonts w:ascii="Courier New" w:hAnsi="Courier New" w:eastAsia="Courier New"/>
          <w:sz w:val="18"/>
        </w:rPr>
        <w:t xml:space="preserve">                                  className="w-full border border-gray-300 bg-white rounded-lg px-3 py-2 text-sm focus:ring-2 focus:ring-indigo-500 outline-none transition-all"</w:t>
        <w:br/>
      </w:r>
      <w:r>
        <w:rPr>
          <w:rFonts w:ascii="Courier New" w:hAnsi="Courier New" w:eastAsia="Courier New"/>
          <w:sz w:val="18"/>
        </w:rPr>
        <w:t xml:space="preserve">                                /&gt;</w:t>
        <w:br/>
      </w:r>
      <w:r>
        <w:rPr>
          <w:rFonts w:ascii="Courier New" w:hAnsi="Courier New" w:eastAsia="Courier New"/>
          <w:sz w:val="18"/>
        </w:rPr>
        <w:t xml:space="preserve">  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              onClick={() =&gt; msg.planData &amp;&amp; handleGenerate(msg.planData)}</w:t>
        <w:br/>
      </w:r>
      <w:r>
        <w:rPr>
          <w:rFonts w:ascii="Courier New" w:hAnsi="Courier New" w:eastAsia="Courier New"/>
          <w:sz w:val="18"/>
        </w:rPr>
        <w:t xml:space="preserve">                                className="w-full bg-emerald-600 hover:bg-emerald-700 text-white py-2.5 rounded-lg text-sm font-semibold transition-all flex items-center justify-center gap-2 shadow-lg shadow-emerald-600/20 active:scale-[0.98]"</w:t>
        <w:br/>
      </w:r>
      <w:r>
        <w:rPr>
          <w:rFonts w:ascii="Courier New" w:hAnsi="Courier New" w:eastAsia="Courier New"/>
          <w:sz w:val="18"/>
        </w:rPr>
        <w:t xml:space="preserve">          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          Commit &amp; Create Plan &lt;ArrowRight className="w-4 h-4" /&gt;</w:t>
        <w:br/>
      </w:r>
      <w:r>
        <w:rPr>
          <w:rFonts w:ascii="Courier New" w:hAnsi="Courier New" w:eastAsia="Courier New"/>
          <w:sz w:val="18"/>
        </w:rPr>
        <w:t xml:space="preserve">          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    &lt;/motion.div&gt;</w:t>
        <w:br/>
      </w:r>
      <w:r>
        <w:rPr>
          <w:rFonts w:ascii="Courier New" w:hAnsi="Courier New" w:eastAsia="Courier New"/>
          <w:sz w:val="18"/>
        </w:rPr>
        <w:t xml:space="preserve">                      )}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&lt;/motion.div&gt;</w:t>
        <w:br/>
      </w:r>
      <w:r>
        <w:rPr>
          <w:rFonts w:ascii="Courier New" w:hAnsi="Courier New" w:eastAsia="Courier New"/>
          <w:sz w:val="18"/>
        </w:rPr>
        <w:t xml:space="preserve">                ))}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{/* Loading State */}</w:t>
        <w:br/>
      </w:r>
      <w:r>
        <w:rPr>
          <w:rFonts w:ascii="Courier New" w:hAnsi="Courier New" w:eastAsia="Courier New"/>
          <w:sz w:val="18"/>
        </w:rPr>
        <w:t xml:space="preserve">                {loading &amp;&amp; (</w:t>
        <w:br/>
      </w:r>
      <w:r>
        <w:rPr>
          <w:rFonts w:ascii="Courier New" w:hAnsi="Courier New" w:eastAsia="Courier New"/>
          <w:sz w:val="18"/>
        </w:rPr>
        <w:t xml:space="preserve">                  &lt;motion.div initial={{ opacity: 0 }} animate={{ opacity: 1 }} className="flex gap-4"&gt;</w:t>
        <w:br/>
      </w:r>
      <w:r>
        <w:rPr>
          <w:rFonts w:ascii="Courier New" w:hAnsi="Courier New" w:eastAsia="Courier New"/>
          <w:sz w:val="18"/>
        </w:rPr>
        <w:t xml:space="preserve">                    &lt;div className="w-8 h-8 rounded-full bg-white border border-gray-100 flex items-center justify-center shrink-0 shadow-sm"&gt;</w:t>
        <w:br/>
      </w:r>
      <w:r>
        <w:rPr>
          <w:rFonts w:ascii="Courier New" w:hAnsi="Courier New" w:eastAsia="Courier New"/>
          <w:sz w:val="18"/>
        </w:rPr>
        <w:t xml:space="preserve">                      &lt;Loader2 className="w-4 h-4 text-indigo-600 animate-spin" /&gt;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&lt;div className="flex flex-col justify-center gap-1"&gt;</w:t>
        <w:br/>
      </w:r>
      <w:r>
        <w:rPr>
          <w:rFonts w:ascii="Courier New" w:hAnsi="Courier New" w:eastAsia="Courier New"/>
          <w:sz w:val="18"/>
        </w:rPr>
        <w:t xml:space="preserve">                      &lt;span className="text-sm font-medium text-gray-500 animate-pulse"&gt;{loadingText}&lt;/span&gt;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&lt;/motion.div&gt;</w:t>
        <w:br/>
      </w:r>
      <w:r>
        <w:rPr>
          <w:rFonts w:ascii="Courier New" w:hAnsi="Courier New" w:eastAsia="Courier New"/>
          <w:sz w:val="18"/>
        </w:rPr>
        <w:t xml:space="preserve">                )}</w:t>
        <w:br/>
      </w:r>
      <w:r>
        <w:rPr>
          <w:rFonts w:ascii="Courier New" w:hAnsi="Courier New" w:eastAsia="Courier New"/>
          <w:sz w:val="18"/>
        </w:rPr>
        <w:t xml:space="preserve">                &lt;div ref={endRef} /&gt;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{/* Input Area */}</w:t>
        <w:br/>
      </w:r>
      <w:r>
        <w:rPr>
          <w:rFonts w:ascii="Courier New" w:hAnsi="Courier New" w:eastAsia="Courier New"/>
          <w:sz w:val="18"/>
        </w:rPr>
        <w:t xml:space="preserve">              &lt;div className="p-4 bg-white border-t border-gray-100"&gt;</w:t>
        <w:br/>
      </w:r>
      <w:r>
        <w:rPr>
          <w:rFonts w:ascii="Courier New" w:hAnsi="Courier New" w:eastAsia="Courier New"/>
          <w:sz w:val="18"/>
        </w:rPr>
        <w:t xml:space="preserve">                &lt;div className="relative flex items-center group"&gt;</w:t>
        <w:br/>
      </w:r>
      <w:r>
        <w:rPr>
          <w:rFonts w:ascii="Courier New" w:hAnsi="Courier New" w:eastAsia="Courier New"/>
          <w:sz w:val="18"/>
        </w:rPr>
        <w:t xml:space="preserve">                  &lt;input</w:t>
        <w:br/>
      </w:r>
      <w:r>
        <w:rPr>
          <w:rFonts w:ascii="Courier New" w:hAnsi="Courier New" w:eastAsia="Courier New"/>
          <w:sz w:val="18"/>
        </w:rPr>
        <w:t xml:space="preserve">                    ref={inputRef}</w:t>
        <w:br/>
      </w:r>
      <w:r>
        <w:rPr>
          <w:rFonts w:ascii="Courier New" w:hAnsi="Courier New" w:eastAsia="Courier New"/>
          <w:sz w:val="18"/>
        </w:rPr>
        <w:t xml:space="preserve">                    value={input}</w:t>
        <w:br/>
      </w:r>
      <w:r>
        <w:rPr>
          <w:rFonts w:ascii="Courier New" w:hAnsi="Courier New" w:eastAsia="Courier New"/>
          <w:sz w:val="18"/>
        </w:rPr>
        <w:t xml:space="preserve">                    onChange={(e) =&gt; setInput(e.target.value || "")}</w:t>
        <w:br/>
      </w:r>
      <w:r>
        <w:rPr>
          <w:rFonts w:ascii="Courier New" w:hAnsi="Courier New" w:eastAsia="Courier New"/>
          <w:sz w:val="18"/>
        </w:rPr>
        <w:t xml:space="preserve">                    onKeyDown={(e) =&gt; e.key === "Enter" &amp;&amp; !loading &amp;&amp; handleSend()}</w:t>
        <w:br/>
      </w:r>
      <w:r>
        <w:rPr>
          <w:rFonts w:ascii="Courier New" w:hAnsi="Courier New" w:eastAsia="Courier New"/>
          <w:sz w:val="18"/>
        </w:rPr>
        <w:t xml:space="preserve">                    placeholder="Describe your goal..."</w:t>
        <w:br/>
      </w:r>
      <w:r>
        <w:rPr>
          <w:rFonts w:ascii="Courier New" w:hAnsi="Courier New" w:eastAsia="Courier New"/>
          <w:sz w:val="18"/>
        </w:rPr>
        <w:t xml:space="preserve">                    disabled={loading}</w:t>
        <w:br/>
      </w:r>
      <w:r>
        <w:rPr>
          <w:rFonts w:ascii="Courier New" w:hAnsi="Courier New" w:eastAsia="Courier New"/>
          <w:sz w:val="18"/>
        </w:rPr>
        <w:t xml:space="preserve">                    className="w-full bg-gray-50 border border-gray-200 rounded-xl px-4 py-3.5 pr-14 text-sm focus:ring-2 focus:ring-indigo-500 focus:bg-white transition-all outline-none text-gray-900 placeholder:text-gray-400"</w:t>
        <w:br/>
      </w:r>
      <w:r>
        <w:rPr>
          <w:rFonts w:ascii="Courier New" w:hAnsi="Courier New" w:eastAsia="Courier New"/>
          <w:sz w:val="18"/>
        </w:rPr>
        <w:t xml:space="preserve">                  /&gt;</w:t>
        <w:br/>
      </w:r>
      <w:r>
        <w:rPr>
          <w:rFonts w:ascii="Courier New" w:hAnsi="Courier New" w:eastAsia="Courier New"/>
          <w:sz w:val="18"/>
        </w:rPr>
        <w:t xml:space="preserve">                  &lt;button </w:t>
        <w:br/>
      </w:r>
      <w:r>
        <w:rPr>
          <w:rFonts w:ascii="Courier New" w:hAnsi="Courier New" w:eastAsia="Courier New"/>
          <w:sz w:val="18"/>
        </w:rPr>
        <w:t xml:space="preserve">                    onClick={handleSend}</w:t>
        <w:br/>
      </w:r>
      <w:r>
        <w:rPr>
          <w:rFonts w:ascii="Courier New" w:hAnsi="Courier New" w:eastAsia="Courier New"/>
          <w:sz w:val="18"/>
        </w:rPr>
        <w:t xml:space="preserve">                    disabled={loading || !input.trim()}</w:t>
        <w:br/>
      </w:r>
      <w:r>
        <w:rPr>
          <w:rFonts w:ascii="Courier New" w:hAnsi="Courier New" w:eastAsia="Courier New"/>
          <w:sz w:val="18"/>
        </w:rPr>
        <w:t xml:space="preserve">                    className="absolute right-2 p-2 bg-indigo-600 text-white rounded-lg disabled:opacity-50 disabled:cursor-not-allowed hover:bg-indigo-700 transition-all shadow-md hover:shadow-lg active:scale-95"</w:t>
        <w:br/>
      </w:r>
      <w:r>
        <w:rPr>
          <w:rFonts w:ascii="Courier New" w:hAnsi="Courier New" w:eastAsia="Courier New"/>
          <w:sz w:val="18"/>
        </w:rPr>
        <w:t xml:space="preserve">                  &gt;</w:t>
        <w:br/>
      </w:r>
      <w:r>
        <w:rPr>
          <w:rFonts w:ascii="Courier New" w:hAnsi="Courier New" w:eastAsia="Courier New"/>
          <w:sz w:val="18"/>
        </w:rPr>
        <w:t xml:space="preserve">                    &lt;Send className="w-4 h-4" /&gt;</w:t>
        <w:br/>
      </w:r>
      <w:r>
        <w:rPr>
          <w:rFonts w:ascii="Courier New" w:hAnsi="Courier New" w:eastAsia="Courier New"/>
          <w:sz w:val="18"/>
        </w:rPr>
        <w:t xml:space="preserve">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&lt;/motion.div&gt;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t xml:space="preserve">      &lt;/AnimatePresence&gt;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apps/web/features/plans/components/CreatePlanModal.tsx</w:t>
      </w:r>
    </w:p>
    <w:p>
      <w:r>
        <w:rPr>
          <w:rFonts w:ascii="Courier New" w:hAnsi="Courier New" w:eastAsia="Courier New"/>
          <w:sz w:val="18"/>
        </w:rPr>
        <w:t>// apps/web/app/components/Plan/CreatePlanModal.tsx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t>import React, { useState } from "react";</w:t>
        <w:br/>
      </w:r>
      <w:r>
        <w:rPr>
          <w:rFonts w:ascii="Courier New" w:hAnsi="Courier New" w:eastAsia="Courier New"/>
          <w:sz w:val="18"/>
        </w:rPr>
        <w:t>import Button from "@/shared/components/ui/Button";</w:t>
        <w:br/>
      </w:r>
      <w:r>
        <w:rPr>
          <w:rFonts w:ascii="Courier New" w:hAnsi="Courier New" w:eastAsia="Courier New"/>
          <w:sz w:val="18"/>
        </w:rPr>
        <w:t>import Modal from "@/shared/components/ui/Modal";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CreatePlanModalProps {</w:t>
        <w:br/>
      </w:r>
      <w:r>
        <w:rPr>
          <w:rFonts w:ascii="Courier New" w:hAnsi="Courier New" w:eastAsia="Courier New"/>
          <w:sz w:val="18"/>
        </w:rPr>
        <w:t xml:space="preserve">  isOpen: boolean;</w:t>
        <w:br/>
      </w:r>
      <w:r>
        <w:rPr>
          <w:rFonts w:ascii="Courier New" w:hAnsi="Courier New" w:eastAsia="Courier New"/>
          <w:sz w:val="18"/>
        </w:rPr>
        <w:t xml:space="preserve">  onClose: () =&gt; void;</w:t>
        <w:br/>
      </w:r>
      <w:r>
        <w:rPr>
          <w:rFonts w:ascii="Courier New" w:hAnsi="Courier New" w:eastAsia="Courier New"/>
          <w:sz w:val="18"/>
        </w:rPr>
        <w:t xml:space="preserve">  onCreateComplete?: () =&gt; void;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export default function CreatePlanModal({ </w:t>
        <w:br/>
      </w:r>
      <w:r>
        <w:rPr>
          <w:rFonts w:ascii="Courier New" w:hAnsi="Courier New" w:eastAsia="Courier New"/>
          <w:sz w:val="18"/>
        </w:rPr>
        <w:t xml:space="preserve">  isOpen, </w:t>
        <w:br/>
      </w:r>
      <w:r>
        <w:rPr>
          <w:rFonts w:ascii="Courier New" w:hAnsi="Courier New" w:eastAsia="Courier New"/>
          <w:sz w:val="18"/>
        </w:rPr>
        <w:t xml:space="preserve">  onClose, </w:t>
        <w:br/>
      </w:r>
      <w:r>
        <w:rPr>
          <w:rFonts w:ascii="Courier New" w:hAnsi="Courier New" w:eastAsia="Courier New"/>
          <w:sz w:val="18"/>
        </w:rPr>
        <w:t xml:space="preserve">  onCreateComplete </w:t>
        <w:br/>
      </w:r>
      <w:r>
        <w:rPr>
          <w:rFonts w:ascii="Courier New" w:hAnsi="Courier New" w:eastAsia="Courier New"/>
          <w:sz w:val="18"/>
        </w:rPr>
        <w:t>}: CreatePlanModalProps) {</w:t>
        <w:br/>
      </w:r>
      <w:r>
        <w:rPr>
          <w:rFonts w:ascii="Courier New" w:hAnsi="Courier New" w:eastAsia="Courier New"/>
          <w:sz w:val="18"/>
        </w:rPr>
        <w:t xml:space="preserve">  const [title, setTitle] = useState("");</w:t>
        <w:br/>
      </w:r>
      <w:r>
        <w:rPr>
          <w:rFonts w:ascii="Courier New" w:hAnsi="Courier New" w:eastAsia="Courier New"/>
          <w:sz w:val="18"/>
        </w:rPr>
        <w:t xml:space="preserve">  const [description, setDescription] = useState("");</w:t>
        <w:br/>
      </w:r>
      <w:r>
        <w:rPr>
          <w:rFonts w:ascii="Courier New" w:hAnsi="Courier New" w:eastAsia="Courier New"/>
          <w:sz w:val="18"/>
        </w:rPr>
        <w:t xml:space="preserve">  const [startDate, setStartDate] = useState("");</w:t>
        <w:br/>
      </w:r>
      <w:r>
        <w:rPr>
          <w:rFonts w:ascii="Courier New" w:hAnsi="Courier New" w:eastAsia="Courier New"/>
          <w:sz w:val="18"/>
        </w:rPr>
        <w:t xml:space="preserve">  const [endDate, setEndDate] = useState("");</w:t>
        <w:br/>
      </w:r>
      <w:r>
        <w:rPr>
          <w:rFonts w:ascii="Courier New" w:hAnsi="Courier New" w:eastAsia="Courier New"/>
          <w:sz w:val="18"/>
        </w:rPr>
        <w:t xml:space="preserve">  const [loading, setLoading] = useState(false);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(!isOpen)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handleSubmit = async (e: React.FormEvent) =&gt; {</w:t>
        <w:br/>
      </w:r>
      <w:r>
        <w:rPr>
          <w:rFonts w:ascii="Courier New" w:hAnsi="Courier New" w:eastAsia="Courier New"/>
          <w:sz w:val="18"/>
        </w:rPr>
        <w:t xml:space="preserve">    e.preventDefault();</w:t>
        <w:br/>
      </w:r>
      <w:r>
        <w:rPr>
          <w:rFonts w:ascii="Courier New" w:hAnsi="Courier New" w:eastAsia="Courier New"/>
          <w:sz w:val="18"/>
        </w:rPr>
        <w:t xml:space="preserve">    if (!title || !startDate || !endDate) {</w:t>
        <w:br/>
      </w:r>
      <w:r>
        <w:rPr>
          <w:rFonts w:ascii="Courier New" w:hAnsi="Courier New" w:eastAsia="Courier New"/>
          <w:sz w:val="18"/>
        </w:rPr>
        <w:t xml:space="preserve">      alert("Please fill in all required fields");</w:t>
        <w:br/>
      </w:r>
      <w:r>
        <w:rPr>
          <w:rFonts w:ascii="Courier New" w:hAnsi="Courier New" w:eastAsia="Courier New"/>
          <w:sz w:val="18"/>
        </w:rPr>
        <w:t xml:space="preserve">      return;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res = await fetch("/api/plans",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</w:t>
        <w:br/>
      </w:r>
      <w:r>
        <w:rPr>
          <w:rFonts w:ascii="Courier New" w:hAnsi="Courier New" w:eastAsia="Courier New"/>
          <w:sz w:val="18"/>
        </w:rPr>
        <w:t xml:space="preserve">          title,</w:t>
        <w:br/>
      </w:r>
      <w:r>
        <w:rPr>
          <w:rFonts w:ascii="Courier New" w:hAnsi="Courier New" w:eastAsia="Courier New"/>
          <w:sz w:val="18"/>
        </w:rPr>
        <w:t xml:space="preserve">          description,</w:t>
        <w:br/>
      </w:r>
      <w:r>
        <w:rPr>
          <w:rFonts w:ascii="Courier New" w:hAnsi="Courier New" w:eastAsia="Courier New"/>
          <w:sz w:val="18"/>
        </w:rPr>
        <w:t xml:space="preserve">          startDate,</w:t>
        <w:br/>
      </w:r>
      <w:r>
        <w:rPr>
          <w:rFonts w:ascii="Courier New" w:hAnsi="Courier New" w:eastAsia="Courier New"/>
          <w:sz w:val="18"/>
        </w:rPr>
        <w:t xml:space="preserve">          endDate,</w:t>
        <w:br/>
      </w:r>
      <w:r>
        <w:rPr>
          <w:rFonts w:ascii="Courier New" w:hAnsi="Courier New" w:eastAsia="Courier New"/>
          <w:sz w:val="18"/>
        </w:rPr>
        <w:t xml:space="preserve">          // Removed tasks array - not needed for empty plan</w:t>
        <w:br/>
      </w:r>
      <w:r>
        <w:rPr>
          <w:rFonts w:ascii="Courier New" w:hAnsi="Courier New" w:eastAsia="Courier New"/>
          <w:sz w:val="18"/>
        </w:rPr>
        <w:t xml:space="preserve">        }),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const errorData = await res.json();</w:t>
        <w:br/>
      </w:r>
      <w:r>
        <w:rPr>
          <w:rFonts w:ascii="Courier New" w:hAnsi="Courier New" w:eastAsia="Courier New"/>
          <w:sz w:val="18"/>
        </w:rPr>
        <w:t xml:space="preserve">        throw new Error(errorData.error || "Failed to create plan");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onCreateComplete?.();</w:t>
        <w:br/>
      </w:r>
      <w:r>
        <w:rPr>
          <w:rFonts w:ascii="Courier New" w:hAnsi="Courier New" w:eastAsia="Courier New"/>
          <w:sz w:val="18"/>
        </w:rPr>
        <w:t xml:space="preserve">      onClose();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// Reset form</w:t>
        <w:br/>
      </w:r>
      <w:r>
        <w:rPr>
          <w:rFonts w:ascii="Courier New" w:hAnsi="Courier New" w:eastAsia="Courier New"/>
          <w:sz w:val="18"/>
        </w:rPr>
        <w:t xml:space="preserve">      setTitle("");</w:t>
        <w:br/>
      </w:r>
      <w:r>
        <w:rPr>
          <w:rFonts w:ascii="Courier New" w:hAnsi="Courier New" w:eastAsia="Courier New"/>
          <w:sz w:val="18"/>
        </w:rPr>
        <w:t xml:space="preserve">      setDescription("");</w:t>
        <w:br/>
      </w:r>
      <w:r>
        <w:rPr>
          <w:rFonts w:ascii="Courier New" w:hAnsi="Courier New" w:eastAsia="Courier New"/>
          <w:sz w:val="18"/>
        </w:rPr>
        <w:t xml:space="preserve">      setStartDate("");</w:t>
        <w:br/>
      </w:r>
      <w:r>
        <w:rPr>
          <w:rFonts w:ascii="Courier New" w:hAnsi="Courier New" w:eastAsia="Courier New"/>
          <w:sz w:val="18"/>
        </w:rPr>
        <w:t xml:space="preserve">      setEndDate("");</w:t>
        <w:br/>
      </w:r>
      <w:r>
        <w:rPr>
          <w:rFonts w:ascii="Courier New" w:hAnsi="Courier New" w:eastAsia="Courier New"/>
          <w:sz w:val="18"/>
        </w:rPr>
        <w:t xml:space="preserve">    } catch (error) {</w:t>
        <w:br/>
      </w:r>
      <w:r>
        <w:rPr>
          <w:rFonts w:ascii="Courier New" w:hAnsi="Courier New" w:eastAsia="Courier New"/>
          <w:sz w:val="18"/>
        </w:rPr>
        <w:t xml:space="preserve">      console.error(error);</w:t>
        <w:br/>
      </w:r>
      <w:r>
        <w:rPr>
          <w:rFonts w:ascii="Courier New" w:hAnsi="Courier New" w:eastAsia="Courier New"/>
          <w:sz w:val="18"/>
        </w:rPr>
        <w:t xml:space="preserve">      alert(error instanceof Error ? error.message : "Failed to create plan");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&lt;Modal isOpen={isOpen} onClose={onClose} title="Create New Plan"&gt;</w:t>
        <w:br/>
      </w:r>
      <w:r>
        <w:rPr>
          <w:rFonts w:ascii="Courier New" w:hAnsi="Courier New" w:eastAsia="Courier New"/>
          <w:sz w:val="18"/>
        </w:rPr>
        <w:t xml:space="preserve">      &lt;form onSubmit={handleSubmit} className="space-y-4"&gt;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&lt;label className="block text-sm text-gray-600 mb-2"&gt;Plan Title *&lt;/label&gt;</w:t>
        <w:br/>
      </w:r>
      <w:r>
        <w:rPr>
          <w:rFonts w:ascii="Courier New" w:hAnsi="Courier New" w:eastAsia="Courier New"/>
          <w:sz w:val="18"/>
        </w:rPr>
        <w:t xml:space="preserve">          &lt;input </w:t>
        <w:br/>
      </w:r>
      <w:r>
        <w:rPr>
          <w:rFonts w:ascii="Courier New" w:hAnsi="Courier New" w:eastAsia="Courier New"/>
          <w:sz w:val="18"/>
        </w:rPr>
        <w:t xml:space="preserve">            className="w-full bg-gray-50 border border-gray-300 rounded px-4 py-2 focus:outline-none focus:ring-2 focus:ring-blue-500"</w:t>
        <w:br/>
      </w:r>
      <w:r>
        <w:rPr>
          <w:rFonts w:ascii="Courier New" w:hAnsi="Courier New" w:eastAsia="Courier New"/>
          <w:sz w:val="18"/>
        </w:rPr>
        <w:t xml:space="preserve">            value={title} </w:t>
        <w:br/>
      </w:r>
      <w:r>
        <w:rPr>
          <w:rFonts w:ascii="Courier New" w:hAnsi="Courier New" w:eastAsia="Courier New"/>
          <w:sz w:val="18"/>
        </w:rPr>
        <w:t xml:space="preserve">            onChange={(e) =&gt; setTitle(e.target.value)} </w:t>
        <w:br/>
      </w:r>
      <w:r>
        <w:rPr>
          <w:rFonts w:ascii="Courier New" w:hAnsi="Courier New" w:eastAsia="Courier New"/>
          <w:sz w:val="18"/>
        </w:rPr>
        <w:t xml:space="preserve">            required </w:t>
        <w:br/>
      </w:r>
      <w:r>
        <w:rPr>
          <w:rFonts w:ascii="Courier New" w:hAnsi="Courier New" w:eastAsia="Courier New"/>
          <w:sz w:val="18"/>
        </w:rPr>
        <w:t xml:space="preserve">            disabled={loading}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&lt;label className="block text-sm text-gray-600 mb-2"&gt;Description&lt;/label&gt;</w:t>
        <w:br/>
      </w:r>
      <w:r>
        <w:rPr>
          <w:rFonts w:ascii="Courier New" w:hAnsi="Courier New" w:eastAsia="Courier New"/>
          <w:sz w:val="18"/>
        </w:rPr>
        <w:t xml:space="preserve">          &lt;textarea </w:t>
        <w:br/>
      </w:r>
      <w:r>
        <w:rPr>
          <w:rFonts w:ascii="Courier New" w:hAnsi="Courier New" w:eastAsia="Courier New"/>
          <w:sz w:val="18"/>
        </w:rPr>
        <w:t xml:space="preserve">            className="w-full bg-gray-50 border border-gray-300 rounded px-4 py-2 focus:outline-none focus:ring-2 focus:ring-blue-500"</w:t>
        <w:br/>
      </w:r>
      <w:r>
        <w:rPr>
          <w:rFonts w:ascii="Courier New" w:hAnsi="Courier New" w:eastAsia="Courier New"/>
          <w:sz w:val="18"/>
        </w:rPr>
        <w:t xml:space="preserve">            value={description} </w:t>
        <w:br/>
      </w:r>
      <w:r>
        <w:rPr>
          <w:rFonts w:ascii="Courier New" w:hAnsi="Courier New" w:eastAsia="Courier New"/>
          <w:sz w:val="18"/>
        </w:rPr>
        <w:t xml:space="preserve">            onChange={(e) =&gt; setDescription(e.target.value)}</w:t>
        <w:br/>
      </w:r>
      <w:r>
        <w:rPr>
          <w:rFonts w:ascii="Courier New" w:hAnsi="Courier New" w:eastAsia="Courier New"/>
          <w:sz w:val="18"/>
        </w:rPr>
        <w:t xml:space="preserve">            rows={3}</w:t>
        <w:br/>
      </w:r>
      <w:r>
        <w:rPr>
          <w:rFonts w:ascii="Courier New" w:hAnsi="Courier New" w:eastAsia="Courier New"/>
          <w:sz w:val="18"/>
        </w:rPr>
        <w:t xml:space="preserve">            disabled={loading}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className="grid grid-cols-2 gap-4"&gt;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&lt;label className="block text-sm text-gray-600 mb-2"&gt;Start Date *&lt;/label&gt;</w:t>
        <w:br/>
      </w:r>
      <w:r>
        <w:rPr>
          <w:rFonts w:ascii="Courier New" w:hAnsi="Courier New" w:eastAsia="Courier New"/>
          <w:sz w:val="18"/>
        </w:rPr>
        <w:t xml:space="preserve">            &lt;input </w:t>
        <w:br/>
      </w:r>
      <w:r>
        <w:rPr>
          <w:rFonts w:ascii="Courier New" w:hAnsi="Courier New" w:eastAsia="Courier New"/>
          <w:sz w:val="18"/>
        </w:rPr>
        <w:t xml:space="preserve">              type="date" </w:t>
        <w:br/>
      </w:r>
      <w:r>
        <w:rPr>
          <w:rFonts w:ascii="Courier New" w:hAnsi="Courier New" w:eastAsia="Courier New"/>
          <w:sz w:val="18"/>
        </w:rPr>
        <w:t xml:space="preserve">              className="w-full bg-gray-50 border border-gray-300 rounded px-4 py-2 focus:outline-none focus:ring-2 focus:ring-blue-500"</w:t>
        <w:br/>
      </w:r>
      <w:r>
        <w:rPr>
          <w:rFonts w:ascii="Courier New" w:hAnsi="Courier New" w:eastAsia="Courier New"/>
          <w:sz w:val="18"/>
        </w:rPr>
        <w:t xml:space="preserve">              value={startDate} </w:t>
        <w:br/>
      </w:r>
      <w:r>
        <w:rPr>
          <w:rFonts w:ascii="Courier New" w:hAnsi="Courier New" w:eastAsia="Courier New"/>
          <w:sz w:val="18"/>
        </w:rPr>
        <w:t xml:space="preserve">              onChange={(e) =&gt; setStartDate(e.target.value)} </w:t>
        <w:br/>
      </w:r>
      <w:r>
        <w:rPr>
          <w:rFonts w:ascii="Courier New" w:hAnsi="Courier New" w:eastAsia="Courier New"/>
          <w:sz w:val="18"/>
        </w:rPr>
        <w:t xml:space="preserve">              required </w:t>
        <w:br/>
      </w:r>
      <w:r>
        <w:rPr>
          <w:rFonts w:ascii="Courier New" w:hAnsi="Courier New" w:eastAsia="Courier New"/>
          <w:sz w:val="18"/>
        </w:rPr>
        <w:t xml:space="preserve">              disabled={loading}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&lt;label className="block text-sm text-gray-600 mb-2"&gt;End Date *&lt;/label&gt;</w:t>
        <w:br/>
      </w:r>
      <w:r>
        <w:rPr>
          <w:rFonts w:ascii="Courier New" w:hAnsi="Courier New" w:eastAsia="Courier New"/>
          <w:sz w:val="18"/>
        </w:rPr>
        <w:t xml:space="preserve">            &lt;input </w:t>
        <w:br/>
      </w:r>
      <w:r>
        <w:rPr>
          <w:rFonts w:ascii="Courier New" w:hAnsi="Courier New" w:eastAsia="Courier New"/>
          <w:sz w:val="18"/>
        </w:rPr>
        <w:t xml:space="preserve">              type="date" </w:t>
        <w:br/>
      </w:r>
      <w:r>
        <w:rPr>
          <w:rFonts w:ascii="Courier New" w:hAnsi="Courier New" w:eastAsia="Courier New"/>
          <w:sz w:val="18"/>
        </w:rPr>
        <w:t xml:space="preserve">              className="w-full bg-gray-50 border border-gray-300 rounded px-4 py-2 focus:outline-none focus:ring-2 focus:ring-blue-500"</w:t>
        <w:br/>
      </w:r>
      <w:r>
        <w:rPr>
          <w:rFonts w:ascii="Courier New" w:hAnsi="Courier New" w:eastAsia="Courier New"/>
          <w:sz w:val="18"/>
        </w:rPr>
        <w:t xml:space="preserve">              value={endDate} </w:t>
        <w:br/>
      </w:r>
      <w:r>
        <w:rPr>
          <w:rFonts w:ascii="Courier New" w:hAnsi="Courier New" w:eastAsia="Courier New"/>
          <w:sz w:val="18"/>
        </w:rPr>
        <w:t xml:space="preserve">              onChange={(e) =&gt; setEndDate(e.target.value)} </w:t>
        <w:br/>
      </w:r>
      <w:r>
        <w:rPr>
          <w:rFonts w:ascii="Courier New" w:hAnsi="Courier New" w:eastAsia="Courier New"/>
          <w:sz w:val="18"/>
        </w:rPr>
        <w:t xml:space="preserve">              required </w:t>
        <w:br/>
      </w:r>
      <w:r>
        <w:rPr>
          <w:rFonts w:ascii="Courier New" w:hAnsi="Courier New" w:eastAsia="Courier New"/>
          <w:sz w:val="18"/>
        </w:rPr>
        <w:t xml:space="preserve">              disabled={loading}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className="flex justify-end gap-3 pt-4"&gt;</w:t>
        <w:br/>
      </w:r>
      <w:r>
        <w:rPr>
          <w:rFonts w:ascii="Courier New" w:hAnsi="Courier New" w:eastAsia="Courier New"/>
          <w:sz w:val="18"/>
        </w:rPr>
        <w:t xml:space="preserve">          &lt;Button </w:t>
        <w:br/>
      </w:r>
      <w:r>
        <w:rPr>
          <w:rFonts w:ascii="Courier New" w:hAnsi="Courier New" w:eastAsia="Courier New"/>
          <w:sz w:val="18"/>
        </w:rPr>
        <w:t xml:space="preserve">            type="button" </w:t>
        <w:br/>
      </w:r>
      <w:r>
        <w:rPr>
          <w:rFonts w:ascii="Courier New" w:hAnsi="Courier New" w:eastAsia="Courier New"/>
          <w:sz w:val="18"/>
        </w:rPr>
        <w:t xml:space="preserve">            variant="ghost" </w:t>
        <w:br/>
      </w:r>
      <w:r>
        <w:rPr>
          <w:rFonts w:ascii="Courier New" w:hAnsi="Courier New" w:eastAsia="Courier New"/>
          <w:sz w:val="18"/>
        </w:rPr>
        <w:t xml:space="preserve">            onClick={onClose} </w:t>
        <w:br/>
      </w:r>
      <w:r>
        <w:rPr>
          <w:rFonts w:ascii="Courier New" w:hAnsi="Courier New" w:eastAsia="Courier New"/>
          <w:sz w:val="18"/>
        </w:rPr>
        <w:t xml:space="preserve">            disabled={loading}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Cancel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  &lt;Button </w:t>
        <w:br/>
      </w:r>
      <w:r>
        <w:rPr>
          <w:rFonts w:ascii="Courier New" w:hAnsi="Courier New" w:eastAsia="Courier New"/>
          <w:sz w:val="18"/>
        </w:rPr>
        <w:t xml:space="preserve">            type="submit" </w:t>
        <w:br/>
      </w:r>
      <w:r>
        <w:rPr>
          <w:rFonts w:ascii="Courier New" w:hAnsi="Courier New" w:eastAsia="Courier New"/>
          <w:sz w:val="18"/>
        </w:rPr>
        <w:t xml:space="preserve">            variant="primary" </w:t>
        <w:br/>
      </w:r>
      <w:r>
        <w:rPr>
          <w:rFonts w:ascii="Courier New" w:hAnsi="Courier New" w:eastAsia="Courier New"/>
          <w:sz w:val="18"/>
        </w:rPr>
        <w:t xml:space="preserve">            disabled={loading}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{loading ? "Creating..." : "Create Plan"}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&lt;/form&gt;</w:t>
        <w:br/>
      </w:r>
      <w:r>
        <w:rPr>
          <w:rFonts w:ascii="Courier New" w:hAnsi="Courier New" w:eastAsia="Courier New"/>
          <w:sz w:val="18"/>
        </w:rPr>
        <w:t xml:space="preserve">    &lt;/Modal&gt;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apps/web/features/plans/components/ImportExcelModal.tsx</w:t>
      </w:r>
    </w:p>
    <w:p>
      <w:r>
        <w:rPr>
          <w:rFonts w:ascii="Courier New" w:hAnsi="Courier New" w:eastAsia="Courier New"/>
          <w:sz w:val="18"/>
        </w:rPr>
        <w:t>// apps/web/app/components/Plan/ImportExcelModal.tsx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t>import React, { useRef, useState } from "react";</w:t>
        <w:br/>
      </w:r>
      <w:r>
        <w:rPr>
          <w:rFonts w:ascii="Courier New" w:hAnsi="Courier New" w:eastAsia="Courier New"/>
          <w:sz w:val="18"/>
        </w:rPr>
        <w:t>import Modal from "../../../shared/components/ui/Modal";</w:t>
        <w:br/>
      </w:r>
      <w:r>
        <w:rPr>
          <w:rFonts w:ascii="Courier New" w:hAnsi="Courier New" w:eastAsia="Courier New"/>
          <w:sz w:val="18"/>
        </w:rPr>
        <w:t>import Button from "../../../shared/components/ui/Button";</w:t>
        <w:br/>
      </w:r>
      <w:r>
        <w:rPr>
          <w:rFonts w:ascii="Courier New" w:hAnsi="Courier New" w:eastAsia="Courier New"/>
          <w:sz w:val="18"/>
        </w:rPr>
        <w:t>import * as XLSX from "xlsx";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{</w:t>
        <w:br/>
      </w:r>
      <w:r>
        <w:rPr>
          <w:rFonts w:ascii="Courier New" w:hAnsi="Courier New" w:eastAsia="Courier New"/>
          <w:sz w:val="18"/>
        </w:rPr>
        <w:t xml:space="preserve">  isOpen: boolean;</w:t>
        <w:br/>
      </w:r>
      <w:r>
        <w:rPr>
          <w:rFonts w:ascii="Courier New" w:hAnsi="Courier New" w:eastAsia="Courier New"/>
          <w:sz w:val="18"/>
        </w:rPr>
        <w:t xml:space="preserve">  onClose: () =&gt; void;</w:t>
        <w:br/>
      </w:r>
      <w:r>
        <w:rPr>
          <w:rFonts w:ascii="Courier New" w:hAnsi="Courier New" w:eastAsia="Courier New"/>
          <w:sz w:val="18"/>
        </w:rPr>
        <w:t xml:space="preserve">  onImport?: () =&gt; void;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ImportExcelModal({ isOpen, onClose, onImport }: Props) {</w:t>
        <w:br/>
      </w:r>
      <w:r>
        <w:rPr>
          <w:rFonts w:ascii="Courier New" w:hAnsi="Courier New" w:eastAsia="Courier New"/>
          <w:sz w:val="18"/>
        </w:rPr>
        <w:t xml:space="preserve">  const [file, setFile] = useState&lt;File | null&gt;(null);</w:t>
        <w:br/>
      </w:r>
      <w:r>
        <w:rPr>
          <w:rFonts w:ascii="Courier New" w:hAnsi="Courier New" w:eastAsia="Courier New"/>
          <w:sz w:val="18"/>
        </w:rPr>
        <w:t xml:space="preserve">  const [planName, setPlanName] = useState("");</w:t>
        <w:br/>
      </w:r>
      <w:r>
        <w:rPr>
          <w:rFonts w:ascii="Courier New" w:hAnsi="Courier New" w:eastAsia="Courier New"/>
          <w:sz w:val="18"/>
        </w:rPr>
        <w:t xml:space="preserve">  // Ensure we use substring to get a valid YYYY-MM-DD string</w:t>
        <w:br/>
      </w:r>
      <w:r>
        <w:rPr>
          <w:rFonts w:ascii="Courier New" w:hAnsi="Courier New" w:eastAsia="Courier New"/>
          <w:sz w:val="18"/>
        </w:rPr>
        <w:t xml:space="preserve">  const [startDate, setStartDate] = useState(new Date().toISOString().substring(0, 10));</w:t>
        <w:br/>
      </w:r>
      <w:r>
        <w:rPr>
          <w:rFonts w:ascii="Courier New" w:hAnsi="Courier New" w:eastAsia="Courier New"/>
          <w:sz w:val="18"/>
        </w:rPr>
        <w:t xml:space="preserve">  const [loading, setLoading] = useState(false);</w:t>
        <w:br/>
      </w:r>
      <w:r>
        <w:rPr>
          <w:rFonts w:ascii="Courier New" w:hAnsi="Courier New" w:eastAsia="Courier New"/>
          <w:sz w:val="18"/>
        </w:rPr>
        <w:t xml:space="preserve">  const fileRef = useRef&lt;HTMLInputElement | null&gt;(null);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(!isOpen)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handleFileChange = (e: React.ChangeEvent&lt;HTMLInputElement&gt;) =&gt; {</w:t>
        <w:br/>
      </w:r>
      <w:r>
        <w:rPr>
          <w:rFonts w:ascii="Courier New" w:hAnsi="Courier New" w:eastAsia="Courier New"/>
          <w:sz w:val="18"/>
        </w:rPr>
        <w:t xml:space="preserve">    const f = e.target.files?.[0] ?? null;</w:t>
        <w:br/>
      </w:r>
      <w:r>
        <w:rPr>
          <w:rFonts w:ascii="Courier New" w:hAnsi="Courier New" w:eastAsia="Courier New"/>
          <w:sz w:val="18"/>
        </w:rPr>
        <w:t xml:space="preserve">    setFile(f);</w:t>
        <w:br/>
      </w:r>
      <w:r>
        <w:rPr>
          <w:rFonts w:ascii="Courier New" w:hAnsi="Courier New" w:eastAsia="Courier New"/>
          <w:sz w:val="18"/>
        </w:rPr>
        <w:t xml:space="preserve">    if (f &amp;&amp; !planName) setPlanName(f.name.replace(/\.[^/.]+$/, ""));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handleSubmit = async (e: React.FormEvent) =&gt; {</w:t>
        <w:br/>
      </w:r>
      <w:r>
        <w:rPr>
          <w:rFonts w:ascii="Courier New" w:hAnsi="Courier New" w:eastAsia="Courier New"/>
          <w:sz w:val="18"/>
        </w:rPr>
        <w:t xml:space="preserve">    e.preventDefault();</w:t>
        <w:br/>
      </w:r>
      <w:r>
        <w:rPr>
          <w:rFonts w:ascii="Courier New" w:hAnsi="Courier New" w:eastAsia="Courier New"/>
          <w:sz w:val="18"/>
        </w:rPr>
        <w:t xml:space="preserve">    if (!file) return alert("Select a file");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setLoading(true);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ab = await file.arrayBuffer();</w:t>
        <w:br/>
      </w:r>
      <w:r>
        <w:rPr>
          <w:rFonts w:ascii="Courier New" w:hAnsi="Courier New" w:eastAsia="Courier New"/>
          <w:sz w:val="18"/>
        </w:rPr>
        <w:t xml:space="preserve">      const wb = XLSX.read(ab, { type: "array" });</w:t>
        <w:br/>
      </w:r>
      <w:r>
        <w:rPr>
          <w:rFonts w:ascii="Courier New" w:hAnsi="Courier New" w:eastAsia="Courier New"/>
          <w:sz w:val="18"/>
        </w:rPr>
        <w:t xml:space="preserve">      const firstSheetName = wb.SheetNames[0];</w:t>
        <w:br/>
      </w:r>
      <w:r>
        <w:rPr>
          <w:rFonts w:ascii="Courier New" w:hAnsi="Courier New" w:eastAsia="Courier New"/>
          <w:sz w:val="18"/>
        </w:rPr>
        <w:t xml:space="preserve">      if (!firstSheetName) throw new Error("No sheets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sheet = wb.Sheets[firstSheetName];</w:t>
        <w:br/>
      </w:r>
      <w:r>
        <w:rPr>
          <w:rFonts w:ascii="Courier New" w:hAnsi="Courier New" w:eastAsia="Courier New"/>
          <w:sz w:val="18"/>
        </w:rPr>
        <w:t xml:space="preserve">      if (!sheet) throw new Error("Sheet data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json = XLSX.utils.sheet_to_json&lt;Record&lt;string, unknown&gt;&gt;(sheet, { defval: "" });</w:t>
        <w:br/>
      </w:r>
      <w:r>
        <w:rPr>
          <w:rFonts w:ascii="Courier New" w:hAnsi="Courier New" w:eastAsia="Courier New"/>
          <w:sz w:val="18"/>
        </w:rPr>
        <w:t xml:space="preserve">      const startObj = new Date(startDate);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tasks = json.map((row) =&gt; {</w:t>
        <w:br/>
      </w:r>
      <w:r>
        <w:rPr>
          <w:rFonts w:ascii="Courier New" w:hAnsi="Courier New" w:eastAsia="Courier New"/>
          <w:sz w:val="18"/>
        </w:rPr>
        <w:t xml:space="preserve">        let dateVal = row["Date"] ?? row["date"] ?? "";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// Calculate date from "Day" column (e.g. Day 1 = startDate)</w:t>
        <w:br/>
      </w:r>
      <w:r>
        <w:rPr>
          <w:rFonts w:ascii="Courier New" w:hAnsi="Courier New" w:eastAsia="Courier New"/>
          <w:sz w:val="18"/>
        </w:rPr>
        <w:t xml:space="preserve">        if (!dateVal &amp;&amp; (row["Day"] || row["day"])) {</w:t>
        <w:br/>
      </w:r>
      <w:r>
        <w:rPr>
          <w:rFonts w:ascii="Courier New" w:hAnsi="Courier New" w:eastAsia="Courier New"/>
          <w:sz w:val="18"/>
        </w:rPr>
        <w:t xml:space="preserve">            const dayNum = parseInt(String(row["Day"] || row["day"]));</w:t>
        <w:br/>
      </w:r>
      <w:r>
        <w:rPr>
          <w:rFonts w:ascii="Courier New" w:hAnsi="Courier New" w:eastAsia="Courier New"/>
          <w:sz w:val="18"/>
        </w:rPr>
        <w:t xml:space="preserve">            if (!isNaN(dayNum)) {</w:t>
        <w:br/>
      </w:r>
      <w:r>
        <w:rPr>
          <w:rFonts w:ascii="Courier New" w:hAnsi="Courier New" w:eastAsia="Courier New"/>
          <w:sz w:val="18"/>
        </w:rPr>
        <w:t xml:space="preserve">                const d = new Date(startObj);</w:t>
        <w:br/>
      </w:r>
      <w:r>
        <w:rPr>
          <w:rFonts w:ascii="Courier New" w:hAnsi="Courier New" w:eastAsia="Courier New"/>
          <w:sz w:val="18"/>
        </w:rPr>
        <w:t xml:space="preserve">                d.setDate(d.getDate() + (dayNum - 1));</w:t>
        <w:br/>
      </w:r>
      <w:r>
        <w:rPr>
          <w:rFonts w:ascii="Courier New" w:hAnsi="Courier New" w:eastAsia="Courier New"/>
          <w:sz w:val="18"/>
        </w:rPr>
        <w:t xml:space="preserve">                dateVal = d.toISOString();</w:t>
        <w:br/>
      </w:r>
      <w:r>
        <w:rPr>
          <w:rFonts w:ascii="Courier New" w:hAnsi="Courier New" w:eastAsia="Courier New"/>
          <w:sz w:val="18"/>
        </w:rPr>
        <w:t xml:space="preserve">            }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return {</w:t>
        <w:br/>
      </w:r>
      <w:r>
        <w:rPr>
          <w:rFonts w:ascii="Courier New" w:hAnsi="Courier New" w:eastAsia="Courier New"/>
          <w:sz w:val="18"/>
        </w:rPr>
        <w:t xml:space="preserve">            Date: String(dateVal),</w:t>
        <w:br/>
      </w:r>
      <w:r>
        <w:rPr>
          <w:rFonts w:ascii="Courier New" w:hAnsi="Courier New" w:eastAsia="Courier New"/>
          <w:sz w:val="18"/>
        </w:rPr>
        <w:t xml:space="preserve">            "Task Title": String(row["Task Title"] ?? row["Task"] ?? row["Title"] ?? ""),</w:t>
        <w:br/>
      </w:r>
      <w:r>
        <w:rPr>
          <w:rFonts w:ascii="Courier New" w:hAnsi="Courier New" w:eastAsia="Courier New"/>
          <w:sz w:val="18"/>
        </w:rPr>
        <w:t xml:space="preserve">            Notes: String(row["Notes"] ?? row["Description"] ?? ""),</w:t>
        <w:br/>
      </w:r>
      <w:r>
        <w:rPr>
          <w:rFonts w:ascii="Courier New" w:hAnsi="Courier New" w:eastAsia="Courier New"/>
          <w:sz w:val="18"/>
        </w:rPr>
        <w:t xml:space="preserve">            Priority: String(row["Priority"] ?? ""),</w:t>
        <w:br/>
      </w:r>
      <w:r>
        <w:rPr>
          <w:rFonts w:ascii="Courier New" w:hAnsi="Courier New" w:eastAsia="Courier New"/>
          <w:sz w:val="18"/>
        </w:rPr>
        <w:t xml:space="preserve">            "Expected Hours": String(row["Expected Hours"] ?? row["Estimated Time (min)"] ?? ""),</w:t>
        <w:br/>
      </w:r>
      <w:r>
        <w:rPr>
          <w:rFonts w:ascii="Courier New" w:hAnsi="Courier New" w:eastAsia="Courier New"/>
          <w:sz w:val="18"/>
        </w:rPr>
        <w:t xml:space="preserve">            Subtasks: String(row["Subtasks"] ?? ""),</w:t>
        <w:br/>
      </w:r>
      <w:r>
        <w:rPr>
          <w:rFonts w:ascii="Courier New" w:hAnsi="Courier New" w:eastAsia="Courier New"/>
          <w:sz w:val="18"/>
        </w:rPr>
        <w:t xml:space="preserve">            Tags: String(row["Tags"] ?? ""),</w:t>
        <w:br/>
      </w:r>
      <w:r>
        <w:rPr>
          <w:rFonts w:ascii="Courier New" w:hAnsi="Courier New" w:eastAsia="Courier New"/>
          <w:sz w:val="18"/>
        </w:rPr>
        <w:t xml:space="preserve">        };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const res = await fetch("/api/plans/import-json", {</w:t>
        <w:br/>
      </w:r>
      <w:r>
        <w:rPr>
          <w:rFonts w:ascii="Courier New" w:hAnsi="Courier New" w:eastAsia="Courier New"/>
          <w:sz w:val="18"/>
        </w:rPr>
        <w:t xml:space="preserve">        method: "POST",</w:t>
        <w:br/>
      </w:r>
      <w:r>
        <w:rPr>
          <w:rFonts w:ascii="Courier New" w:hAnsi="Courier New" w:eastAsia="Courier New"/>
          <w:sz w:val="18"/>
        </w:rPr>
        <w:t xml:space="preserve">        headers: { "Content-Type": "application/json" },</w:t>
        <w:br/>
      </w:r>
      <w:r>
        <w:rPr>
          <w:rFonts w:ascii="Courier New" w:hAnsi="Courier New" w:eastAsia="Courier New"/>
          <w:sz w:val="18"/>
        </w:rPr>
        <w:t xml:space="preserve">        body: JSON.stringify({ planName: planName || "Imported Plan", tasks }),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(!res.ok) {</w:t>
        <w:br/>
      </w:r>
      <w:r>
        <w:rPr>
          <w:rFonts w:ascii="Courier New" w:hAnsi="Courier New" w:eastAsia="Courier New"/>
          <w:sz w:val="18"/>
        </w:rPr>
        <w:t xml:space="preserve">        // Try to parse JSON error message from server</w:t>
        <w:br/>
      </w:r>
      <w:r>
        <w:rPr>
          <w:rFonts w:ascii="Courier New" w:hAnsi="Courier New" w:eastAsia="Courier New"/>
          <w:sz w:val="18"/>
        </w:rPr>
        <w:t xml:space="preserve">        const errData = await res.json().catch(() =&gt; null);</w:t>
        <w:br/>
      </w:r>
      <w:r>
        <w:rPr>
          <w:rFonts w:ascii="Courier New" w:hAnsi="Courier New" w:eastAsia="Courier New"/>
          <w:sz w:val="18"/>
        </w:rPr>
        <w:t xml:space="preserve">        throw new Error(errData?.error || await res.text() || "Import failed");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onImport?.();</w:t>
        <w:br/>
      </w:r>
      <w:r>
        <w:rPr>
          <w:rFonts w:ascii="Courier New" w:hAnsi="Courier New" w:eastAsia="Courier New"/>
          <w:sz w:val="18"/>
        </w:rPr>
        <w:t xml:space="preserve">      onClose();</w:t>
        <w:br/>
      </w:r>
      <w:r>
        <w:rPr>
          <w:rFonts w:ascii="Courier New" w:hAnsi="Courier New" w:eastAsia="Courier New"/>
          <w:sz w:val="18"/>
        </w:rPr>
        <w:t xml:space="preserve">      setFile(null);</w:t>
        <w:br/>
      </w:r>
      <w:r>
        <w:rPr>
          <w:rFonts w:ascii="Courier New" w:hAnsi="Courier New" w:eastAsia="Courier New"/>
          <w:sz w:val="18"/>
        </w:rPr>
        <w:t xml:space="preserve">      setPlanName("");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console.error(err);</w:t>
        <w:br/>
      </w:r>
      <w:r>
        <w:rPr>
          <w:rFonts w:ascii="Courier New" w:hAnsi="Courier New" w:eastAsia="Courier New"/>
          <w:sz w:val="18"/>
        </w:rPr>
        <w:t xml:space="preserve">      alert("Import failed: " + (err instanceof Error ? err.message : String(err)));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setLoading(false);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&lt;Modal isOpen={isOpen} onClose={onClose} title="Import Plan (CSV/Excel)"&gt;</w:t>
        <w:br/>
      </w:r>
      <w:r>
        <w:rPr>
          <w:rFonts w:ascii="Courier New" w:hAnsi="Courier New" w:eastAsia="Courier New"/>
          <w:sz w:val="18"/>
        </w:rPr>
        <w:t xml:space="preserve">      &lt;form onSubmit={handleSubmit} className="space-y-4"&gt;</w:t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&lt;label className="block text-sm text-(--text-secondary) mb-1"&gt;Plan name&lt;/label&gt;</w:t>
        <w:br/>
      </w:r>
      <w:r>
        <w:rPr>
          <w:rFonts w:ascii="Courier New" w:hAnsi="Courier New" w:eastAsia="Courier New"/>
          <w:sz w:val="18"/>
        </w:rPr>
        <w:t xml:space="preserve">          &lt;input</w:t>
        <w:br/>
      </w:r>
      <w:r>
        <w:rPr>
          <w:rFonts w:ascii="Courier New" w:hAnsi="Courier New" w:eastAsia="Courier New"/>
          <w:sz w:val="18"/>
        </w:rPr>
        <w:t xml:space="preserve">            className="w-full bg-(--bg-secondary) border rounded px-3 py-2"</w:t>
        <w:br/>
      </w:r>
      <w:r>
        <w:rPr>
          <w:rFonts w:ascii="Courier New" w:hAnsi="Courier New" w:eastAsia="Courier New"/>
          <w:sz w:val="18"/>
        </w:rPr>
        <w:t xml:space="preserve">            value={planName}</w:t>
        <w:br/>
      </w:r>
      <w:r>
        <w:rPr>
          <w:rFonts w:ascii="Courier New" w:hAnsi="Courier New" w:eastAsia="Courier New"/>
          <w:sz w:val="18"/>
        </w:rPr>
        <w:t xml:space="preserve">            onChange={(e) =&gt; setPlanName(e.target.value)}</w:t>
        <w:br/>
      </w:r>
      <w:r>
        <w:rPr>
          <w:rFonts w:ascii="Courier New" w:hAnsi="Courier New" w:eastAsia="Courier New"/>
          <w:sz w:val="18"/>
        </w:rPr>
        <w:t xml:space="preserve">            placeholder="My Learning Plan"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  &lt;label className="block text-sm text-(--text-secondary) mb-1"&gt;Start Date (Day 1)&lt;/label&gt;</w:t>
        <w:br/>
      </w:r>
      <w:r>
        <w:rPr>
          <w:rFonts w:ascii="Courier New" w:hAnsi="Courier New" w:eastAsia="Courier New"/>
          <w:sz w:val="18"/>
        </w:rPr>
        <w:t xml:space="preserve">            &lt;input </w:t>
        <w:br/>
      </w:r>
      <w:r>
        <w:rPr>
          <w:rFonts w:ascii="Courier New" w:hAnsi="Courier New" w:eastAsia="Courier New"/>
          <w:sz w:val="18"/>
        </w:rPr>
        <w:t xml:space="preserve">                type="date" </w:t>
        <w:br/>
      </w:r>
      <w:r>
        <w:rPr>
          <w:rFonts w:ascii="Courier New" w:hAnsi="Courier New" w:eastAsia="Courier New"/>
          <w:sz w:val="18"/>
        </w:rPr>
        <w:t xml:space="preserve">                className="w-full bg-(--bg-secondary) border rounded px-3 py-2"</w:t>
        <w:br/>
      </w:r>
      <w:r>
        <w:rPr>
          <w:rFonts w:ascii="Courier New" w:hAnsi="Courier New" w:eastAsia="Courier New"/>
          <w:sz w:val="18"/>
        </w:rPr>
        <w:t xml:space="preserve">                value={startDate}</w:t>
        <w:br/>
      </w:r>
      <w:r>
        <w:rPr>
          <w:rFonts w:ascii="Courier New" w:hAnsi="Courier New" w:eastAsia="Courier New"/>
          <w:sz w:val="18"/>
        </w:rPr>
        <w:t xml:space="preserve">                onChange={(e) =&gt; setStartDate(e.target.value)}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&lt;div&gt;</w:t>
        <w:br/>
      </w:r>
      <w:r>
        <w:rPr>
          <w:rFonts w:ascii="Courier New" w:hAnsi="Courier New" w:eastAsia="Courier New"/>
          <w:sz w:val="18"/>
        </w:rPr>
        <w:t xml:space="preserve">          &lt;label className="block text-sm text-(--text-secondary) mb-1"&gt;File&lt;/label&gt;</w:t>
        <w:br/>
      </w:r>
      <w:r>
        <w:rPr>
          <w:rFonts w:ascii="Courier New" w:hAnsi="Courier New" w:eastAsia="Courier New"/>
          <w:sz w:val="18"/>
        </w:rPr>
        <w:t xml:space="preserve">          &lt;input </w:t>
        <w:br/>
      </w:r>
      <w:r>
        <w:rPr>
          <w:rFonts w:ascii="Courier New" w:hAnsi="Courier New" w:eastAsia="Courier New"/>
          <w:sz w:val="18"/>
        </w:rPr>
        <w:t xml:space="preserve">            ref={fileRef} </w:t>
        <w:br/>
      </w:r>
      <w:r>
        <w:rPr>
          <w:rFonts w:ascii="Courier New" w:hAnsi="Courier New" w:eastAsia="Courier New"/>
          <w:sz w:val="18"/>
        </w:rPr>
        <w:t xml:space="preserve">            type="file" </w:t>
        <w:br/>
      </w:r>
      <w:r>
        <w:rPr>
          <w:rFonts w:ascii="Courier New" w:hAnsi="Courier New" w:eastAsia="Courier New"/>
          <w:sz w:val="18"/>
        </w:rPr>
        <w:t xml:space="preserve">            accept=".xlsx,.xls,.csv" </w:t>
        <w:br/>
      </w:r>
      <w:r>
        <w:rPr>
          <w:rFonts w:ascii="Courier New" w:hAnsi="Courier New" w:eastAsia="Courier New"/>
          <w:sz w:val="18"/>
        </w:rPr>
        <w:t xml:space="preserve">            onChange={handleFileChange} </w:t>
        <w:br/>
      </w:r>
      <w:r>
        <w:rPr>
          <w:rFonts w:ascii="Courier New" w:hAnsi="Courier New" w:eastAsia="Courier New"/>
          <w:sz w:val="18"/>
        </w:rPr>
        <w:t xml:space="preserve">            className="block w-full text-sm text-slate-500</w:t>
        <w:br/>
      </w:r>
      <w:r>
        <w:rPr>
          <w:rFonts w:ascii="Courier New" w:hAnsi="Courier New" w:eastAsia="Courier New"/>
          <w:sz w:val="18"/>
        </w:rPr>
        <w:t xml:space="preserve">              file:mr-4 file:py-2 file:px-4</w:t>
        <w:br/>
      </w:r>
      <w:r>
        <w:rPr>
          <w:rFonts w:ascii="Courier New" w:hAnsi="Courier New" w:eastAsia="Courier New"/>
          <w:sz w:val="18"/>
        </w:rPr>
        <w:t xml:space="preserve">              file:rounded-full file:border-0</w:t>
        <w:br/>
      </w:r>
      <w:r>
        <w:rPr>
          <w:rFonts w:ascii="Courier New" w:hAnsi="Courier New" w:eastAsia="Courier New"/>
          <w:sz w:val="18"/>
        </w:rPr>
        <w:t xml:space="preserve">              file:text-sm file:font-semibold</w:t>
        <w:br/>
      </w:r>
      <w:r>
        <w:rPr>
          <w:rFonts w:ascii="Courier New" w:hAnsi="Courier New" w:eastAsia="Courier New"/>
          <w:sz w:val="18"/>
        </w:rPr>
        <w:t xml:space="preserve">              file:bg-blue-50 file:text-blue-700</w:t>
        <w:br/>
      </w:r>
      <w:r>
        <w:rPr>
          <w:rFonts w:ascii="Courier New" w:hAnsi="Courier New" w:eastAsia="Courier New"/>
          <w:sz w:val="18"/>
        </w:rPr>
        <w:t xml:space="preserve">              hover:file:bg-blue-100"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className="flex justify-end gap-3 mt-6"&gt;</w:t>
        <w:br/>
      </w:r>
      <w:r>
        <w:rPr>
          <w:rFonts w:ascii="Courier New" w:hAnsi="Courier New" w:eastAsia="Courier New"/>
          <w:sz w:val="18"/>
        </w:rPr>
        <w:t xml:space="preserve">          &lt;Button type="button" variant="ghost" onClick={onClose} disabled={loading}&gt;</w:t>
        <w:br/>
      </w:r>
      <w:r>
        <w:rPr>
          <w:rFonts w:ascii="Courier New" w:hAnsi="Courier New" w:eastAsia="Courier New"/>
          <w:sz w:val="18"/>
        </w:rPr>
        <w:t xml:space="preserve">            Cancel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  &lt;Button type="submit" variant="primary" disabled={loading || !file}&gt;</w:t>
        <w:br/>
      </w:r>
      <w:r>
        <w:rPr>
          <w:rFonts w:ascii="Courier New" w:hAnsi="Courier New" w:eastAsia="Courier New"/>
          <w:sz w:val="18"/>
        </w:rPr>
        <w:t xml:space="preserve">            {loading ? "Importing..." : "Import Plan"}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&lt;/form&gt;</w:t>
        <w:br/>
      </w:r>
      <w:r>
        <w:rPr>
          <w:rFonts w:ascii="Courier New" w:hAnsi="Courier New" w:eastAsia="Courier New"/>
          <w:sz w:val="18"/>
        </w:rPr>
        <w:t xml:space="preserve">    &lt;/Modal&gt;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apps/web/features/plans/components/PlanCard.tsx</w:t>
      </w:r>
    </w:p>
    <w:p>
      <w:r>
        <w:rPr>
          <w:rFonts w:ascii="Courier New" w:hAnsi="Courier New" w:eastAsia="Courier New"/>
          <w:sz w:val="18"/>
        </w:rPr>
        <w:t>// apps/web/app/components/Plan/PlanCard.tsx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t>import React from "react";</w:t>
        <w:br/>
      </w:r>
      <w:r>
        <w:rPr>
          <w:rFonts w:ascii="Courier New" w:hAnsi="Courier New" w:eastAsia="Courier New"/>
          <w:sz w:val="18"/>
        </w:rPr>
        <w:t>import Button from "@/shared/components/ui/Button";</w:t>
        <w:br/>
      </w:r>
      <w:r>
        <w:rPr>
          <w:rFonts w:ascii="Courier New" w:hAnsi="Courier New" w:eastAsia="Courier New"/>
          <w:sz w:val="18"/>
        </w:rPr>
        <w:t>import { Plan } from "@/types/plan";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PlanCardProps {</w:t>
        <w:br/>
      </w:r>
      <w:r>
        <w:rPr>
          <w:rFonts w:ascii="Courier New" w:hAnsi="Courier New" w:eastAsia="Courier New"/>
          <w:sz w:val="18"/>
        </w:rPr>
        <w:t xml:space="preserve">  plan: Plan;</w:t>
        <w:br/>
      </w:r>
      <w:r>
        <w:rPr>
          <w:rFonts w:ascii="Courier New" w:hAnsi="Courier New" w:eastAsia="Courier New"/>
          <w:sz w:val="18"/>
        </w:rPr>
        <w:t xml:space="preserve">  onView: (plan: Plan) =&gt; void;</w:t>
        <w:br/>
      </w:r>
      <w:r>
        <w:rPr>
          <w:rFonts w:ascii="Courier New" w:hAnsi="Courier New" w:eastAsia="Courier New"/>
          <w:sz w:val="18"/>
        </w:rPr>
        <w:t xml:space="preserve">  onDelete: () =&gt; void;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PlanCard({ plan, onView, onDelete }: PlanCardProps) {</w:t>
        <w:br/>
      </w:r>
      <w:r>
        <w:rPr>
          <w:rFonts w:ascii="Courier New" w:hAnsi="Courier New" w:eastAsia="Courier New"/>
          <w:sz w:val="18"/>
        </w:rPr>
        <w:t xml:space="preserve">  const getDaysRemaining = (): number | string =&gt; {</w:t>
        <w:br/>
      </w:r>
      <w:r>
        <w:rPr>
          <w:rFonts w:ascii="Courier New" w:hAnsi="Courier New" w:eastAsia="Courier New"/>
          <w:sz w:val="18"/>
        </w:rPr>
        <w:t xml:space="preserve">    if (!plan.endDate) return "-";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const end = new Date(plan.endDate);</w:t>
        <w:br/>
      </w:r>
      <w:r>
        <w:rPr>
          <w:rFonts w:ascii="Courier New" w:hAnsi="Courier New" w:eastAsia="Courier New"/>
          <w:sz w:val="18"/>
        </w:rPr>
        <w:t xml:space="preserve">    const now = new Date();</w:t>
        <w:br/>
      </w:r>
      <w:r>
        <w:rPr>
          <w:rFonts w:ascii="Courier New" w:hAnsi="Courier New" w:eastAsia="Courier New"/>
          <w:sz w:val="18"/>
        </w:rPr>
        <w:t xml:space="preserve">    const diff = end.getTime() - now.getTime();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(diff &lt; 0) return "Expired";</w:t>
        <w:br/>
      </w:r>
      <w:r>
        <w:rPr>
          <w:rFonts w:ascii="Courier New" w:hAnsi="Courier New" w:eastAsia="Courier New"/>
          <w:sz w:val="18"/>
        </w:rPr>
        <w:t xml:space="preserve">    return Math.ceil(diff / (1000 * 60 * 60 * 24));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getTaskCount = (): number =&gt; {</w:t>
        <w:br/>
      </w:r>
      <w:r>
        <w:rPr>
          <w:rFonts w:ascii="Courier New" w:hAnsi="Courier New" w:eastAsia="Courier New"/>
          <w:sz w:val="18"/>
        </w:rPr>
        <w:t xml:space="preserve">    return plan.tasks?.length || 0;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getProgress = (): number =&gt; {</w:t>
        <w:br/>
      </w:r>
      <w:r>
        <w:rPr>
          <w:rFonts w:ascii="Courier New" w:hAnsi="Courier New" w:eastAsia="Courier New"/>
          <w:sz w:val="18"/>
        </w:rPr>
        <w:t xml:space="preserve">    return plan.progress ?? 0;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handleDelete = (e: React.MouseEvent) =&gt; {</w:t>
        <w:br/>
      </w:r>
      <w:r>
        <w:rPr>
          <w:rFonts w:ascii="Courier New" w:hAnsi="Courier New" w:eastAsia="Courier New"/>
          <w:sz w:val="18"/>
        </w:rPr>
        <w:t xml:space="preserve">    e.stopPropagation();</w:t>
        <w:br/>
      </w:r>
      <w:r>
        <w:rPr>
          <w:rFonts w:ascii="Courier New" w:hAnsi="Courier New" w:eastAsia="Courier New"/>
          <w:sz w:val="18"/>
        </w:rPr>
        <w:t xml:space="preserve">    onDelete();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className="bg-white rounded-xl border border-gray-200 p-6 shadow-sm hover:shadow-md transition-shadow"&gt;</w:t>
        <w:br/>
      </w:r>
      <w:r>
        <w:rPr>
          <w:rFonts w:ascii="Courier New" w:hAnsi="Courier New" w:eastAsia="Courier New"/>
          <w:sz w:val="18"/>
        </w:rPr>
        <w:t xml:space="preserve">      &lt;div className="flex justify-between items-start mb-4"&gt;</w:t>
        <w:br/>
      </w:r>
      <w:r>
        <w:rPr>
          <w:rFonts w:ascii="Courier New" w:hAnsi="Courier New" w:eastAsia="Courier New"/>
          <w:sz w:val="18"/>
        </w:rPr>
        <w:t xml:space="preserve">        &lt;h3 className="text-xl font-bold text-gray-900 truncate pr-2"&gt;</w:t>
        <w:br/>
      </w:r>
      <w:r>
        <w:rPr>
          <w:rFonts w:ascii="Courier New" w:hAnsi="Courier New" w:eastAsia="Courier New"/>
          <w:sz w:val="18"/>
        </w:rPr>
        <w:t xml:space="preserve">          {plan.title}</w:t>
        <w:br/>
      </w:r>
      <w:r>
        <w:rPr>
          <w:rFonts w:ascii="Courier New" w:hAnsi="Courier New" w:eastAsia="Courier New"/>
          <w:sz w:val="18"/>
        </w:rPr>
        <w:t xml:space="preserve">        &lt;/h3&gt;</w:t>
        <w:br/>
      </w:r>
      <w:r>
        <w:rPr>
          <w:rFonts w:ascii="Courier New" w:hAnsi="Courier New" w:eastAsia="Courier New"/>
          <w:sz w:val="18"/>
        </w:rPr>
        <w:t xml:space="preserve">        &lt;button </w:t>
        <w:br/>
      </w:r>
      <w:r>
        <w:rPr>
          <w:rFonts w:ascii="Courier New" w:hAnsi="Courier New" w:eastAsia="Courier New"/>
          <w:sz w:val="18"/>
        </w:rPr>
        <w:t xml:space="preserve">          onClick={handleDelete}</w:t>
        <w:br/>
      </w:r>
      <w:r>
        <w:rPr>
          <w:rFonts w:ascii="Courier New" w:hAnsi="Courier New" w:eastAsia="Courier New"/>
          <w:sz w:val="18"/>
        </w:rPr>
        <w:t xml:space="preserve">          className="text-red-500 hover:text-red-700 text-sm font-medium px-2 py-1 rounded hover:bg-red-50 transition-colors"</w:t>
        <w:br/>
      </w:r>
      <w:r>
        <w:rPr>
          <w:rFonts w:ascii="Courier New" w:hAnsi="Courier New" w:eastAsia="Courier New"/>
          <w:sz w:val="18"/>
        </w:rPr>
        <w:t xml:space="preserve">          aria-label={`Delete plan: ${plan.title}`}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Delete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{plan.description &amp;&amp; (</w:t>
        <w:br/>
      </w:r>
      <w:r>
        <w:rPr>
          <w:rFonts w:ascii="Courier New" w:hAnsi="Courier New" w:eastAsia="Courier New"/>
          <w:sz w:val="18"/>
        </w:rPr>
        <w:t xml:space="preserve">        &lt;p className="text-sm text-gray-600 mb-4 line-clamp-2"&gt;</w:t>
        <w:br/>
      </w:r>
      <w:r>
        <w:rPr>
          <w:rFonts w:ascii="Courier New" w:hAnsi="Courier New" w:eastAsia="Courier New"/>
          <w:sz w:val="18"/>
        </w:rPr>
        <w:t xml:space="preserve">          {plan.description}</w:t>
        <w:br/>
      </w:r>
      <w:r>
        <w:rPr>
          <w:rFonts w:ascii="Courier New" w:hAnsi="Courier New" w:eastAsia="Courier New"/>
          <w:sz w:val="18"/>
        </w:rPr>
        <w:t xml:space="preserve">        &lt;/p&gt;</w:t>
        <w:br/>
      </w:r>
      <w:r>
        <w:rPr>
          <w:rFonts w:ascii="Courier New" w:hAnsi="Courier New" w:eastAsia="Courier New"/>
          <w:sz w:val="18"/>
        </w:rPr>
        <w:t xml:space="preserve">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className="mb-6"&gt;</w:t>
        <w:br/>
      </w:r>
      <w:r>
        <w:rPr>
          <w:rFonts w:ascii="Courier New" w:hAnsi="Courier New" w:eastAsia="Courier New"/>
          <w:sz w:val="18"/>
        </w:rPr>
        <w:t xml:space="preserve">        &lt;div className="flex justify-between text-sm text-gray-600 mb-1"&gt;</w:t>
        <w:br/>
      </w:r>
      <w:r>
        <w:rPr>
          <w:rFonts w:ascii="Courier New" w:hAnsi="Courier New" w:eastAsia="Courier New"/>
          <w:sz w:val="18"/>
        </w:rPr>
        <w:t xml:space="preserve">          &lt;span&gt;Progress&lt;/span&gt;</w:t>
        <w:br/>
      </w:r>
      <w:r>
        <w:rPr>
          <w:rFonts w:ascii="Courier New" w:hAnsi="Courier New" w:eastAsia="Courier New"/>
          <w:sz w:val="18"/>
        </w:rPr>
        <w:t xml:space="preserve">          &lt;span&gt;{getProgress()}%&lt;/span&gt;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  &lt;div className="h-2 bg-gray-100 rounded-full overflow-hidden"&gt;</w:t>
        <w:br/>
      </w:r>
      <w:r>
        <w:rPr>
          <w:rFonts w:ascii="Courier New" w:hAnsi="Courier New" w:eastAsia="Courier New"/>
          <w:sz w:val="18"/>
        </w:rPr>
        <w:t xml:space="preserve">          &lt;div </w:t>
        <w:br/>
      </w:r>
      <w:r>
        <w:rPr>
          <w:rFonts w:ascii="Courier New" w:hAnsi="Courier New" w:eastAsia="Courier New"/>
          <w:sz w:val="18"/>
        </w:rPr>
        <w:t xml:space="preserve">            style={{ width: `${getProgress()}%` }} </w:t>
        <w:br/>
      </w:r>
      <w:r>
        <w:rPr>
          <w:rFonts w:ascii="Courier New" w:hAnsi="Courier New" w:eastAsia="Courier New"/>
          <w:sz w:val="18"/>
        </w:rPr>
        <w:t xml:space="preserve">            className="h-full bg-blue-600 rounded-full transition-all duration-300"</w:t>
        <w:br/>
      </w:r>
      <w:r>
        <w:rPr>
          <w:rFonts w:ascii="Courier New" w:hAnsi="Courier New" w:eastAsia="Courier New"/>
          <w:sz w:val="18"/>
        </w:rPr>
        <w:t xml:space="preserve">          /&gt;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&lt;div className="flex items-center justify-between pt-4 border-t border-gray-100"&gt;</w:t>
        <w:br/>
      </w:r>
      <w:r>
        <w:rPr>
          <w:rFonts w:ascii="Courier New" w:hAnsi="Courier New" w:eastAsia="Courier New"/>
          <w:sz w:val="18"/>
        </w:rPr>
        <w:t xml:space="preserve">        &lt;div className="text-sm"&gt;</w:t>
        <w:br/>
      </w:r>
      <w:r>
        <w:rPr>
          <w:rFonts w:ascii="Courier New" w:hAnsi="Courier New" w:eastAsia="Courier New"/>
          <w:sz w:val="18"/>
        </w:rPr>
        <w:t xml:space="preserve">          &lt;div className="text-gray-700"&gt;</w:t>
        <w:br/>
      </w:r>
      <w:r>
        <w:rPr>
          <w:rFonts w:ascii="Courier New" w:hAnsi="Courier New" w:eastAsia="Courier New"/>
          <w:sz w:val="18"/>
        </w:rPr>
        <w:t xml:space="preserve">            &lt;span className="font-medium"&gt;{getTaskCount()}&lt;/span&gt; tasks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className="text-gray-500"&gt;</w:t>
        <w:br/>
      </w:r>
      <w:r>
        <w:rPr>
          <w:rFonts w:ascii="Courier New" w:hAnsi="Courier New" w:eastAsia="Courier New"/>
          <w:sz w:val="18"/>
        </w:rPr>
        <w:t xml:space="preserve">            {getDaysRemaining()} {typeof getDaysRemaining() === "number" ? "days left" : ""}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&lt;Button </w:t>
        <w:br/>
      </w:r>
      <w:r>
        <w:rPr>
          <w:rFonts w:ascii="Courier New" w:hAnsi="Courier New" w:eastAsia="Courier New"/>
          <w:sz w:val="18"/>
        </w:rPr>
        <w:t xml:space="preserve">          onClick={() =&gt; onView(plan)} </w:t>
        <w:br/>
      </w:r>
      <w:r>
        <w:rPr>
          <w:rFonts w:ascii="Courier New" w:hAnsi="Courier New" w:eastAsia="Courier New"/>
          <w:sz w:val="18"/>
        </w:rPr>
        <w:t xml:space="preserve">          variant="primary"</w:t>
        <w:br/>
      </w:r>
      <w:r>
        <w:rPr>
          <w:rFonts w:ascii="Courier New" w:hAnsi="Courier New" w:eastAsia="Courier New"/>
          <w:sz w:val="18"/>
        </w:rPr>
        <w:t xml:space="preserve">          className="min-w-25"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View Plan</w:t>
        <w:br/>
      </w:r>
      <w:r>
        <w:rPr>
          <w:rFonts w:ascii="Courier New" w:hAnsi="Courier New" w:eastAsia="Courier New"/>
          <w:sz w:val="18"/>
        </w:rPr>
        <w:t xml:space="preserve">        &lt;/Button&gt;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apps/web/features/plans/index.ts</w:t>
      </w:r>
    </w:p>
    <w:p>
      <w:r>
        <w:rPr>
          <w:rFonts w:ascii="Courier New" w:hAnsi="Courier New" w:eastAsia="Courier New"/>
          <w:sz w:val="18"/>
        </w:rPr>
        <w:t>// apps/web/features/plans/index.ts</w:t>
        <w:br/>
      </w:r>
      <w:r>
        <w:rPr>
          <w:rFonts w:ascii="Courier New" w:hAnsi="Courier New" w:eastAsia="Courier New"/>
          <w:sz w:val="18"/>
        </w:rPr>
        <w:t>export { default as PlanCard } from "./components/PlanCard";</w:t>
        <w:br/>
      </w:r>
      <w:r>
        <w:rPr>
          <w:rFonts w:ascii="Courier New" w:hAnsi="Courier New" w:eastAsia="Courier New"/>
          <w:sz w:val="18"/>
        </w:rPr>
        <w:t>export { default as CreatePlanModal } from "./components/CreatePlanModal";</w:t>
        <w:br/>
      </w:r>
      <w:r>
        <w:rPr>
          <w:rFonts w:ascii="Courier New" w:hAnsi="Courier New" w:eastAsia="Courier New"/>
          <w:sz w:val="18"/>
        </w:rPr>
        <w:t>export { default as ImportExcelModal } from "./components/ImportExcelModal";</w:t>
        <w:br/>
      </w:r>
      <w:r>
        <w:rPr>
          <w:rFonts w:ascii="Courier New" w:hAnsi="Courier New" w:eastAsia="Courier New"/>
          <w:sz w:val="18"/>
        </w:rPr>
        <w:t>export { default as AIPlanGenerator } from "./components/AIPlanGenerator";</w:t>
        <w:br/>
      </w:r>
    </w:p>
    <w:p>
      <w:r>
        <w:rPr>
          <w:b/>
        </w:rPr>
        <w:t>// apps/web/features/tasks/components/TaskCompletionModal.tsx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t>import React, { useState, useEffect } from "react";</w:t>
        <w:br/>
      </w:r>
      <w:r>
        <w:rPr>
          <w:rFonts w:ascii="Courier New" w:hAnsi="Courier New" w:eastAsia="Courier New"/>
          <w:sz w:val="18"/>
        </w:rPr>
        <w:t>import Button from "@shared/components/ui/Button";</w:t>
        <w:br/>
      </w:r>
      <w:r>
        <w:rPr>
          <w:rFonts w:ascii="Courier New" w:hAnsi="Courier New" w:eastAsia="Courier New"/>
          <w:sz w:val="18"/>
        </w:rPr>
        <w:t>import Modal from "@shared/components/ui/Modal";</w:t>
        <w:br/>
      </w:r>
      <w:r>
        <w:rPr>
          <w:rFonts w:ascii="Courier New" w:hAnsi="Courier New" w:eastAsia="Courier New"/>
          <w:sz w:val="18"/>
        </w:rPr>
        <w:t>import { CheckCircle2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Props {</w:t>
        <w:br/>
      </w:r>
      <w:r>
        <w:rPr>
          <w:rFonts w:ascii="Courier New" w:hAnsi="Courier New" w:eastAsia="Courier New"/>
          <w:sz w:val="18"/>
        </w:rPr>
        <w:t xml:space="preserve">  isOpen: boolean;</w:t>
        <w:br/>
      </w:r>
      <w:r>
        <w:rPr>
          <w:rFonts w:ascii="Courier New" w:hAnsi="Courier New" w:eastAsia="Courier New"/>
          <w:sz w:val="18"/>
        </w:rPr>
        <w:t xml:space="preserve">  onClose: () =&gt; void;</w:t>
        <w:br/>
      </w:r>
      <w:r>
        <w:rPr>
          <w:rFonts w:ascii="Courier New" w:hAnsi="Courier New" w:eastAsia="Courier New"/>
          <w:sz w:val="18"/>
        </w:rPr>
        <w:t xml:space="preserve">  onConfirm: (finalMinutes: number) =&gt; void;</w:t>
        <w:br/>
      </w:r>
      <w:r>
        <w:rPr>
          <w:rFonts w:ascii="Courier New" w:hAnsi="Courier New" w:eastAsia="Courier New"/>
          <w:sz w:val="18"/>
        </w:rPr>
        <w:t xml:space="preserve">  taskTitle: string;</w:t>
        <w:br/>
      </w:r>
      <w:r>
        <w:rPr>
          <w:rFonts w:ascii="Courier New" w:hAnsi="Courier New" w:eastAsia="Courier New"/>
          <w:sz w:val="18"/>
        </w:rPr>
        <w:t xml:space="preserve">  loggedMinutes: number; // Time already recorded by timer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TaskCompletionModal({ isOpen, onClose, onConfirm, taskTitle, loggedMinutes }: Props) {</w:t>
        <w:br/>
      </w:r>
      <w:r>
        <w:rPr>
          <w:rFonts w:ascii="Courier New" w:hAnsi="Courier New" w:eastAsia="Courier New"/>
          <w:sz w:val="18"/>
        </w:rPr>
        <w:t xml:space="preserve">  const [manualMinutes, setManualMinutes] = useState(0);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Reset when opening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if (isOpen) setManualMinutes(0);</w:t>
        <w:br/>
      </w:r>
      <w:r>
        <w:rPr>
          <w:rFonts w:ascii="Courier New" w:hAnsi="Courier New" w:eastAsia="Courier New"/>
          <w:sz w:val="18"/>
        </w:rPr>
        <w:t xml:space="preserve">  }, [isOpen]);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total = loggedMinutes + manualMinutes;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&lt;Modal isOpen={isOpen} onClose={onClose} title="Complete Task"&gt;</w:t>
        <w:br/>
      </w:r>
      <w:r>
        <w:rPr>
          <w:rFonts w:ascii="Courier New" w:hAnsi="Courier New" w:eastAsia="Courier New"/>
          <w:sz w:val="18"/>
        </w:rPr>
        <w:t xml:space="preserve">      &lt;div className="space-y-6"&gt;</w:t>
        <w:br/>
      </w:r>
      <w:r>
        <w:rPr>
          <w:rFonts w:ascii="Courier New" w:hAnsi="Courier New" w:eastAsia="Courier New"/>
          <w:sz w:val="18"/>
        </w:rPr>
        <w:t xml:space="preserve">        &lt;div className="flex items-center gap-3 bg-green-50 p-4 rounded-xl border border-green-100"&gt;</w:t>
        <w:br/>
      </w:r>
      <w:r>
        <w:rPr>
          <w:rFonts w:ascii="Courier New" w:hAnsi="Courier New" w:eastAsia="Courier New"/>
          <w:sz w:val="18"/>
        </w:rPr>
        <w:t xml:space="preserve">          &lt;div className="bg-green-100 p-2 rounded-full"&gt;</w:t>
        <w:br/>
      </w:r>
      <w:r>
        <w:rPr>
          <w:rFonts w:ascii="Courier New" w:hAnsi="Courier New" w:eastAsia="Courier New"/>
          <w:sz w:val="18"/>
        </w:rPr>
        <w:t xml:space="preserve">            &lt;CheckCircle2 className="text-green-600 w-6 h-6"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&lt;h3 className="font-bold text-green-900 line-clamp-1"&gt;{taskTitle}&lt;/h3&gt;</w:t>
        <w:br/>
      </w:r>
      <w:r>
        <w:rPr>
          <w:rFonts w:ascii="Courier New" w:hAnsi="Courier New" w:eastAsia="Courier New"/>
          <w:sz w:val="18"/>
        </w:rPr>
        <w:t xml:space="preserve">            &lt;p className="text-sm text-green-700"&gt;Great job! Let&amp;apos;s log your time.&lt;/p&gt;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className="grid grid-cols-2 gap-4"&gt;</w:t>
        <w:br/>
      </w:r>
      <w:r>
        <w:rPr>
          <w:rFonts w:ascii="Courier New" w:hAnsi="Courier New" w:eastAsia="Courier New"/>
          <w:sz w:val="18"/>
        </w:rPr>
        <w:t xml:space="preserve">          &lt;div className="p-4 bg-slate-50 rounded-xl border border-slate-200 text-center"&gt;</w:t>
        <w:br/>
      </w:r>
      <w:r>
        <w:rPr>
          <w:rFonts w:ascii="Courier New" w:hAnsi="Courier New" w:eastAsia="Courier New"/>
          <w:sz w:val="18"/>
        </w:rPr>
        <w:t xml:space="preserve">            &lt;div className="text-xs font-bold text-slate-400 uppercase mb-1"&gt;Timer Recorded&lt;/div&gt;</w:t>
        <w:br/>
      </w:r>
      <w:r>
        <w:rPr>
          <w:rFonts w:ascii="Courier New" w:hAnsi="Courier New" w:eastAsia="Courier New"/>
          <w:sz w:val="18"/>
        </w:rPr>
        <w:t xml:space="preserve">            &lt;div className="text-2xl font-mono font-bold text-slate-700"&gt;</w:t>
        <w:br/>
      </w:r>
      <w:r>
        <w:rPr>
          <w:rFonts w:ascii="Courier New" w:hAnsi="Courier New" w:eastAsia="Courier New"/>
          <w:sz w:val="18"/>
        </w:rPr>
        <w:t xml:space="preserve">              {Math.floor(loggedMinutes / 60)}h {loggedMinutes % 60}m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&lt;div className="p-4 bg-white rounded-xl border border-slate-200 text-center"&gt;</w:t>
        <w:br/>
      </w:r>
      <w:r>
        <w:rPr>
          <w:rFonts w:ascii="Courier New" w:hAnsi="Courier New" w:eastAsia="Courier New"/>
          <w:sz w:val="18"/>
        </w:rPr>
        <w:t xml:space="preserve">            &lt;label className="text-xs font-bold text-slate-400 uppercase mb-1 block"&gt;Add Extra Time (min)&lt;/label&gt;</w:t>
        <w:br/>
      </w:r>
      <w:r>
        <w:rPr>
          <w:rFonts w:ascii="Courier New" w:hAnsi="Courier New" w:eastAsia="Courier New"/>
          <w:sz w:val="18"/>
        </w:rPr>
        <w:t xml:space="preserve">            &lt;input </w:t>
        <w:br/>
      </w:r>
      <w:r>
        <w:rPr>
          <w:rFonts w:ascii="Courier New" w:hAnsi="Courier New" w:eastAsia="Courier New"/>
          <w:sz w:val="18"/>
        </w:rPr>
        <w:t xml:space="preserve">              type="number" </w:t>
        <w:br/>
      </w:r>
      <w:r>
        <w:rPr>
          <w:rFonts w:ascii="Courier New" w:hAnsi="Courier New" w:eastAsia="Courier New"/>
          <w:sz w:val="18"/>
        </w:rPr>
        <w:t xml:space="preserve">              min="0"</w:t>
        <w:br/>
      </w:r>
      <w:r>
        <w:rPr>
          <w:rFonts w:ascii="Courier New" w:hAnsi="Courier New" w:eastAsia="Courier New"/>
          <w:sz w:val="18"/>
        </w:rPr>
        <w:t xml:space="preserve">              className="w-full text-center text-2xl font-bold border-b-2 border-slate-200 focus:border-blue-500 outline-none pb-1"</w:t>
        <w:br/>
      </w:r>
      <w:r>
        <w:rPr>
          <w:rFonts w:ascii="Courier New" w:hAnsi="Courier New" w:eastAsia="Courier New"/>
          <w:sz w:val="18"/>
        </w:rPr>
        <w:t xml:space="preserve">              value={manualMinutes}</w:t>
        <w:br/>
      </w:r>
      <w:r>
        <w:rPr>
          <w:rFonts w:ascii="Courier New" w:hAnsi="Courier New" w:eastAsia="Courier New"/>
          <w:sz w:val="18"/>
        </w:rPr>
        <w:t xml:space="preserve">              onChange={(e) =&gt; setManualMinutes(parseInt(e.target.value) || 0)}</w:t>
        <w:br/>
      </w:r>
      <w:r>
        <w:rPr>
          <w:rFonts w:ascii="Courier New" w:hAnsi="Courier New" w:eastAsia="Courier New"/>
          <w:sz w:val="18"/>
        </w:rPr>
        <w:t xml:space="preserve">            /&gt;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className="flex justify-between items-center pt-2"&gt;</w:t>
        <w:br/>
      </w:r>
      <w:r>
        <w:rPr>
          <w:rFonts w:ascii="Courier New" w:hAnsi="Courier New" w:eastAsia="Courier New"/>
          <w:sz w:val="18"/>
        </w:rPr>
        <w:t xml:space="preserve">          &lt;div className="text-sm text-slate-500"&gt;</w:t>
        <w:br/>
      </w:r>
      <w:r>
        <w:rPr>
          <w:rFonts w:ascii="Courier New" w:hAnsi="Courier New" w:eastAsia="Courier New"/>
          <w:sz w:val="18"/>
        </w:rPr>
        <w:t xml:space="preserve">            Total Time: &lt;span className="font-bold text-slate-900"&gt;{total} mins&lt;/span&gt;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&lt;div className="flex gap-2"&gt;</w:t>
        <w:br/>
      </w:r>
      <w:r>
        <w:rPr>
          <w:rFonts w:ascii="Courier New" w:hAnsi="Courier New" w:eastAsia="Courier New"/>
          <w:sz w:val="18"/>
        </w:rPr>
        <w:t xml:space="preserve">            &lt;Button variant="ghost" onClick={onClose}&gt;Cancel&lt;/Button&gt;</w:t>
        <w:br/>
      </w:r>
      <w:r>
        <w:rPr>
          <w:rFonts w:ascii="Courier New" w:hAnsi="Courier New" w:eastAsia="Courier New"/>
          <w:sz w:val="18"/>
        </w:rPr>
        <w:t xml:space="preserve">            &lt;Button variant="primary" onClick={() =&gt; onConfirm(total)}&gt;Complete Task&lt;/Button&gt;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&lt;/Modal&gt;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apps/web/features/tasks/components/TaskItem.tsx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useState, useEffect } from "react";</w:t>
        <w:br/>
      </w:r>
      <w:r>
        <w:rPr>
          <w:rFonts w:ascii="Courier New" w:hAnsi="Courier New" w:eastAsia="Courier New"/>
          <w:sz w:val="18"/>
        </w:rPr>
        <w:t>import { Task } from "@/types/plan";</w:t>
        <w:br/>
      </w:r>
      <w:r>
        <w:rPr>
          <w:rFonts w:ascii="Courier New" w:hAnsi="Courier New" w:eastAsia="Courier New"/>
          <w:sz w:val="18"/>
        </w:rPr>
        <w:t xml:space="preserve">import { </w:t>
        <w:br/>
      </w:r>
      <w:r>
        <w:rPr>
          <w:rFonts w:ascii="Courier New" w:hAnsi="Courier New" w:eastAsia="Courier New"/>
          <w:sz w:val="18"/>
        </w:rPr>
        <w:t xml:space="preserve">  CheckCircle2, Clock, Trash2, Edit2, Play, Pause, Save </w:t>
        <w:br/>
      </w:r>
      <w:r>
        <w:rPr>
          <w:rFonts w:ascii="Courier New" w:hAnsi="Courier New" w:eastAsia="Courier New"/>
          <w:sz w:val="18"/>
        </w:rPr>
        <w:t>} from "lucide-react";</w:t>
        <w:br/>
      </w:r>
      <w:r>
        <w:rPr>
          <w:rFonts w:ascii="Courier New" w:hAnsi="Courier New" w:eastAsia="Courier New"/>
          <w:sz w:val="18"/>
        </w:rPr>
        <w:t>import TaskCompletionModal from "./TaskCompletionModal";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FIX 1: Extend the base Task type to include the missing property locally</w:t>
        <w:br/>
      </w:r>
      <w:r>
        <w:rPr>
          <w:rFonts w:ascii="Courier New" w:hAnsi="Courier New" w:eastAsia="Courier New"/>
          <w:sz w:val="18"/>
        </w:rPr>
        <w:t>type ExtendedTask = Task &amp; { timeSpentMinutes?: number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TaskItemProps {</w:t>
        <w:br/>
      </w:r>
      <w:r>
        <w:rPr>
          <w:rFonts w:ascii="Courier New" w:hAnsi="Courier New" w:eastAsia="Courier New"/>
          <w:sz w:val="18"/>
        </w:rPr>
        <w:t xml:space="preserve">  task: ExtendedTask;</w:t>
        <w:br/>
      </w:r>
      <w:r>
        <w:rPr>
          <w:rFonts w:ascii="Courier New" w:hAnsi="Courier New" w:eastAsia="Courier New"/>
          <w:sz w:val="18"/>
        </w:rPr>
        <w:t xml:space="preserve">  // ✅ FIX 2: Replaced 'any' with Partial&lt;ExtendedTask&gt; for type safety</w:t>
        <w:br/>
      </w:r>
      <w:r>
        <w:rPr>
          <w:rFonts w:ascii="Courier New" w:hAnsi="Courier New" w:eastAsia="Courier New"/>
          <w:sz w:val="18"/>
        </w:rPr>
        <w:t xml:space="preserve">  onUpdate: (taskId: string, updates: Partial&lt;ExtendedTask&gt;) =&gt; void;</w:t>
        <w:br/>
      </w:r>
      <w:r>
        <w:rPr>
          <w:rFonts w:ascii="Courier New" w:hAnsi="Courier New" w:eastAsia="Courier New"/>
          <w:sz w:val="18"/>
        </w:rPr>
        <w:t xml:space="preserve">  onDelete: (taskId: string) =&gt; void;</w:t>
        <w:br/>
      </w:r>
      <w:r>
        <w:rPr>
          <w:rFonts w:ascii="Courier New" w:hAnsi="Courier New" w:eastAsia="Courier New"/>
          <w:sz w:val="18"/>
        </w:rPr>
        <w:t xml:space="preserve">  onLogTime: (taskId: string, minutes: number) =&gt; void;</w:t>
        <w:br/>
      </w:r>
      <w:r>
        <w:rPr>
          <w:rFonts w:ascii="Courier New" w:hAnsi="Courier New" w:eastAsia="Courier New"/>
          <w:sz w:val="18"/>
        </w:rPr>
        <w:t xml:space="preserve">  onToggleSubtask: (subtaskId: string, completed: boolean) =&gt; void;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TaskItem({ task, onUpdate, onDelete, onLogTime, onToggleSubtask }: TaskItemProps) {</w:t>
        <w:br/>
      </w:r>
      <w:r>
        <w:rPr>
          <w:rFonts w:ascii="Courier New" w:hAnsi="Courier New" w:eastAsia="Courier New"/>
          <w:sz w:val="18"/>
        </w:rPr>
        <w:t xml:space="preserve">  const [isEditing, setIsEditing] = useState(false);</w:t>
        <w:br/>
      </w:r>
      <w:r>
        <w:rPr>
          <w:rFonts w:ascii="Courier New" w:hAnsi="Courier New" w:eastAsia="Courier New"/>
          <w:sz w:val="18"/>
        </w:rPr>
        <w:t xml:space="preserve">  const [editTitle, setEditTitle] = useState(task.title);</w:t>
        <w:br/>
      </w:r>
      <w:r>
        <w:rPr>
          <w:rFonts w:ascii="Courier New" w:hAnsi="Courier New" w:eastAsia="Courier New"/>
          <w:sz w:val="18"/>
        </w:rPr>
        <w:t xml:space="preserve">  const [showCompleteModal, setShowCompleteModal] = useState(false);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Timer State</w:t>
        <w:br/>
      </w:r>
      <w:r>
        <w:rPr>
          <w:rFonts w:ascii="Courier New" w:hAnsi="Courier New" w:eastAsia="Courier New"/>
          <w:sz w:val="18"/>
        </w:rPr>
        <w:t xml:space="preserve">  const [isTimerRunning, setIsTimerRunning] = useState(false);</w:t>
        <w:br/>
      </w:r>
      <w:r>
        <w:rPr>
          <w:rFonts w:ascii="Courier New" w:hAnsi="Courier New" w:eastAsia="Courier New"/>
          <w:sz w:val="18"/>
        </w:rPr>
        <w:t xml:space="preserve">  const [sessionSeconds, setSessionSeconds] = useState(0);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// ✅ FIX 3: Proper type for setInterval return value</w:t>
        <w:br/>
      </w:r>
      <w:r>
        <w:rPr>
          <w:rFonts w:ascii="Courier New" w:hAnsi="Courier New" w:eastAsia="Courier New"/>
          <w:sz w:val="18"/>
        </w:rPr>
        <w:t xml:space="preserve">    let interval: NodeJS.Timeout;</w:t>
        <w:br/>
      </w:r>
      <w:r>
        <w:rPr>
          <w:rFonts w:ascii="Courier New" w:hAnsi="Courier New" w:eastAsia="Courier New"/>
          <w:sz w:val="18"/>
        </w:rPr>
        <w:t xml:space="preserve">    if (isTimerRunning) {</w:t>
        <w:br/>
      </w:r>
      <w:r>
        <w:rPr>
          <w:rFonts w:ascii="Courier New" w:hAnsi="Courier New" w:eastAsia="Courier New"/>
          <w:sz w:val="18"/>
        </w:rPr>
        <w:t xml:space="preserve">      interval = setInterval(() =&gt; setSessionSeconds(s =&gt; s + 1), 1000);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return () =&gt; clearInterval(interval);</w:t>
        <w:br/>
      </w:r>
      <w:r>
        <w:rPr>
          <w:rFonts w:ascii="Courier New" w:hAnsi="Courier New" w:eastAsia="Courier New"/>
          <w:sz w:val="18"/>
        </w:rPr>
        <w:t xml:space="preserve">  }, [isTimerRunning]);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handleToggleTimer = () =&gt; {</w:t>
        <w:br/>
      </w:r>
      <w:r>
        <w:rPr>
          <w:rFonts w:ascii="Courier New" w:hAnsi="Courier New" w:eastAsia="Courier New"/>
          <w:sz w:val="18"/>
        </w:rPr>
        <w:t xml:space="preserve">    if (isTimerRunning) {</w:t>
        <w:br/>
      </w:r>
      <w:r>
        <w:rPr>
          <w:rFonts w:ascii="Courier New" w:hAnsi="Courier New" w:eastAsia="Courier New"/>
          <w:sz w:val="18"/>
        </w:rPr>
        <w:t xml:space="preserve">      // Stop Timer -&gt; Save immediately</w:t>
        <w:br/>
      </w:r>
      <w:r>
        <w:rPr>
          <w:rFonts w:ascii="Courier New" w:hAnsi="Courier New" w:eastAsia="Courier New"/>
          <w:sz w:val="18"/>
        </w:rPr>
        <w:t xml:space="preserve">      setIsTimerRunning(false);</w:t>
        <w:br/>
      </w:r>
      <w:r>
        <w:rPr>
          <w:rFonts w:ascii="Courier New" w:hAnsi="Courier New" w:eastAsia="Courier New"/>
          <w:sz w:val="18"/>
        </w:rPr>
        <w:t xml:space="preserve">      const minutes = Math.ceil(sessionSeconds / 60);</w:t>
        <w:br/>
      </w:r>
      <w:r>
        <w:rPr>
          <w:rFonts w:ascii="Courier New" w:hAnsi="Courier New" w:eastAsia="Courier New"/>
          <w:sz w:val="18"/>
        </w:rPr>
        <w:t xml:space="preserve">      if (minutes &gt; 0) onLogTime(task.id, minutes);</w:t>
        <w:br/>
      </w:r>
      <w:r>
        <w:rPr>
          <w:rFonts w:ascii="Courier New" w:hAnsi="Courier New" w:eastAsia="Courier New"/>
          <w:sz w:val="18"/>
        </w:rPr>
        <w:t xml:space="preserve">      setSessionSeconds(0);</w:t>
        <w:br/>
      </w:r>
      <w:r>
        <w:rPr>
          <w:rFonts w:ascii="Courier New" w:hAnsi="Courier New" w:eastAsia="Courier New"/>
          <w:sz w:val="18"/>
        </w:rPr>
        <w:t xml:space="preserve">    } else {</w:t>
        <w:br/>
      </w:r>
      <w:r>
        <w:rPr>
          <w:rFonts w:ascii="Courier New" w:hAnsi="Courier New" w:eastAsia="Courier New"/>
          <w:sz w:val="18"/>
        </w:rPr>
        <w:t xml:space="preserve">      setIsTimerRunning(true);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handleCheckboxClick = () =&gt; {</w:t>
        <w:br/>
      </w:r>
      <w:r>
        <w:rPr>
          <w:rFonts w:ascii="Courier New" w:hAnsi="Courier New" w:eastAsia="Courier New"/>
          <w:sz w:val="18"/>
        </w:rPr>
        <w:t xml:space="preserve">    if (task.status === "Completed") {</w:t>
        <w:br/>
      </w:r>
      <w:r>
        <w:rPr>
          <w:rFonts w:ascii="Courier New" w:hAnsi="Courier New" w:eastAsia="Courier New"/>
          <w:sz w:val="18"/>
        </w:rPr>
        <w:t xml:space="preserve">      // If unchecking, just do it directly</w:t>
        <w:br/>
      </w:r>
      <w:r>
        <w:rPr>
          <w:rFonts w:ascii="Courier New" w:hAnsi="Courier New" w:eastAsia="Courier New"/>
          <w:sz w:val="18"/>
        </w:rPr>
        <w:t xml:space="preserve">      onUpdate(task.id, { status: "Pending" });</w:t>
        <w:br/>
      </w:r>
      <w:r>
        <w:rPr>
          <w:rFonts w:ascii="Courier New" w:hAnsi="Courier New" w:eastAsia="Courier New"/>
          <w:sz w:val="18"/>
        </w:rPr>
        <w:t xml:space="preserve">    } else {</w:t>
        <w:br/>
      </w:r>
      <w:r>
        <w:rPr>
          <w:rFonts w:ascii="Courier New" w:hAnsi="Courier New" w:eastAsia="Courier New"/>
          <w:sz w:val="18"/>
        </w:rPr>
        <w:t xml:space="preserve">      // If completing, open modal to confirm time</w:t>
        <w:br/>
      </w:r>
      <w:r>
        <w:rPr>
          <w:rFonts w:ascii="Courier New" w:hAnsi="Courier New" w:eastAsia="Courier New"/>
          <w:sz w:val="18"/>
        </w:rPr>
        <w:t xml:space="preserve">      setShowCompleteModal(true);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confirmCompletion = (finalMinutes: number) =&gt; {</w:t>
        <w:br/>
      </w:r>
      <w:r>
        <w:rPr>
          <w:rFonts w:ascii="Courier New" w:hAnsi="Courier New" w:eastAsia="Courier New"/>
          <w:sz w:val="18"/>
        </w:rPr>
        <w:t xml:space="preserve">    // 1. If timer was running, stop it and add its time logic</w:t>
        <w:br/>
      </w:r>
      <w:r>
        <w:rPr>
          <w:rFonts w:ascii="Courier New" w:hAnsi="Courier New" w:eastAsia="Courier New"/>
          <w:sz w:val="18"/>
        </w:rPr>
        <w:t xml:space="preserve">    if (isTimerRunning) {</w:t>
        <w:br/>
      </w:r>
      <w:r>
        <w:rPr>
          <w:rFonts w:ascii="Courier New" w:hAnsi="Courier New" w:eastAsia="Courier New"/>
          <w:sz w:val="18"/>
        </w:rPr>
        <w:t xml:space="preserve">      setIsTimerRunning(false);</w:t>
        <w:br/>
      </w:r>
      <w:r>
        <w:rPr>
          <w:rFonts w:ascii="Courier New" w:hAnsi="Courier New" w:eastAsia="Courier New"/>
          <w:sz w:val="18"/>
        </w:rPr>
        <w:t xml:space="preserve">      setSessionSeconds(0);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2. Add manual time logic</w:t>
        <w:br/>
      </w:r>
      <w:r>
        <w:rPr>
          <w:rFonts w:ascii="Courier New" w:hAnsi="Courier New" w:eastAsia="Courier New"/>
          <w:sz w:val="18"/>
        </w:rPr>
        <w:t xml:space="preserve">    const currentTotal = task.timeSpentMinutes || 0;</w:t>
        <w:br/>
      </w:r>
      <w:r>
        <w:rPr>
          <w:rFonts w:ascii="Courier New" w:hAnsi="Courier New" w:eastAsia="Courier New"/>
          <w:sz w:val="18"/>
        </w:rPr>
        <w:t xml:space="preserve">    const minutesToAdd = finalMinutes - currentTotal;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if (minutesToAdd &gt; 0) {</w:t>
        <w:br/>
      </w:r>
      <w:r>
        <w:rPr>
          <w:rFonts w:ascii="Courier New" w:hAnsi="Courier New" w:eastAsia="Courier New"/>
          <w:sz w:val="18"/>
        </w:rPr>
        <w:t xml:space="preserve">      onLogTime(task.id, minutesToAdd);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3. Mark Complete</w:t>
        <w:br/>
      </w:r>
      <w:r>
        <w:rPr>
          <w:rFonts w:ascii="Courier New" w:hAnsi="Courier New" w:eastAsia="Courier New"/>
          <w:sz w:val="18"/>
        </w:rPr>
        <w:t xml:space="preserve">    onUpdate(task.id, { status: "Completed" });</w:t>
        <w:br/>
      </w:r>
      <w:r>
        <w:rPr>
          <w:rFonts w:ascii="Courier New" w:hAnsi="Courier New" w:eastAsia="Courier New"/>
          <w:sz w:val="18"/>
        </w:rPr>
        <w:t xml:space="preserve">    setShowCompleteModal(false);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isCompleted = task.status === "Completed";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&lt;div className={`group relative bg-white border rounded-xl transition-all duration-300 ${</w:t>
        <w:br/>
      </w:r>
      <w:r>
        <w:rPr>
          <w:rFonts w:ascii="Courier New" w:hAnsi="Courier New" w:eastAsia="Courier New"/>
          <w:sz w:val="18"/>
        </w:rPr>
        <w:t xml:space="preserve">        isCompleted ? "opacity-60 bg-gray-50 border-gray-100" : "hover:shadow-md border-slate-200"</w:t>
        <w:br/>
      </w:r>
      <w:r>
        <w:rPr>
          <w:rFonts w:ascii="Courier New" w:hAnsi="Courier New" w:eastAsia="Courier New"/>
          <w:sz w:val="18"/>
        </w:rPr>
        <w:t xml:space="preserve">      } ${isTimerRunning ? "ring-2 ring-blue-500 border-transparent shadow-lg" : ""}`}&gt;</w:t>
        <w:br/>
      </w:r>
      <w:r>
        <w:rPr>
          <w:rFonts w:ascii="Courier New" w:hAnsi="Courier New" w:eastAsia="Courier New"/>
          <w:sz w:val="18"/>
        </w:rPr>
        <w:t xml:space="preserve">        </w:t>
        <w:br/>
      </w:r>
      <w:r>
        <w:rPr>
          <w:rFonts w:ascii="Courier New" w:hAnsi="Courier New" w:eastAsia="Courier New"/>
          <w:sz w:val="18"/>
        </w:rPr>
        <w:t xml:space="preserve">        {/* Active Timer Indicator (Pulse) */}</w:t>
        <w:br/>
      </w:r>
      <w:r>
        <w:rPr>
          <w:rFonts w:ascii="Courier New" w:hAnsi="Courier New" w:eastAsia="Courier New"/>
          <w:sz w:val="18"/>
        </w:rPr>
        <w:t xml:space="preserve">        {isTimerRunning &amp;&amp; (</w:t>
        <w:br/>
      </w:r>
      <w:r>
        <w:rPr>
          <w:rFonts w:ascii="Courier New" w:hAnsi="Courier New" w:eastAsia="Courier New"/>
          <w:sz w:val="18"/>
        </w:rPr>
        <w:t xml:space="preserve">          &lt;div className="absolute -top-1 -right-1 w-3 h-3 bg-red-500 rounded-full animate-ping" /&gt;</w:t>
        <w:br/>
      </w:r>
      <w:r>
        <w:rPr>
          <w:rFonts w:ascii="Courier New" w:hAnsi="Courier New" w:eastAsia="Courier New"/>
          <w:sz w:val="18"/>
        </w:rPr>
        <w:t xml:space="preserve">        )}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className="p-4 flex items-start gap-4"&gt;</w:t>
        <w:br/>
      </w:r>
      <w:r>
        <w:rPr>
          <w:rFonts w:ascii="Courier New" w:hAnsi="Courier New" w:eastAsia="Courier New"/>
          <w:sz w:val="18"/>
        </w:rPr>
        <w:t xml:space="preserve">          {/* Checkbox */}</w:t>
        <w:br/>
      </w:r>
      <w:r>
        <w:rPr>
          <w:rFonts w:ascii="Courier New" w:hAnsi="Courier New" w:eastAsia="Courier New"/>
          <w:sz w:val="18"/>
        </w:rPr>
        <w:t xml:space="preserve">          &lt;button </w:t>
        <w:br/>
      </w:r>
      <w:r>
        <w:rPr>
          <w:rFonts w:ascii="Courier New" w:hAnsi="Courier New" w:eastAsia="Courier New"/>
          <w:sz w:val="18"/>
        </w:rPr>
        <w:t xml:space="preserve">            onClick={handleCheckboxClick}</w:t>
        <w:br/>
      </w:r>
      <w:r>
        <w:rPr>
          <w:rFonts w:ascii="Courier New" w:hAnsi="Courier New" w:eastAsia="Courier New"/>
          <w:sz w:val="18"/>
        </w:rPr>
        <w:t xml:space="preserve">            // ✅ FIX 4: Updated to canonical tailwind class min-w-6</w:t>
        <w:br/>
      </w:r>
      <w:r>
        <w:rPr>
          <w:rFonts w:ascii="Courier New" w:hAnsi="Courier New" w:eastAsia="Courier New"/>
          <w:sz w:val="18"/>
        </w:rPr>
        <w:t xml:space="preserve">            className={`mt-1 min-w-6 h-6 rounded-full border-2 flex items-center justify-center transition-all ${</w:t>
        <w:br/>
      </w:r>
      <w:r>
        <w:rPr>
          <w:rFonts w:ascii="Courier New" w:hAnsi="Courier New" w:eastAsia="Courier New"/>
          <w:sz w:val="18"/>
        </w:rPr>
        <w:t xml:space="preserve">              isCompleted </w:t>
        <w:br/>
      </w:r>
      <w:r>
        <w:rPr>
          <w:rFonts w:ascii="Courier New" w:hAnsi="Courier New" w:eastAsia="Courier New"/>
          <w:sz w:val="18"/>
        </w:rPr>
        <w:t xml:space="preserve">                ? "bg-green-500 border-green-500 scale-100" </w:t>
        <w:br/>
      </w:r>
      <w:r>
        <w:rPr>
          <w:rFonts w:ascii="Courier New" w:hAnsi="Courier New" w:eastAsia="Courier New"/>
          <w:sz w:val="18"/>
        </w:rPr>
        <w:t xml:space="preserve">                : "border-slate-300 hover:border-green-500 hover:scale-110"</w:t>
        <w:br/>
      </w:r>
      <w:r>
        <w:rPr>
          <w:rFonts w:ascii="Courier New" w:hAnsi="Courier New" w:eastAsia="Courier New"/>
          <w:sz w:val="18"/>
        </w:rPr>
        <w:t xml:space="preserve">            }`}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{isCompleted &amp;&amp; &lt;CheckCircle2 size={14} className="text-white" /&gt;}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&lt;div className="flex-1 min-w-0"&gt;</w:t>
        <w:br/>
      </w:r>
      <w:r>
        <w:rPr>
          <w:rFonts w:ascii="Courier New" w:hAnsi="Courier New" w:eastAsia="Courier New"/>
          <w:sz w:val="18"/>
        </w:rPr>
        <w:t xml:space="preserve">            {/* Title Row */}</w:t>
        <w:br/>
      </w:r>
      <w:r>
        <w:rPr>
          <w:rFonts w:ascii="Courier New" w:hAnsi="Courier New" w:eastAsia="Courier New"/>
          <w:sz w:val="18"/>
        </w:rPr>
        <w:t xml:space="preserve">            &lt;div className="flex justify-between items-start mb-1"&gt;</w:t>
        <w:br/>
      </w:r>
      <w:r>
        <w:rPr>
          <w:rFonts w:ascii="Courier New" w:hAnsi="Courier New" w:eastAsia="Courier New"/>
          <w:sz w:val="18"/>
        </w:rPr>
        <w:t xml:space="preserve">              {isEditing ? (</w:t>
        <w:br/>
      </w:r>
      <w:r>
        <w:rPr>
          <w:rFonts w:ascii="Courier New" w:hAnsi="Courier New" w:eastAsia="Courier New"/>
          <w:sz w:val="18"/>
        </w:rPr>
        <w:t xml:space="preserve">                &lt;div className="flex gap-2 w-full"&gt;</w:t>
        <w:br/>
      </w:r>
      <w:r>
        <w:rPr>
          <w:rFonts w:ascii="Courier New" w:hAnsi="Courier New" w:eastAsia="Courier New"/>
          <w:sz w:val="18"/>
        </w:rPr>
        <w:t xml:space="preserve">                  &lt;input </w:t>
        <w:br/>
      </w:r>
      <w:r>
        <w:rPr>
          <w:rFonts w:ascii="Courier New" w:hAnsi="Courier New" w:eastAsia="Courier New"/>
          <w:sz w:val="18"/>
        </w:rPr>
        <w:t xml:space="preserve">                    className="flex-1 border rounded px-2 py-1 text-sm font-medium"</w:t>
        <w:br/>
      </w:r>
      <w:r>
        <w:rPr>
          <w:rFonts w:ascii="Courier New" w:hAnsi="Courier New" w:eastAsia="Courier New"/>
          <w:sz w:val="18"/>
        </w:rPr>
        <w:t xml:space="preserve">                    value={editTitle} </w:t>
        <w:br/>
      </w:r>
      <w:r>
        <w:rPr>
          <w:rFonts w:ascii="Courier New" w:hAnsi="Courier New" w:eastAsia="Courier New"/>
          <w:sz w:val="18"/>
        </w:rPr>
        <w:t xml:space="preserve">                    onChange={(e) =&gt; setEditTitle(e.target.value)} </w:t>
        <w:br/>
      </w:r>
      <w:r>
        <w:rPr>
          <w:rFonts w:ascii="Courier New" w:hAnsi="Courier New" w:eastAsia="Courier New"/>
          <w:sz w:val="18"/>
        </w:rPr>
        <w:t xml:space="preserve">                    autoFocus</w:t>
        <w:br/>
      </w:r>
      <w:r>
        <w:rPr>
          <w:rFonts w:ascii="Courier New" w:hAnsi="Courier New" w:eastAsia="Courier New"/>
          <w:sz w:val="18"/>
        </w:rPr>
        <w:t xml:space="preserve">                  /&gt;</w:t>
        <w:br/>
      </w:r>
      <w:r>
        <w:rPr>
          <w:rFonts w:ascii="Courier New" w:hAnsi="Courier New" w:eastAsia="Courier New"/>
          <w:sz w:val="18"/>
        </w:rPr>
        <w:t xml:space="preserve">                  &lt;button onClick={() =&gt; { onUpdate(task.id, { title: editTitle }); setIsEditing(false); }} className="text-green-600"&gt;&lt;Save size={16}/&gt;&lt;/button&gt;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) : (</w:t>
        <w:br/>
      </w:r>
      <w:r>
        <w:rPr>
          <w:rFonts w:ascii="Courier New" w:hAnsi="Courier New" w:eastAsia="Courier New"/>
          <w:sz w:val="18"/>
        </w:rPr>
        <w:t xml:space="preserve">                &lt;h3 className={`font-medium text-slate-800 leading-snug ${isCompleted ? "line-through text-slate-400" : ""}`}&gt;</w:t>
        <w:br/>
      </w:r>
      <w:r>
        <w:rPr>
          <w:rFonts w:ascii="Courier New" w:hAnsi="Courier New" w:eastAsia="Courier New"/>
          <w:sz w:val="18"/>
        </w:rPr>
        <w:t xml:space="preserve">                  {task.title}</w:t>
        <w:br/>
      </w:r>
      <w:r>
        <w:rPr>
          <w:rFonts w:ascii="Courier New" w:hAnsi="Courier New" w:eastAsia="Courier New"/>
          <w:sz w:val="18"/>
        </w:rPr>
        <w:t xml:space="preserve">                &lt;/h3&gt;</w:t>
        <w:br/>
      </w:r>
      <w:r>
        <w:rPr>
          <w:rFonts w:ascii="Courier New" w:hAnsi="Courier New" w:eastAsia="Courier New"/>
          <w:sz w:val="18"/>
        </w:rPr>
        <w:t xml:space="preserve">              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{/* Time Badge / Timer */}</w:t>
        <w:br/>
      </w:r>
      <w:r>
        <w:rPr>
          <w:rFonts w:ascii="Courier New" w:hAnsi="Courier New" w:eastAsia="Courier New"/>
          <w:sz w:val="18"/>
        </w:rPr>
        <w:t xml:space="preserve">            &lt;div className="flex items-center gap-3 mt-2"&gt;</w:t>
        <w:br/>
      </w:r>
      <w:r>
        <w:rPr>
          <w:rFonts w:ascii="Courier New" w:hAnsi="Courier New" w:eastAsia="Courier New"/>
          <w:sz w:val="18"/>
        </w:rPr>
        <w:t xml:space="preserve">              {isTimerRunning ? (</w:t>
        <w:br/>
      </w:r>
      <w:r>
        <w:rPr>
          <w:rFonts w:ascii="Courier New" w:hAnsi="Courier New" w:eastAsia="Courier New"/>
          <w:sz w:val="18"/>
        </w:rPr>
        <w:t xml:space="preserve">                &lt;div className="flex items-center gap-2 bg-blue-50 text-blue-700 px-2 py-1 rounded-md text-xs font-mono font-bold animate-pulse"&gt;</w:t>
        <w:br/>
      </w:r>
      <w:r>
        <w:rPr>
          <w:rFonts w:ascii="Courier New" w:hAnsi="Courier New" w:eastAsia="Courier New"/>
          <w:sz w:val="18"/>
        </w:rPr>
        <w:t xml:space="preserve">                  &lt;Clock size={12} /&gt;</w:t>
        <w:br/>
      </w:r>
      <w:r>
        <w:rPr>
          <w:rFonts w:ascii="Courier New" w:hAnsi="Courier New" w:eastAsia="Courier New"/>
          <w:sz w:val="18"/>
        </w:rPr>
        <w:t xml:space="preserve">                  {Math.floor(sessionSeconds / 60)}:{(sessionSeconds % 60).toString().padStart(2,'0')}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) : (</w:t>
        <w:br/>
      </w:r>
      <w:r>
        <w:rPr>
          <w:rFonts w:ascii="Courier New" w:hAnsi="Courier New" w:eastAsia="Courier New"/>
          <w:sz w:val="18"/>
        </w:rPr>
        <w:t xml:space="preserve">                &lt;div className="flex items-center gap-1.5 text-xs text-slate-500 bg-slate-50 px-2 py-1 rounded-md"&gt;</w:t>
        <w:br/>
      </w:r>
      <w:r>
        <w:rPr>
          <w:rFonts w:ascii="Courier New" w:hAnsi="Courier New" w:eastAsia="Courier New"/>
          <w:sz w:val="18"/>
        </w:rPr>
        <w:t xml:space="preserve">                  &lt;Clock size={12} /&gt;</w:t>
        <w:br/>
      </w:r>
      <w:r>
        <w:rPr>
          <w:rFonts w:ascii="Courier New" w:hAnsi="Courier New" w:eastAsia="Courier New"/>
          <w:sz w:val="18"/>
        </w:rPr>
        <w:t xml:space="preserve">                  &lt;span&gt;</w:t>
        <w:br/>
      </w:r>
      <w:r>
        <w:rPr>
          <w:rFonts w:ascii="Courier New" w:hAnsi="Courier New" w:eastAsia="Courier New"/>
          <w:sz w:val="18"/>
        </w:rPr>
        <w:t xml:space="preserve">                    {Math.floor((task.timeSpentMinutes || 0) / 60)}h {(task.timeSpentMinutes || 0) % 60}m</w:t>
        <w:br/>
      </w:r>
      <w:r>
        <w:rPr>
          <w:rFonts w:ascii="Courier New" w:hAnsi="Courier New" w:eastAsia="Courier New"/>
          <w:sz w:val="18"/>
        </w:rPr>
        <w:t xml:space="preserve">                  &lt;/span&gt;</w:t>
        <w:br/>
      </w:r>
      <w:r>
        <w:rPr>
          <w:rFonts w:ascii="Courier New" w:hAnsi="Courier New" w:eastAsia="Courier New"/>
          <w:sz w:val="18"/>
        </w:rPr>
        <w:t xml:space="preserve">                  {task.estimatedMinutes &amp;&amp; (</w:t>
        <w:br/>
      </w:r>
      <w:r>
        <w:rPr>
          <w:rFonts w:ascii="Courier New" w:hAnsi="Courier New" w:eastAsia="Courier New"/>
          <w:sz w:val="18"/>
        </w:rPr>
        <w:t xml:space="preserve">                    &lt;span className="text-slate-300"&gt;/ {task.estimatedMinutes}m&lt;/span&gt;</w:t>
        <w:br/>
      </w:r>
      <w:r>
        <w:rPr>
          <w:rFonts w:ascii="Courier New" w:hAnsi="Courier New" w:eastAsia="Courier New"/>
          <w:sz w:val="18"/>
        </w:rPr>
        <w:t xml:space="preserve">                  )}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)}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{/* Subtasks */}</w:t>
        <w:br/>
      </w:r>
      <w:r>
        <w:rPr>
          <w:rFonts w:ascii="Courier New" w:hAnsi="Courier New" w:eastAsia="Courier New"/>
          <w:sz w:val="18"/>
        </w:rPr>
        <w:t xml:space="preserve">            {task.subtasks &amp;&amp; task.subtasks.length &gt; 0 &amp;&amp; (</w:t>
        <w:br/>
      </w:r>
      <w:r>
        <w:rPr>
          <w:rFonts w:ascii="Courier New" w:hAnsi="Courier New" w:eastAsia="Courier New"/>
          <w:sz w:val="18"/>
        </w:rPr>
        <w:t xml:space="preserve">              &lt;div className="mt-3 space-y-1 pl-1"&gt;</w:t>
        <w:br/>
      </w:r>
      <w:r>
        <w:rPr>
          <w:rFonts w:ascii="Courier New" w:hAnsi="Courier New" w:eastAsia="Courier New"/>
          <w:sz w:val="18"/>
        </w:rPr>
        <w:t xml:space="preserve">                {task.subtasks.map(st =&gt; (</w:t>
        <w:br/>
      </w:r>
      <w:r>
        <w:rPr>
          <w:rFonts w:ascii="Courier New" w:hAnsi="Courier New" w:eastAsia="Courier New"/>
          <w:sz w:val="18"/>
        </w:rPr>
        <w:t xml:space="preserve">                  &lt;div key={st.id} </w:t>
        <w:br/>
      </w:r>
      <w:r>
        <w:rPr>
          <w:rFonts w:ascii="Courier New" w:hAnsi="Courier New" w:eastAsia="Courier New"/>
          <w:sz w:val="18"/>
        </w:rPr>
        <w:t xml:space="preserve">                    className="flex items-center gap-2 text-xs text-slate-600 hover:bg-slate-50 p-1 -ml-1 rounded cursor-pointer group/st"</w:t>
        <w:br/>
      </w:r>
      <w:r>
        <w:rPr>
          <w:rFonts w:ascii="Courier New" w:hAnsi="Courier New" w:eastAsia="Courier New"/>
          <w:sz w:val="18"/>
        </w:rPr>
        <w:t xml:space="preserve">                    onClick={() =&gt; onToggleSubtask(st.id, !st.completed)}</w:t>
        <w:br/>
      </w:r>
      <w:r>
        <w:rPr>
          <w:rFonts w:ascii="Courier New" w:hAnsi="Courier New" w:eastAsia="Courier New"/>
          <w:sz w:val="18"/>
        </w:rPr>
        <w:t xml:space="preserve">                  &gt;</w:t>
        <w:br/>
      </w:r>
      <w:r>
        <w:rPr>
          <w:rFonts w:ascii="Courier New" w:hAnsi="Courier New" w:eastAsia="Courier New"/>
          <w:sz w:val="18"/>
        </w:rPr>
        <w:t xml:space="preserve">                    &lt;div className={`w-3.5 h-3.5 rounded border flex items-center justify-center ${st.completed ? "bg-slate-400 border-slate-400" : "border-slate-300"}`}&gt;</w:t>
        <w:br/>
      </w:r>
      <w:r>
        <w:rPr>
          <w:rFonts w:ascii="Courier New" w:hAnsi="Courier New" w:eastAsia="Courier New"/>
          <w:sz w:val="18"/>
        </w:rPr>
        <w:t xml:space="preserve">                      {st.completed &amp;&amp; &lt;CheckCircle2 size={10} className="text-white" /&gt;}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  &lt;span className={st.completed ? "line-through opacity-50" : ""}&gt;{st.title}&lt;/span&gt;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))}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{/* Action Buttons (Right Side) */}</w:t>
        <w:br/>
      </w:r>
      <w:r>
        <w:rPr>
          <w:rFonts w:ascii="Courier New" w:hAnsi="Courier New" w:eastAsia="Courier New"/>
          <w:sz w:val="18"/>
        </w:rPr>
        <w:t xml:space="preserve">          &lt;div className={`flex flex-col gap-1 ${isCompleted ? "invisible" : ""}`}&gt;</w:t>
        <w:br/>
      </w:r>
      <w:r>
        <w:rPr>
          <w:rFonts w:ascii="Courier New" w:hAnsi="Courier New" w:eastAsia="Courier New"/>
          <w:sz w:val="18"/>
        </w:rPr>
        <w:t xml:space="preserve">            &lt;button </w:t>
        <w:br/>
      </w:r>
      <w:r>
        <w:rPr>
          <w:rFonts w:ascii="Courier New" w:hAnsi="Courier New" w:eastAsia="Courier New"/>
          <w:sz w:val="18"/>
        </w:rPr>
        <w:t xml:space="preserve">              onClick={handleToggleTimer}</w:t>
        <w:br/>
      </w:r>
      <w:r>
        <w:rPr>
          <w:rFonts w:ascii="Courier New" w:hAnsi="Courier New" w:eastAsia="Courier New"/>
          <w:sz w:val="18"/>
        </w:rPr>
        <w:t xml:space="preserve">              className={`p-2 rounded-lg transition-all ${</w:t>
        <w:br/>
      </w:r>
      <w:r>
        <w:rPr>
          <w:rFonts w:ascii="Courier New" w:hAnsi="Courier New" w:eastAsia="Courier New"/>
          <w:sz w:val="18"/>
        </w:rPr>
        <w:t xml:space="preserve">                isTimerRunning </w:t>
        <w:br/>
      </w:r>
      <w:r>
        <w:rPr>
          <w:rFonts w:ascii="Courier New" w:hAnsi="Courier New" w:eastAsia="Courier New"/>
          <w:sz w:val="18"/>
        </w:rPr>
        <w:t xml:space="preserve">                  ? "bg-red-50 text-red-500 hover:bg-red-100" </w:t>
        <w:br/>
      </w:r>
      <w:r>
        <w:rPr>
          <w:rFonts w:ascii="Courier New" w:hAnsi="Courier New" w:eastAsia="Courier New"/>
          <w:sz w:val="18"/>
        </w:rPr>
        <w:t xml:space="preserve">                  : "bg-slate-50 text-slate-400 hover:bg-blue-50 hover:text-blue-600"</w:t>
        <w:br/>
      </w:r>
      <w:r>
        <w:rPr>
          <w:rFonts w:ascii="Courier New" w:hAnsi="Courier New" w:eastAsia="Courier New"/>
          <w:sz w:val="18"/>
        </w:rPr>
        <w:t xml:space="preserve">              }`}</w:t>
        <w:br/>
      </w:r>
      <w:r>
        <w:rPr>
          <w:rFonts w:ascii="Courier New" w:hAnsi="Courier New" w:eastAsia="Courier New"/>
          <w:sz w:val="18"/>
        </w:rPr>
        <w:t xml:space="preserve">              title={isTimerRunning ? "Stop Timer" : "Start Timer"}</w:t>
        <w:br/>
      </w:r>
      <w:r>
        <w:rPr>
          <w:rFonts w:ascii="Courier New" w:hAnsi="Courier New" w:eastAsia="Courier New"/>
          <w:sz w:val="18"/>
        </w:rPr>
        <w:t xml:space="preserve">            &gt;</w:t>
        <w:br/>
      </w:r>
      <w:r>
        <w:rPr>
          <w:rFonts w:ascii="Courier New" w:hAnsi="Courier New" w:eastAsia="Courier New"/>
          <w:sz w:val="18"/>
        </w:rPr>
        <w:t xml:space="preserve">              {isTimerRunning ? &lt;Pause size={18} fill="currentColor" /&gt; : &lt;Play size={18} fill="currentColor" /&gt;}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&lt;button onClick={() =&gt; setIsEditing(true)} className="p-2 text-slate-300 hover:text-slate-600 hover:bg-slate-50 rounded-lg"&gt;</w:t>
        <w:br/>
      </w:r>
      <w:r>
        <w:rPr>
          <w:rFonts w:ascii="Courier New" w:hAnsi="Courier New" w:eastAsia="Courier New"/>
          <w:sz w:val="18"/>
        </w:rPr>
        <w:t xml:space="preserve">              &lt;Edit2 size={16} /&gt;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&lt;button onClick={() =&gt; onDelete(task.id)} className="p-2 text-slate-300 hover:text-red-500 hover:bg-red-50 rounded-lg"&gt;</w:t>
        <w:br/>
      </w:r>
      <w:r>
        <w:rPr>
          <w:rFonts w:ascii="Courier New" w:hAnsi="Courier New" w:eastAsia="Courier New"/>
          <w:sz w:val="18"/>
        </w:rPr>
        <w:t xml:space="preserve">              &lt;Trash2 size={16} /&gt;</w:t>
        <w:br/>
      </w:r>
      <w:r>
        <w:rPr>
          <w:rFonts w:ascii="Courier New" w:hAnsi="Courier New" w:eastAsia="Courier New"/>
          <w:sz w:val="18"/>
        </w:rPr>
        <w:t xml:space="preserve">            &lt;/button&gt;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&lt;TaskCompletionModal </w:t>
        <w:br/>
      </w:r>
      <w:r>
        <w:rPr>
          <w:rFonts w:ascii="Courier New" w:hAnsi="Courier New" w:eastAsia="Courier New"/>
          <w:sz w:val="18"/>
        </w:rPr>
        <w:t xml:space="preserve">        isOpen={showCompleteModal}</w:t>
        <w:br/>
      </w:r>
      <w:r>
        <w:rPr>
          <w:rFonts w:ascii="Courier New" w:hAnsi="Courier New" w:eastAsia="Courier New"/>
          <w:sz w:val="18"/>
        </w:rPr>
        <w:t xml:space="preserve">        onClose={() =&gt; setShowCompleteModal(false)}</w:t>
        <w:br/>
      </w:r>
      <w:r>
        <w:rPr>
          <w:rFonts w:ascii="Courier New" w:hAnsi="Courier New" w:eastAsia="Courier New"/>
          <w:sz w:val="18"/>
        </w:rPr>
        <w:t xml:space="preserve">        onConfirm={confirmCompletion}</w:t>
        <w:br/>
      </w:r>
      <w:r>
        <w:rPr>
          <w:rFonts w:ascii="Courier New" w:hAnsi="Courier New" w:eastAsia="Courier New"/>
          <w:sz w:val="18"/>
        </w:rPr>
        <w:t xml:space="preserve">        taskTitle={task.title}</w:t>
        <w:br/>
      </w:r>
      <w:r>
        <w:rPr>
          <w:rFonts w:ascii="Courier New" w:hAnsi="Courier New" w:eastAsia="Courier New"/>
          <w:sz w:val="18"/>
        </w:rPr>
        <w:t xml:space="preserve">        loggedMinutes={(task.timeSpentMinutes || 0) + Math.ceil(sessionSeconds / 60)}</w:t>
        <w:br/>
      </w:r>
      <w:r>
        <w:rPr>
          <w:rFonts w:ascii="Courier New" w:hAnsi="Courier New" w:eastAsia="Courier New"/>
          <w:sz w:val="18"/>
        </w:rPr>
        <w:t xml:space="preserve">      /&gt;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apps/web/lib/auth.ts</w:t>
      </w:r>
    </w:p>
    <w:p>
      <w:r>
        <w:rPr>
          <w:rFonts w:ascii="Courier New" w:hAnsi="Courier New" w:eastAsia="Courier New"/>
          <w:sz w:val="18"/>
        </w:rPr>
        <w:t>// apps/web/lib/auth.ts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t>import { Prisma } from "@prisma/client"; // Import Prisma types for error handling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Gets the current authenticated user.</w:t>
        <w:br/>
      </w:r>
      <w:r>
        <w:rPr>
          <w:rFonts w:ascii="Courier New" w:hAnsi="Courier New" w:eastAsia="Courier New"/>
          <w:sz w:val="18"/>
        </w:rPr>
        <w:t xml:space="preserve"> * If the user exists in Supabase but not in Prisma (first login),</w:t>
        <w:br/>
      </w:r>
      <w:r>
        <w:rPr>
          <w:rFonts w:ascii="Courier New" w:hAnsi="Courier New" w:eastAsia="Courier New"/>
          <w:sz w:val="18"/>
        </w:rPr>
        <w:t xml:space="preserve"> * it automatically creates the user record in Postgres.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getServerUser() {</w:t>
        <w:br/>
      </w:r>
      <w:r>
        <w:rPr>
          <w:rFonts w:ascii="Courier New" w:hAnsi="Courier New" w:eastAsia="Courier New"/>
          <w:sz w:val="18"/>
        </w:rPr>
        <w:t xml:space="preserve">  const cookieStore = await cookies();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{</w:t>
        <w:br/>
      </w:r>
      <w:r>
        <w:rPr>
          <w:rFonts w:ascii="Courier New" w:hAnsi="Courier New" w:eastAsia="Courier New"/>
          <w:sz w:val="18"/>
        </w:rPr>
        <w:t xml:space="preserve">      cookies: {</w:t>
        <w:br/>
      </w:r>
      <w:r>
        <w:rPr>
          <w:rFonts w:ascii="Courier New" w:hAnsi="Courier New" w:eastAsia="Courier New"/>
          <w:sz w:val="18"/>
        </w:rPr>
        <w:t xml:space="preserve">        getAll() { return cookieStore.getAll() },</w:t>
        <w:br/>
      </w:r>
      <w:r>
        <w:rPr>
          <w:rFonts w:ascii="Courier New" w:hAnsi="Courier New" w:eastAsia="Courier New"/>
          <w:sz w:val="18"/>
        </w:rPr>
        <w:t xml:space="preserve">        setAll() {} // We are in a Server Action/Component, so we don't set cookies here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1. Validate Session with Supabase</w:t>
        <w:br/>
      </w:r>
      <w:r>
        <w:rPr>
          <w:rFonts w:ascii="Courier New" w:hAnsi="Courier New" w:eastAsia="Courier New"/>
          <w:sz w:val="18"/>
        </w:rPr>
        <w:t xml:space="preserve">  const { data: { user: supabaseUser }, error } = await supabase.auth.getUser();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(error || !supabaseUser?.id || !supabaseUser.email) {</w:t>
        <w:br/>
      </w:r>
      <w:r>
        <w:rPr>
          <w:rFonts w:ascii="Courier New" w:hAnsi="Courier New" w:eastAsia="Courier New"/>
          <w:sz w:val="18"/>
        </w:rPr>
        <w:t xml:space="preserve">    return null;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Fetch User from Prisma DB</w:t>
        <w:br/>
      </w:r>
      <w:r>
        <w:rPr>
          <w:rFonts w:ascii="Courier New" w:hAnsi="Courier New" w:eastAsia="Courier New"/>
          <w:sz w:val="18"/>
        </w:rPr>
        <w:t xml:space="preserve">  let user = await prisma.user.findUnique({</w:t>
        <w:br/>
      </w:r>
      <w:r>
        <w:rPr>
          <w:rFonts w:ascii="Courier New" w:hAnsi="Courier New" w:eastAsia="Courier New"/>
          <w:sz w:val="18"/>
        </w:rPr>
        <w:t xml:space="preserve">    where: { id: supabaseUser.id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3. User Sync (If missing in DB, create them now)</w:t>
        <w:br/>
      </w:r>
      <w:r>
        <w:rPr>
          <w:rFonts w:ascii="Courier New" w:hAnsi="Courier New" w:eastAsia="Courier New"/>
          <w:sz w:val="18"/>
        </w:rPr>
        <w:t xml:space="preserve">  if (!user)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user = await prisma.user.create({</w:t>
        <w:br/>
      </w:r>
      <w:r>
        <w:rPr>
          <w:rFonts w:ascii="Courier New" w:hAnsi="Courier New" w:eastAsia="Courier New"/>
          <w:sz w:val="18"/>
        </w:rPr>
        <w:t xml:space="preserve">        data: {</w:t>
        <w:br/>
      </w:r>
      <w:r>
        <w:rPr>
          <w:rFonts w:ascii="Courier New" w:hAnsi="Courier New" w:eastAsia="Courier New"/>
          <w:sz w:val="18"/>
        </w:rPr>
        <w:t xml:space="preserve">          id: supabaseUser.id,</w:t>
        <w:br/>
      </w:r>
      <w:r>
        <w:rPr>
          <w:rFonts w:ascii="Courier New" w:hAnsi="Courier New" w:eastAsia="Courier New"/>
          <w:sz w:val="18"/>
        </w:rPr>
        <w:t xml:space="preserve">          email: supabaseUser.email,</w:t>
        <w:br/>
      </w:r>
      <w:r>
        <w:rPr>
          <w:rFonts w:ascii="Courier New" w:hAnsi="Courier New" w:eastAsia="Courier New"/>
          <w:sz w:val="18"/>
        </w:rPr>
        <w:t xml:space="preserve">          // Fallback name logic</w:t>
        <w:br/>
      </w:r>
      <w:r>
        <w:rPr>
          <w:rFonts w:ascii="Courier New" w:hAnsi="Courier New" w:eastAsia="Courier New"/>
          <w:sz w:val="18"/>
        </w:rPr>
        <w:t xml:space="preserve">          name: supabaseUser.user_metadata?.name || supabaseUser.email.split('@')[0], 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} catch (err) {</w:t>
        <w:br/>
      </w:r>
      <w:r>
        <w:rPr>
          <w:rFonts w:ascii="Courier New" w:hAnsi="Courier New" w:eastAsia="Courier New"/>
          <w:sz w:val="18"/>
        </w:rPr>
        <w:t xml:space="preserve">      // ✅ FIX: Use strict type check for Prisma errors</w:t>
        <w:br/>
      </w:r>
      <w:r>
        <w:rPr>
          <w:rFonts w:ascii="Courier New" w:hAnsi="Courier New" w:eastAsia="Courier New"/>
          <w:sz w:val="18"/>
        </w:rPr>
        <w:t xml:space="preserve">      if (err instanceof Prisma.PrismaClientKnownRequestError &amp;&amp; err.code === 'P2002') {</w:t>
        <w:br/>
      </w:r>
      <w:r>
        <w:rPr>
          <w:rFonts w:ascii="Courier New" w:hAnsi="Courier New" w:eastAsia="Courier New"/>
          <w:sz w:val="18"/>
        </w:rPr>
        <w:t xml:space="preserve">        // Race condition: User created by parallel request, just fetch it again</w:t>
        <w:br/>
      </w:r>
      <w:r>
        <w:rPr>
          <w:rFonts w:ascii="Courier New" w:hAnsi="Courier New" w:eastAsia="Courier New"/>
          <w:sz w:val="18"/>
        </w:rPr>
        <w:t xml:space="preserve">        user = await prisma.user.findUnique({ where: { id: supabaseUser.id } });</w:t>
        <w:br/>
      </w:r>
      <w:r>
        <w:rPr>
          <w:rFonts w:ascii="Courier New" w:hAnsi="Courier New" w:eastAsia="Courier New"/>
          <w:sz w:val="18"/>
        </w:rPr>
        <w:t xml:space="preserve">      } else {</w:t>
        <w:br/>
      </w:r>
      <w:r>
        <w:rPr>
          <w:rFonts w:ascii="Courier New" w:hAnsi="Courier New" w:eastAsia="Courier New"/>
          <w:sz w:val="18"/>
        </w:rPr>
        <w:t xml:space="preserve">        // Log unexpected errors</w:t>
        <w:br/>
      </w:r>
      <w:r>
        <w:rPr>
          <w:rFonts w:ascii="Courier New" w:hAnsi="Courier New" w:eastAsia="Courier New"/>
          <w:sz w:val="18"/>
        </w:rPr>
        <w:t xml:space="preserve">        console.error("Failed to sync user:", err);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user;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apps/web/lib/prisma.ts</w:t>
      </w:r>
    </w:p>
    <w:p>
      <w:r>
        <w:rPr>
          <w:rFonts w:ascii="Courier New" w:hAnsi="Courier New" w:eastAsia="Courier New"/>
          <w:sz w:val="18"/>
        </w:rPr>
        <w:t>// apps/web/lib/prisma.ts</w:t>
        <w:br/>
      </w:r>
      <w:r>
        <w:rPr>
          <w:rFonts w:ascii="Courier New" w:hAnsi="Courier New" w:eastAsia="Courier New"/>
          <w:sz w:val="18"/>
        </w:rPr>
        <w:t>import { PrismaClient } from "@prisma/client";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globalForPrisma = globalThis as unknown as {</w:t>
        <w:br/>
      </w:r>
      <w:r>
        <w:rPr>
          <w:rFonts w:ascii="Courier New" w:hAnsi="Courier New" w:eastAsia="Courier New"/>
          <w:sz w:val="18"/>
        </w:rPr>
        <w:t xml:space="preserve">  prisma?: PrismaClient;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prisma =</w:t>
        <w:br/>
      </w:r>
      <w:r>
        <w:rPr>
          <w:rFonts w:ascii="Courier New" w:hAnsi="Courier New" w:eastAsia="Courier New"/>
          <w:sz w:val="18"/>
        </w:rPr>
        <w:t xml:space="preserve">  globalForPrisma.prisma ??</w:t>
        <w:br/>
      </w:r>
      <w:r>
        <w:rPr>
          <w:rFonts w:ascii="Courier New" w:hAnsi="Courier New" w:eastAsia="Courier New"/>
          <w:sz w:val="18"/>
        </w:rPr>
        <w:t xml:space="preserve">  new PrismaClient({</w:t>
        <w:br/>
      </w:r>
      <w:r>
        <w:rPr>
          <w:rFonts w:ascii="Courier New" w:hAnsi="Courier New" w:eastAsia="Courier New"/>
          <w:sz w:val="18"/>
        </w:rPr>
        <w:t xml:space="preserve">    log:</w:t>
        <w:br/>
      </w:r>
      <w:r>
        <w:rPr>
          <w:rFonts w:ascii="Courier New" w:hAnsi="Courier New" w:eastAsia="Courier New"/>
          <w:sz w:val="18"/>
        </w:rPr>
        <w:t xml:space="preserve">      process.env.NODE_ENV === "development"</w:t>
        <w:br/>
      </w:r>
      <w:r>
        <w:rPr>
          <w:rFonts w:ascii="Courier New" w:hAnsi="Courier New" w:eastAsia="Courier New"/>
          <w:sz w:val="18"/>
        </w:rPr>
        <w:t xml:space="preserve">        ? ["query", "warn", "error"]</w:t>
        <w:br/>
      </w:r>
      <w:r>
        <w:rPr>
          <w:rFonts w:ascii="Courier New" w:hAnsi="Courier New" w:eastAsia="Courier New"/>
          <w:sz w:val="18"/>
        </w:rPr>
        <w:t xml:space="preserve">        : ["error"],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if (process.env.NODE_ENV !== "production") {</w:t>
        <w:br/>
      </w:r>
      <w:r>
        <w:rPr>
          <w:rFonts w:ascii="Courier New" w:hAnsi="Courier New" w:eastAsia="Courier New"/>
          <w:sz w:val="18"/>
        </w:rPr>
        <w:t xml:space="preserve">  globalForPrisma.prisma = prisma;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apps/web/lib/userSync.ts</w:t>
      </w:r>
    </w:p>
    <w:p>
      <w:r>
        <w:rPr>
          <w:rFonts w:ascii="Courier New" w:hAnsi="Courier New" w:eastAsia="Courier New"/>
          <w:sz w:val="18"/>
        </w:rPr>
        <w:t>// apps/web/lib/userSync.ts</w:t>
        <w:br/>
      </w:r>
      <w:r>
        <w:rPr>
          <w:rFonts w:ascii="Courier New" w:hAnsi="Courier New" w:eastAsia="Courier New"/>
          <w:sz w:val="18"/>
        </w:rPr>
        <w:t>import { prisma } from "./prisma";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ensureUserExists(supabaseUserId: string, email: string, name?: string) {</w:t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// Use upsert to create or update user</w:t>
        <w:br/>
      </w:r>
      <w:r>
        <w:rPr>
          <w:rFonts w:ascii="Courier New" w:hAnsi="Courier New" w:eastAsia="Courier New"/>
          <w:sz w:val="18"/>
        </w:rPr>
        <w:t xml:space="preserve">    const user = await prisma.user.upsert({</w:t>
        <w:br/>
      </w:r>
      <w:r>
        <w:rPr>
          <w:rFonts w:ascii="Courier New" w:hAnsi="Courier New" w:eastAsia="Courier New"/>
          <w:sz w:val="18"/>
        </w:rPr>
        <w:t xml:space="preserve">      where: { id: supabaseUserId },</w:t>
        <w:br/>
      </w:r>
      <w:r>
        <w:rPr>
          <w:rFonts w:ascii="Courier New" w:hAnsi="Courier New" w:eastAsia="Courier New"/>
          <w:sz w:val="18"/>
        </w:rPr>
        <w:t xml:space="preserve">      update: {</w:t>
        <w:br/>
      </w:r>
      <w:r>
        <w:rPr>
          <w:rFonts w:ascii="Courier New" w:hAnsi="Courier New" w:eastAsia="Courier New"/>
          <w:sz w:val="18"/>
        </w:rPr>
        <w:t xml:space="preserve">        email,</w:t>
        <w:br/>
      </w:r>
      <w:r>
        <w:rPr>
          <w:rFonts w:ascii="Courier New" w:hAnsi="Courier New" w:eastAsia="Courier New"/>
          <w:sz w:val="18"/>
        </w:rPr>
        <w:t xml:space="preserve">        name: name || undefined,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create: {</w:t>
        <w:br/>
      </w:r>
      <w:r>
        <w:rPr>
          <w:rFonts w:ascii="Courier New" w:hAnsi="Courier New" w:eastAsia="Courier New"/>
          <w:sz w:val="18"/>
        </w:rPr>
        <w:t xml:space="preserve">        id: supabaseUserId,</w:t>
        <w:br/>
      </w:r>
      <w:r>
        <w:rPr>
          <w:rFonts w:ascii="Courier New" w:hAnsi="Courier New" w:eastAsia="Courier New"/>
          <w:sz w:val="18"/>
        </w:rPr>
        <w:t xml:space="preserve">        email,</w:t>
        <w:br/>
      </w:r>
      <w:r>
        <w:rPr>
          <w:rFonts w:ascii="Courier New" w:hAnsi="Courier New" w:eastAsia="Courier New"/>
          <w:sz w:val="18"/>
        </w:rPr>
        <w:t xml:space="preserve">        name: name || null,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  return user;</w:t>
        <w:br/>
      </w:r>
      <w:r>
        <w:rPr>
          <w:rFonts w:ascii="Courier New" w:hAnsi="Courier New" w:eastAsia="Courier New"/>
          <w:sz w:val="18"/>
        </w:rPr>
        <w:t xml:space="preserve">  } catch (error) {</w:t>
        <w:br/>
      </w:r>
      <w:r>
        <w:rPr>
          <w:rFonts w:ascii="Courier New" w:hAnsi="Courier New" w:eastAsia="Courier New"/>
          <w:sz w:val="18"/>
        </w:rPr>
        <w:t xml:space="preserve">    console.error("Error ensuring user exists:", error);</w:t>
        <w:br/>
      </w:r>
      <w:r>
        <w:rPr>
          <w:rFonts w:ascii="Courier New" w:hAnsi="Courier New" w:eastAsia="Courier New"/>
          <w:sz w:val="18"/>
        </w:rPr>
        <w:t xml:space="preserve">    throw error;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apps/web/middleware.ts</w:t>
      </w:r>
    </w:p>
    <w:p>
      <w:r>
        <w:rPr>
          <w:rFonts w:ascii="Courier New" w:hAnsi="Courier New" w:eastAsia="Courier New"/>
          <w:sz w:val="18"/>
        </w:rPr>
        <w:t>// apps/web/middleware.ts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NextResponse, type NextRequest } from "next/server";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middleware(request: NextRequest) {</w:t>
        <w:br/>
      </w:r>
      <w:r>
        <w:rPr>
          <w:rFonts w:ascii="Courier New" w:hAnsi="Courier New" w:eastAsia="Courier New"/>
          <w:sz w:val="18"/>
        </w:rPr>
        <w:t xml:space="preserve">  let response = NextResponse.next({</w:t>
        <w:br/>
      </w:r>
      <w:r>
        <w:rPr>
          <w:rFonts w:ascii="Courier New" w:hAnsi="Courier New" w:eastAsia="Courier New"/>
          <w:sz w:val="18"/>
        </w:rPr>
        <w:t xml:space="preserve">    request: {</w:t>
        <w:br/>
      </w:r>
      <w:r>
        <w:rPr>
          <w:rFonts w:ascii="Courier New" w:hAnsi="Courier New" w:eastAsia="Courier New"/>
          <w:sz w:val="18"/>
        </w:rPr>
        <w:t xml:space="preserve">      headers: request.headers,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{</w:t>
        <w:br/>
      </w:r>
      <w:r>
        <w:rPr>
          <w:rFonts w:ascii="Courier New" w:hAnsi="Courier New" w:eastAsia="Courier New"/>
          <w:sz w:val="18"/>
        </w:rPr>
        <w:t xml:space="preserve">      cookies: {</w:t>
        <w:br/>
      </w:r>
      <w:r>
        <w:rPr>
          <w:rFonts w:ascii="Courier New" w:hAnsi="Courier New" w:eastAsia="Courier New"/>
          <w:sz w:val="18"/>
        </w:rPr>
        <w:t xml:space="preserve">        getAll() {</w:t>
        <w:br/>
      </w:r>
      <w:r>
        <w:rPr>
          <w:rFonts w:ascii="Courier New" w:hAnsi="Courier New" w:eastAsia="Courier New"/>
          <w:sz w:val="18"/>
        </w:rPr>
        <w:t xml:space="preserve">          return request.cookies.getAll();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setAll(cookiesToSet) {</w:t>
        <w:br/>
      </w:r>
      <w:r>
        <w:rPr>
          <w:rFonts w:ascii="Courier New" w:hAnsi="Courier New" w:eastAsia="Courier New"/>
          <w:sz w:val="18"/>
        </w:rPr>
        <w:t xml:space="preserve">          cookiesToSet.forEach(({ name, value }) =&gt;</w:t>
        <w:br/>
      </w:r>
      <w:r>
        <w:rPr>
          <w:rFonts w:ascii="Courier New" w:hAnsi="Courier New" w:eastAsia="Courier New"/>
          <w:sz w:val="18"/>
        </w:rPr>
        <w:t xml:space="preserve">            request.cookies.set(name, value)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  response = NextResponse.next({</w:t>
        <w:br/>
      </w:r>
      <w:r>
        <w:rPr>
          <w:rFonts w:ascii="Courier New" w:hAnsi="Courier New" w:eastAsia="Courier New"/>
          <w:sz w:val="18"/>
        </w:rPr>
        <w:t xml:space="preserve">            request: {</w:t>
        <w:br/>
      </w:r>
      <w:r>
        <w:rPr>
          <w:rFonts w:ascii="Courier New" w:hAnsi="Courier New" w:eastAsia="Courier New"/>
          <w:sz w:val="18"/>
        </w:rPr>
        <w:t xml:space="preserve">              headers: request.headers,</w:t>
        <w:br/>
      </w:r>
      <w:r>
        <w:rPr>
          <w:rFonts w:ascii="Courier New" w:hAnsi="Courier New" w:eastAsia="Courier New"/>
          <w:sz w:val="18"/>
        </w:rPr>
        <w:t xml:space="preserve">            },</w:t>
        <w:br/>
      </w:r>
      <w:r>
        <w:rPr>
          <w:rFonts w:ascii="Courier New" w:hAnsi="Courier New" w:eastAsia="Courier New"/>
          <w:sz w:val="18"/>
        </w:rPr>
        <w:t xml:space="preserve">          });</w:t>
        <w:br/>
      </w:r>
      <w:r>
        <w:rPr>
          <w:rFonts w:ascii="Courier New" w:hAnsi="Courier New" w:eastAsia="Courier New"/>
          <w:sz w:val="18"/>
        </w:rPr>
        <w:t xml:space="preserve">          cookiesToSet.forEach(({ name, value, options }) =&gt;</w:t>
        <w:br/>
      </w:r>
      <w:r>
        <w:rPr>
          <w:rFonts w:ascii="Courier New" w:hAnsi="Courier New" w:eastAsia="Courier New"/>
          <w:sz w:val="18"/>
        </w:rPr>
        <w:t xml:space="preserve">            response.cookies.set(name, value, options)</w:t>
        <w:br/>
      </w:r>
      <w:r>
        <w:rPr>
          <w:rFonts w:ascii="Courier New" w:hAnsi="Courier New" w:eastAsia="Courier New"/>
          <w:sz w:val="18"/>
        </w:rPr>
        <w:t xml:space="preserve">          );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supabase.auth.getUser();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response;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config = {</w:t>
        <w:br/>
      </w:r>
      <w:r>
        <w:rPr>
          <w:rFonts w:ascii="Courier New" w:hAnsi="Courier New" w:eastAsia="Courier New"/>
          <w:sz w:val="18"/>
        </w:rPr>
        <w:t xml:space="preserve">  matcher: [</w:t>
        <w:br/>
      </w:r>
      <w:r>
        <w:rPr>
          <w:rFonts w:ascii="Courier New" w:hAnsi="Courier New" w:eastAsia="Courier New"/>
          <w:sz w:val="18"/>
        </w:rPr>
        <w:t xml:space="preserve">    /*</w:t>
        <w:br/>
      </w:r>
      <w:r>
        <w:rPr>
          <w:rFonts w:ascii="Courier New" w:hAnsi="Courier New" w:eastAsia="Courier New"/>
          <w:sz w:val="18"/>
        </w:rPr>
        <w:t xml:space="preserve">     * Match all request paths except for the ones starting with:</w:t>
        <w:br/>
      </w:r>
      <w:r>
        <w:rPr>
          <w:rFonts w:ascii="Courier New" w:hAnsi="Courier New" w:eastAsia="Courier New"/>
          <w:sz w:val="18"/>
        </w:rPr>
        <w:t xml:space="preserve">     * - _next/static (static files)</w:t>
        <w:br/>
      </w:r>
      <w:r>
        <w:rPr>
          <w:rFonts w:ascii="Courier New" w:hAnsi="Courier New" w:eastAsia="Courier New"/>
          <w:sz w:val="18"/>
        </w:rPr>
        <w:t xml:space="preserve">     * - _next/image (image optimization files)</w:t>
        <w:br/>
      </w:r>
      <w:r>
        <w:rPr>
          <w:rFonts w:ascii="Courier New" w:hAnsi="Courier New" w:eastAsia="Courier New"/>
          <w:sz w:val="18"/>
        </w:rPr>
        <w:t xml:space="preserve">     * - favicon.ico (favicon file)</w:t>
        <w:br/>
      </w:r>
      <w:r>
        <w:rPr>
          <w:rFonts w:ascii="Courier New" w:hAnsi="Courier New" w:eastAsia="Courier New"/>
          <w:sz w:val="18"/>
        </w:rPr>
        <w:t xml:space="preserve">     */</w:t>
        <w:br/>
      </w:r>
      <w:r>
        <w:rPr>
          <w:rFonts w:ascii="Courier New" w:hAnsi="Courier New" w:eastAsia="Courier New"/>
          <w:sz w:val="18"/>
        </w:rPr>
        <w:t xml:space="preserve">    "/((?!_next/static|_next/image|favicon.ico|.*\\.(?:svg|png|jpg|jpeg|gif|webp)$).*)",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>};</w:t>
        <w:br/>
      </w:r>
    </w:p>
    <w:p>
      <w:r>
        <w:rPr>
          <w:b/>
        </w:rPr>
        <w:t>// apps/web/next-env.d.ts</w:t>
      </w:r>
    </w:p>
    <w:p>
      <w:r>
        <w:rPr>
          <w:rFonts w:ascii="Courier New" w:hAnsi="Courier New" w:eastAsia="Courier New"/>
          <w:sz w:val="18"/>
        </w:rPr>
        <w:t>/// &lt;reference types="next" /&gt;</w:t>
        <w:br/>
      </w:r>
      <w:r>
        <w:rPr>
          <w:rFonts w:ascii="Courier New" w:hAnsi="Courier New" w:eastAsia="Courier New"/>
          <w:sz w:val="18"/>
        </w:rPr>
        <w:t>/// &lt;reference types="next/image-types/global" /&gt;</w:t>
        <w:br/>
      </w:r>
      <w:r>
        <w:rPr>
          <w:rFonts w:ascii="Courier New" w:hAnsi="Courier New" w:eastAsia="Courier New"/>
          <w:sz w:val="18"/>
        </w:rPr>
        <w:t>import "./.next/dev/types/routes.d.ts";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NOTE: This file should not be edited</w:t>
        <w:br/>
      </w:r>
      <w:r>
        <w:rPr>
          <w:rFonts w:ascii="Courier New" w:hAnsi="Courier New" w:eastAsia="Courier New"/>
          <w:sz w:val="18"/>
        </w:rPr>
        <w:t>// see https://nextjs.org/docs/app/api-reference/config/typescript for more information.</w:t>
        <w:br/>
      </w:r>
    </w:p>
    <w:p>
      <w:r>
        <w:rPr>
          <w:b/>
        </w:rPr>
        <w:t>// apps/web/next.config.js</w:t>
      </w:r>
    </w:p>
    <w:p>
      <w:r>
        <w:rPr>
          <w:rFonts w:ascii="Courier New" w:hAnsi="Courier New" w:eastAsia="Courier New"/>
          <w:sz w:val="18"/>
        </w:rPr>
        <w:t>/** @type {import('next').NextConfig} */</w:t>
        <w:br/>
      </w:r>
      <w:r>
        <w:rPr>
          <w:rFonts w:ascii="Courier New" w:hAnsi="Courier New" w:eastAsia="Courier New"/>
          <w:sz w:val="18"/>
        </w:rPr>
        <w:t>const nextConfig = {};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nextConfig;</w:t>
        <w:br/>
      </w:r>
    </w:p>
    <w:p>
      <w:r>
        <w:rPr>
          <w:b/>
        </w:rPr>
        <w:t>// apps/web/package.json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"web",</w:t>
        <w:br/>
      </w:r>
      <w:r>
        <w:rPr>
          <w:rFonts w:ascii="Courier New" w:hAnsi="Courier New" w:eastAsia="Courier New"/>
          <w:sz w:val="18"/>
        </w:rPr>
        <w:t xml:space="preserve">  "version": "0.1.0",</w:t>
        <w:br/>
      </w:r>
      <w:r>
        <w:rPr>
          <w:rFonts w:ascii="Courier New" w:hAnsi="Courier New" w:eastAsia="Courier New"/>
          <w:sz w:val="18"/>
        </w:rPr>
        <w:t xml:space="preserve">  "type": "module",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"scripts": {</w:t>
        <w:br/>
      </w:r>
      <w:r>
        <w:rPr>
          <w:rFonts w:ascii="Courier New" w:hAnsi="Courier New" w:eastAsia="Courier New"/>
          <w:sz w:val="18"/>
        </w:rPr>
        <w:t xml:space="preserve">    "dev": "next dev --port 3000",</w:t>
        <w:br/>
      </w:r>
      <w:r>
        <w:rPr>
          <w:rFonts w:ascii="Courier New" w:hAnsi="Courier New" w:eastAsia="Courier New"/>
          <w:sz w:val="18"/>
        </w:rPr>
        <w:t xml:space="preserve">    "build": "next build",</w:t>
        <w:br/>
      </w:r>
      <w:r>
        <w:rPr>
          <w:rFonts w:ascii="Courier New" w:hAnsi="Courier New" w:eastAsia="Courier New"/>
          <w:sz w:val="18"/>
        </w:rPr>
        <w:t xml:space="preserve">    "start": "next start",</w:t>
        <w:br/>
      </w:r>
      <w:r>
        <w:rPr>
          <w:rFonts w:ascii="Courier New" w:hAnsi="Courier New" w:eastAsia="Courier New"/>
          <w:sz w:val="18"/>
        </w:rPr>
        <w:t xml:space="preserve">    "lint": "eslint --max-warnings 0",</w:t>
        <w:br/>
      </w:r>
      <w:r>
        <w:rPr>
          <w:rFonts w:ascii="Courier New" w:hAnsi="Courier New" w:eastAsia="Courier New"/>
          <w:sz w:val="18"/>
        </w:rPr>
        <w:t xml:space="preserve">    "check-types": "next typegen &amp;&amp; tsc --noEmit"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"dependencies": {</w:t>
        <w:br/>
      </w:r>
      <w:r>
        <w:rPr>
          <w:rFonts w:ascii="Courier New" w:hAnsi="Courier New" w:eastAsia="Courier New"/>
          <w:sz w:val="18"/>
        </w:rPr>
        <w:t xml:space="preserve">    "@prisma/adapter-pg": "^7.1.0",</w:t>
        <w:br/>
      </w:r>
      <w:r>
        <w:rPr>
          <w:rFonts w:ascii="Courier New" w:hAnsi="Courier New" w:eastAsia="Courier New"/>
          <w:sz w:val="18"/>
        </w:rPr>
        <w:t xml:space="preserve">    "@repo/ui": "*",</w:t>
        <w:br/>
      </w:r>
      <w:r>
        <w:rPr>
          <w:rFonts w:ascii="Courier New" w:hAnsi="Courier New" w:eastAsia="Courier New"/>
          <w:sz w:val="18"/>
        </w:rPr>
        <w:t xml:space="preserve">    "@supabase/auth-ui-react": "^0.4.7",</w:t>
        <w:br/>
      </w:r>
      <w:r>
        <w:rPr>
          <w:rFonts w:ascii="Courier New" w:hAnsi="Courier New" w:eastAsia="Courier New"/>
          <w:sz w:val="18"/>
        </w:rPr>
        <w:t xml:space="preserve">    "@supabase/auth-ui-shared": "^0.1.8",</w:t>
        <w:br/>
      </w:r>
      <w:r>
        <w:rPr>
          <w:rFonts w:ascii="Courier New" w:hAnsi="Courier New" w:eastAsia="Courier New"/>
          <w:sz w:val="18"/>
        </w:rPr>
        <w:t xml:space="preserve">    "@supabase/ssr": "^0.8.0",</w:t>
        <w:br/>
      </w:r>
      <w:r>
        <w:rPr>
          <w:rFonts w:ascii="Courier New" w:hAnsi="Courier New" w:eastAsia="Courier New"/>
          <w:sz w:val="18"/>
        </w:rPr>
        <w:t xml:space="preserve">    "@supabase/supabase-js": "^2.87.1",</w:t>
        <w:br/>
      </w:r>
      <w:r>
        <w:rPr>
          <w:rFonts w:ascii="Courier New" w:hAnsi="Courier New" w:eastAsia="Courier New"/>
          <w:sz w:val="18"/>
        </w:rPr>
        <w:t xml:space="preserve">    "@tailwindcss/postcss": "^4.1.17",</w:t>
        <w:br/>
      </w:r>
      <w:r>
        <w:rPr>
          <w:rFonts w:ascii="Courier New" w:hAnsi="Courier New" w:eastAsia="Courier New"/>
          <w:sz w:val="18"/>
        </w:rPr>
        <w:t xml:space="preserve">    "clsx": "^2.1.1",</w:t>
        <w:br/>
      </w:r>
      <w:r>
        <w:rPr>
          <w:rFonts w:ascii="Courier New" w:hAnsi="Courier New" w:eastAsia="Courier New"/>
          <w:sz w:val="18"/>
        </w:rPr>
        <w:t xml:space="preserve">    "framer-motion": "^12.23.26",</w:t>
        <w:br/>
      </w:r>
      <w:r>
        <w:rPr>
          <w:rFonts w:ascii="Courier New" w:hAnsi="Courier New" w:eastAsia="Courier New"/>
          <w:sz w:val="18"/>
        </w:rPr>
        <w:t xml:space="preserve">    "lucide-react": "^0.560.0",</w:t>
        <w:br/>
      </w:r>
      <w:r>
        <w:rPr>
          <w:rFonts w:ascii="Courier New" w:hAnsi="Courier New" w:eastAsia="Courier New"/>
          <w:sz w:val="18"/>
        </w:rPr>
        <w:t xml:space="preserve">    "next": "^16.0.7",</w:t>
        <w:br/>
      </w:r>
      <w:r>
        <w:rPr>
          <w:rFonts w:ascii="Courier New" w:hAnsi="Courier New" w:eastAsia="Courier New"/>
          <w:sz w:val="18"/>
        </w:rPr>
        <w:t xml:space="preserve">    "openai": "^6.15.0",</w:t>
        <w:br/>
      </w:r>
      <w:r>
        <w:rPr>
          <w:rFonts w:ascii="Courier New" w:hAnsi="Courier New" w:eastAsia="Courier New"/>
          <w:sz w:val="18"/>
        </w:rPr>
        <w:t xml:space="preserve">    "pg": "^8.16.3",</w:t>
        <w:br/>
      </w:r>
      <w:r>
        <w:rPr>
          <w:rFonts w:ascii="Courier New" w:hAnsi="Courier New" w:eastAsia="Courier New"/>
          <w:sz w:val="18"/>
        </w:rPr>
        <w:t xml:space="preserve">    "react": "^19.2.0",</w:t>
        <w:br/>
      </w:r>
      <w:r>
        <w:rPr>
          <w:rFonts w:ascii="Courier New" w:hAnsi="Courier New" w:eastAsia="Courier New"/>
          <w:sz w:val="18"/>
        </w:rPr>
        <w:t xml:space="preserve">    "react-dom": "^19.2.0",</w:t>
        <w:br/>
      </w:r>
      <w:r>
        <w:rPr>
          <w:rFonts w:ascii="Courier New" w:hAnsi="Courier New" w:eastAsia="Courier New"/>
          <w:sz w:val="18"/>
        </w:rPr>
        <w:t xml:space="preserve">    "tailwind-merge": "^3.4.0",</w:t>
        <w:br/>
      </w:r>
      <w:r>
        <w:rPr>
          <w:rFonts w:ascii="Courier New" w:hAnsi="Courier New" w:eastAsia="Courier New"/>
          <w:sz w:val="18"/>
        </w:rPr>
        <w:t xml:space="preserve">    "xlsx": "^0.18.5"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"@repo/eslint-config": "*",</w:t>
        <w:br/>
      </w:r>
      <w:r>
        <w:rPr>
          <w:rFonts w:ascii="Courier New" w:hAnsi="Courier New" w:eastAsia="Courier New"/>
          <w:sz w:val="18"/>
        </w:rPr>
        <w:t xml:space="preserve">    "@repo/typescript-config": "*",</w:t>
        <w:br/>
      </w:r>
      <w:r>
        <w:rPr>
          <w:rFonts w:ascii="Courier New" w:hAnsi="Courier New" w:eastAsia="Courier New"/>
          <w:sz w:val="18"/>
        </w:rPr>
        <w:t xml:space="preserve">    "@types/node": "^22.15.3",</w:t>
        <w:br/>
      </w:r>
      <w:r>
        <w:rPr>
          <w:rFonts w:ascii="Courier New" w:hAnsi="Courier New" w:eastAsia="Courier New"/>
          <w:sz w:val="18"/>
        </w:rPr>
        <w:t xml:space="preserve">    "@types/pg": "^8.16.0",</w:t>
        <w:br/>
      </w:r>
      <w:r>
        <w:rPr>
          <w:rFonts w:ascii="Courier New" w:hAnsi="Courier New" w:eastAsia="Courier New"/>
          <w:sz w:val="18"/>
        </w:rPr>
        <w:t xml:space="preserve">    "@types/react": "^19.2.2",</w:t>
        <w:br/>
      </w:r>
      <w:r>
        <w:rPr>
          <w:rFonts w:ascii="Courier New" w:hAnsi="Courier New" w:eastAsia="Courier New"/>
          <w:sz w:val="18"/>
        </w:rPr>
        <w:t xml:space="preserve">    "@types/react-dom": "^19.2.2",</w:t>
        <w:br/>
      </w:r>
      <w:r>
        <w:rPr>
          <w:rFonts w:ascii="Courier New" w:hAnsi="Courier New" w:eastAsia="Courier New"/>
          <w:sz w:val="18"/>
        </w:rPr>
        <w:t xml:space="preserve">    "autoprefixer": "^10.4.22",</w:t>
        <w:br/>
      </w:r>
      <w:r>
        <w:rPr>
          <w:rFonts w:ascii="Courier New" w:hAnsi="Courier New" w:eastAsia="Courier New"/>
          <w:sz w:val="18"/>
        </w:rPr>
        <w:t xml:space="preserve">    "eslint": "^9.39.1",</w:t>
        <w:br/>
      </w:r>
      <w:r>
        <w:rPr>
          <w:rFonts w:ascii="Courier New" w:hAnsi="Courier New" w:eastAsia="Courier New"/>
          <w:sz w:val="18"/>
        </w:rPr>
        <w:t xml:space="preserve">    "postcss": "^8.5.6",</w:t>
        <w:br/>
      </w:r>
      <w:r>
        <w:rPr>
          <w:rFonts w:ascii="Courier New" w:hAnsi="Courier New" w:eastAsia="Courier New"/>
          <w:sz w:val="18"/>
        </w:rPr>
        <w:t xml:space="preserve">    "tailwindcss": "^4.1.17",</w:t>
        <w:br/>
      </w:r>
      <w:r>
        <w:rPr>
          <w:rFonts w:ascii="Courier New" w:hAnsi="Courier New" w:eastAsia="Courier New"/>
          <w:sz w:val="18"/>
        </w:rPr>
        <w:t xml:space="preserve">    "typescript": "5.9.2"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apps/web/shared/components/Avatar.tsx</w:t>
      </w:r>
    </w:p>
    <w:p>
      <w:r>
        <w:rPr>
          <w:rFonts w:ascii="Courier New" w:hAnsi="Courier New" w:eastAsia="Courier New"/>
          <w:sz w:val="18"/>
        </w:rPr>
        <w:t>// apps/web/app/components/Avatar.tsx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Avatar({ email, size = 8 }: { email?: string | null; size?: number }) {</w:t>
        <w:br/>
      </w:r>
      <w:r>
        <w:rPr>
          <w:rFonts w:ascii="Courier New" w:hAnsi="Courier New" w:eastAsia="Courier New"/>
          <w:sz w:val="18"/>
        </w:rPr>
        <w:t xml:space="preserve">  // Fix: Use optional chaining to safely access the first character</w:t>
        <w:br/>
      </w:r>
      <w:r>
        <w:rPr>
          <w:rFonts w:ascii="Courier New" w:hAnsi="Courier New" w:eastAsia="Courier New"/>
          <w:sz w:val="18"/>
        </w:rPr>
        <w:t xml:space="preserve">  const initials = email?.[0]?.toUpperCase() ?? "?";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</w:t>
        <w:br/>
      </w:r>
      <w:r>
        <w:rPr>
          <w:rFonts w:ascii="Courier New" w:hAnsi="Courier New" w:eastAsia="Courier New"/>
          <w:sz w:val="18"/>
        </w:rPr>
        <w:t xml:space="preserve">      className={`inline-flex items-center justify-center rounded-full bg-slate-200 text-slate-700 font-semibold`}</w:t>
        <w:br/>
      </w:r>
      <w:r>
        <w:rPr>
          <w:rFonts w:ascii="Courier New" w:hAnsi="Courier New" w:eastAsia="Courier New"/>
          <w:sz w:val="18"/>
        </w:rPr>
        <w:t xml:space="preserve">      style={{ width: size * 4, height: size * 4 }}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{initials}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apps/web/shared/components/FeatureLocked.tsx</w:t>
      </w:r>
    </w:p>
    <w:p>
      <w:r>
        <w:rPr>
          <w:rFonts w:ascii="Courier New" w:hAnsi="Courier New" w:eastAsia="Courier New"/>
          <w:sz w:val="18"/>
        </w:rPr>
        <w:t>// apps/web/shared/components/FeatureLockec.tsx</w:t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Lock } from "lucide-react";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function FeatureLocked({ title, description }: { title: string; description?: string })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 className="flex flex-col items-center justify-center min-h-[60vh] text-center p-8 animate-in fade-in zoom-in duration-300"&gt;</w:t>
        <w:br/>
      </w:r>
      <w:r>
        <w:rPr>
          <w:rFonts w:ascii="Courier New" w:hAnsi="Courier New" w:eastAsia="Courier New"/>
          <w:sz w:val="18"/>
        </w:rPr>
        <w:t xml:space="preserve">      &lt;div className="bg-amber-50 p-6 rounded-full mb-6 ring-8 ring-amber-50/50"&gt;</w:t>
        <w:br/>
      </w:r>
      <w:r>
        <w:rPr>
          <w:rFonts w:ascii="Courier New" w:hAnsi="Courier New" w:eastAsia="Courier New"/>
          <w:sz w:val="18"/>
        </w:rPr>
        <w:t xml:space="preserve">        &lt;Lock size={48} className="text-amber-500" /&gt;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  &lt;h2 className="text-2xl font-bold text-slate-900 mb-3"&gt;{title} is Locked&lt;/h2&gt;</w:t>
        <w:br/>
      </w:r>
      <w:r>
        <w:rPr>
          <w:rFonts w:ascii="Courier New" w:hAnsi="Courier New" w:eastAsia="Courier New"/>
          <w:sz w:val="18"/>
        </w:rPr>
        <w:t xml:space="preserve">      &lt;p className="text-slate-500 max-w-md mb-8 leading-relaxed"&gt;</w:t>
        <w:br/>
      </w:r>
      <w:r>
        <w:rPr>
          <w:rFonts w:ascii="Courier New" w:hAnsi="Courier New" w:eastAsia="Courier New"/>
          <w:sz w:val="18"/>
        </w:rPr>
        <w:t xml:space="preserve">        {description || "Upgrade your plan to unlock this feature and supercharge your productivity."}</w:t>
        <w:br/>
      </w:r>
      <w:r>
        <w:rPr>
          <w:rFonts w:ascii="Courier New" w:hAnsi="Courier New" w:eastAsia="Courier New"/>
          <w:sz w:val="18"/>
        </w:rPr>
        <w:t xml:space="preserve">      &lt;/p&gt;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&lt;div className="flex gap-4"&gt;</w:t>
        <w:br/>
      </w:r>
      <w:r>
        <w:rPr>
          <w:rFonts w:ascii="Courier New" w:hAnsi="Courier New" w:eastAsia="Courier New"/>
          <w:sz w:val="18"/>
        </w:rPr>
        <w:t xml:space="preserve">        &lt;Link </w:t>
        <w:br/>
      </w:r>
      <w:r>
        <w:rPr>
          <w:rFonts w:ascii="Courier New" w:hAnsi="Courier New" w:eastAsia="Courier New"/>
          <w:sz w:val="18"/>
        </w:rPr>
        <w:t xml:space="preserve">          href="/dashboard" </w:t>
        <w:br/>
      </w:r>
      <w:r>
        <w:rPr>
          <w:rFonts w:ascii="Courier New" w:hAnsi="Courier New" w:eastAsia="Courier New"/>
          <w:sz w:val="18"/>
        </w:rPr>
        <w:t xml:space="preserve">          className="px-6 py-2.5 rounded-xl font-medium text-slate-600 hover:bg-slate-100 transition-colors"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Go Back</w:t>
        <w:br/>
      </w:r>
      <w:r>
        <w:rPr>
          <w:rFonts w:ascii="Courier New" w:hAnsi="Courier New" w:eastAsia="Courier New"/>
          <w:sz w:val="18"/>
        </w:rPr>
        <w:t xml:space="preserve">        &lt;/Link&gt;</w:t>
        <w:br/>
      </w:r>
      <w:r>
        <w:rPr>
          <w:rFonts w:ascii="Courier New" w:hAnsi="Courier New" w:eastAsia="Courier New"/>
          <w:sz w:val="18"/>
        </w:rPr>
        <w:t xml:space="preserve">        &lt;Link </w:t>
        <w:br/>
      </w:r>
      <w:r>
        <w:rPr>
          <w:rFonts w:ascii="Courier New" w:hAnsi="Courier New" w:eastAsia="Courier New"/>
          <w:sz w:val="18"/>
        </w:rPr>
        <w:t xml:space="preserve">          href="/dashboard/subscriptions" </w:t>
        <w:br/>
      </w:r>
      <w:r>
        <w:rPr>
          <w:rFonts w:ascii="Courier New" w:hAnsi="Courier New" w:eastAsia="Courier New"/>
          <w:sz w:val="18"/>
        </w:rPr>
        <w:t xml:space="preserve">          className="px-6 py-2.5 bg-slate-900 text-white rounded-xl font-semibold hover:bg-slate-800 transition-all shadow-lg hover:shadow-xl"</w:t>
        <w:br/>
      </w:r>
      <w:r>
        <w:rPr>
          <w:rFonts w:ascii="Courier New" w:hAnsi="Courier New" w:eastAsia="Courier New"/>
          <w:sz w:val="18"/>
        </w:rPr>
        <w:t xml:space="preserve">        &gt;</w:t>
        <w:br/>
      </w:r>
      <w:r>
        <w:rPr>
          <w:rFonts w:ascii="Courier New" w:hAnsi="Courier New" w:eastAsia="Courier New"/>
          <w:sz w:val="18"/>
        </w:rPr>
        <w:t xml:space="preserve">          View Plans</w:t>
        <w:br/>
      </w:r>
      <w:r>
        <w:rPr>
          <w:rFonts w:ascii="Courier New" w:hAnsi="Courier New" w:eastAsia="Courier New"/>
          <w:sz w:val="18"/>
        </w:rPr>
        <w:t xml:space="preserve">        &lt;/Link&gt;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apps/web/shared/components/Footer.tsx</w:t>
      </w:r>
    </w:p>
    <w:p>
      <w:r>
        <w:rPr>
          <w:rFonts w:ascii="Courier New" w:hAnsi="Courier New" w:eastAsia="Courier New"/>
          <w:sz w:val="18"/>
        </w:rPr>
        <w:t>// apps/web/app/components/Footer.tsx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NavItem } from "../../../../packages/config/siteNav";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Footer({ nav }: { nav: NavItem[] }) {</w:t>
        <w:br/>
      </w:r>
      <w:r>
        <w:rPr>
          <w:rFonts w:ascii="Courier New" w:hAnsi="Courier New" w:eastAsia="Courier New"/>
          <w:sz w:val="18"/>
        </w:rPr>
        <w:t xml:space="preserve">  const footerNav = nav.filter((n) =&gt; n.group === "footer" &amp;&amp; n.visible).sort((a, b) =&gt; (a.order ?? 0) - (b.order ?? 0));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&lt;footer className="border-t bg-white mt-8"&gt;</w:t>
        <w:br/>
      </w:r>
      <w:r>
        <w:rPr>
          <w:rFonts w:ascii="Courier New" w:hAnsi="Courier New" w:eastAsia="Courier New"/>
          <w:sz w:val="18"/>
        </w:rPr>
        <w:t xml:space="preserve">      &lt;div className="max-w-7xl mx-auto px-4 py-6 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&lt;div className="text-sm text-slate-600"&gt;© {new Date().getFullYear()} Planner&lt;/div&gt;</w:t>
        <w:br/>
      </w:r>
      <w:r>
        <w:rPr>
          <w:rFonts w:ascii="Courier New" w:hAnsi="Courier New" w:eastAsia="Courier New"/>
          <w:sz w:val="18"/>
        </w:rPr>
        <w:t xml:space="preserve">        &lt;div className="flex gap-4"&gt;</w:t>
        <w:br/>
      </w:r>
      <w:r>
        <w:rPr>
          <w:rFonts w:ascii="Courier New" w:hAnsi="Courier New" w:eastAsia="Courier New"/>
          <w:sz w:val="18"/>
        </w:rPr>
        <w:t xml:space="preserve">          {footerNav.map((item) =&gt; (</w:t>
        <w:br/>
      </w:r>
      <w:r>
        <w:rPr>
          <w:rFonts w:ascii="Courier New" w:hAnsi="Courier New" w:eastAsia="Courier New"/>
          <w:sz w:val="18"/>
        </w:rPr>
        <w:t xml:space="preserve">            &lt;Link key={item.id} href={item.path} className="text-sm text-slate-600 hover:underline"&gt;</w:t>
        <w:br/>
      </w:r>
      <w:r>
        <w:rPr>
          <w:rFonts w:ascii="Courier New" w:hAnsi="Courier New" w:eastAsia="Courier New"/>
          <w:sz w:val="18"/>
        </w:rPr>
        <w:t xml:space="preserve">              {item.label}</w:t>
        <w:br/>
      </w:r>
      <w:r>
        <w:rPr>
          <w:rFonts w:ascii="Courier New" w:hAnsi="Courier New" w:eastAsia="Courier New"/>
          <w:sz w:val="18"/>
        </w:rPr>
        <w:t xml:space="preserve">            &lt;/Link&gt;</w:t>
        <w:br/>
      </w:r>
      <w:r>
        <w:rPr>
          <w:rFonts w:ascii="Courier New" w:hAnsi="Courier New" w:eastAsia="Courier New"/>
          <w:sz w:val="18"/>
        </w:rPr>
        <w:t xml:space="preserve">          ))}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&lt;/footer&gt;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apps/web/shared/components/Header.tsx</w:t>
      </w:r>
    </w:p>
    <w:p>
      <w:r>
        <w:rPr>
          <w:rFonts w:ascii="Courier New" w:hAnsi="Courier New" w:eastAsia="Courier New"/>
          <w:sz w:val="18"/>
        </w:rPr>
        <w:t>// apps/web/app/components/Header.tsx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usePathname, useRouter } from "next/navigation";</w:t>
        <w:br/>
      </w:r>
      <w:r>
        <w:rPr>
          <w:rFonts w:ascii="Courier New" w:hAnsi="Courier New" w:eastAsia="Courier New"/>
          <w:sz w:val="18"/>
        </w:rPr>
        <w:t>import { NavItem } from "../../../../packages/config/siteNav";</w:t>
        <w:br/>
      </w:r>
      <w:r>
        <w:rPr>
          <w:rFonts w:ascii="Courier New" w:hAnsi="Courier New" w:eastAsia="Courier New"/>
          <w:sz w:val="18"/>
        </w:rPr>
        <w:t>import { useEffect, useRef, useState } from "react";</w:t>
        <w:br/>
      </w:r>
      <w:r>
        <w:rPr>
          <w:rFonts w:ascii="Courier New" w:hAnsi="Courier New" w:eastAsia="Courier New"/>
          <w:sz w:val="18"/>
        </w:rPr>
        <w:t>import { supabase } from "../../utils/supabase";</w:t>
        <w:br/>
      </w:r>
      <w:r>
        <w:rPr>
          <w:rFonts w:ascii="Courier New" w:hAnsi="Courier New" w:eastAsia="Courier New"/>
          <w:sz w:val="18"/>
        </w:rPr>
        <w:t>import Avatar from "./Avatar";</w:t>
        <w:br/>
      </w:r>
      <w:r>
        <w:rPr>
          <w:rFonts w:ascii="Courier New" w:hAnsi="Courier New" w:eastAsia="Courier New"/>
          <w:sz w:val="18"/>
        </w:rPr>
        <w:t>import Modal from "@/shared/components/ui/Modal";</w:t>
        <w:br/>
      </w:r>
      <w:r>
        <w:rPr>
          <w:rFonts w:ascii="Courier New" w:hAnsi="Courier New" w:eastAsia="Courier New"/>
          <w:sz w:val="18"/>
        </w:rPr>
        <w:t>import { useToast } from "./ToastProvider";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Props = {</w:t>
        <w:br/>
      </w:r>
      <w:r>
        <w:rPr>
          <w:rFonts w:ascii="Courier New" w:hAnsi="Courier New" w:eastAsia="Courier New"/>
          <w:sz w:val="18"/>
        </w:rPr>
        <w:t xml:space="preserve">  nav: NavItem[];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Header({ nav }: Props) {</w:t>
        <w:br/>
      </w:r>
      <w:r>
        <w:rPr>
          <w:rFonts w:ascii="Courier New" w:hAnsi="Courier New" w:eastAsia="Courier New"/>
          <w:sz w:val="18"/>
        </w:rPr>
        <w:t xml:space="preserve">  const pathname = usePathname();</w:t>
        <w:br/>
      </w:r>
      <w:r>
        <w:rPr>
          <w:rFonts w:ascii="Courier New" w:hAnsi="Courier New" w:eastAsia="Courier New"/>
          <w:sz w:val="18"/>
        </w:rPr>
        <w:t xml:space="preserve">  const router = useRouter();</w:t>
        <w:br/>
      </w:r>
      <w:r>
        <w:rPr>
          <w:rFonts w:ascii="Courier New" w:hAnsi="Courier New" w:eastAsia="Courier New"/>
          <w:sz w:val="18"/>
        </w:rPr>
        <w:t xml:space="preserve">  const mainNav = nav.filter((n) =&gt; n.group === "main" &amp;&amp; n.visible).sort((a, b) =&gt; (a.order ?? 0) - (b.order ?? 0));</w:t>
        <w:br/>
      </w:r>
      <w:r>
        <w:rPr>
          <w:rFonts w:ascii="Courier New" w:hAnsi="Courier New" w:eastAsia="Courier New"/>
          <w:sz w:val="18"/>
        </w:rPr>
        <w:t xml:space="preserve">  const toast = useToast();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user</w:t>
        <w:br/>
      </w:r>
      <w:r>
        <w:rPr>
          <w:rFonts w:ascii="Courier New" w:hAnsi="Courier New" w:eastAsia="Courier New"/>
          <w:sz w:val="18"/>
        </w:rPr>
        <w:t xml:space="preserve">  const [userEmail, setUserEmail] = useState&lt;string | null&gt;(null);</w:t>
        <w:br/>
      </w:r>
      <w:r>
        <w:rPr>
          <w:rFonts w:ascii="Courier New" w:hAnsi="Courier New" w:eastAsia="Courier New"/>
          <w:sz w:val="18"/>
        </w:rPr>
        <w:t xml:space="preserve">  const [profileOpen, setProfileOpen] = useState(false);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logout modal</w:t>
        <w:br/>
      </w:r>
      <w:r>
        <w:rPr>
          <w:rFonts w:ascii="Courier New" w:hAnsi="Courier New" w:eastAsia="Courier New"/>
          <w:sz w:val="18"/>
        </w:rPr>
        <w:t xml:space="preserve">  const [showLogoutModal, setShowLogoutModal] = useState(false);</w:t>
        <w:br/>
      </w:r>
      <w:r>
        <w:rPr>
          <w:rFonts w:ascii="Courier New" w:hAnsi="Courier New" w:eastAsia="Courier New"/>
          <w:sz w:val="18"/>
        </w:rPr>
        <w:t xml:space="preserve">  const [loggingOut, setLoggingOut] = useState(false);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click outside to close dropdown</w:t>
        <w:br/>
      </w:r>
      <w:r>
        <w:rPr>
          <w:rFonts w:ascii="Courier New" w:hAnsi="Courier New" w:eastAsia="Courier New"/>
          <w:sz w:val="18"/>
        </w:rPr>
        <w:t xml:space="preserve">  const ddRef = useRef&lt;HTMLDivElement | null&gt;(null);</w:t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function onDoc(e: MouseEvent) {</w:t>
        <w:br/>
      </w:r>
      <w:r>
        <w:rPr>
          <w:rFonts w:ascii="Courier New" w:hAnsi="Courier New" w:eastAsia="Courier New"/>
          <w:sz w:val="18"/>
        </w:rPr>
        <w:t xml:space="preserve">      if (!ddRef.current) return;</w:t>
        <w:br/>
      </w:r>
      <w:r>
        <w:rPr>
          <w:rFonts w:ascii="Courier New" w:hAnsi="Courier New" w:eastAsia="Courier New"/>
          <w:sz w:val="18"/>
        </w:rPr>
        <w:t xml:space="preserve">      if (!ddRef.current.contains(e.target as Node)) setProfileOpen(false);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document.addEventListener("click", onDoc);</w:t>
        <w:br/>
      </w:r>
      <w:r>
        <w:rPr>
          <w:rFonts w:ascii="Courier New" w:hAnsi="Courier New" w:eastAsia="Courier New"/>
          <w:sz w:val="18"/>
        </w:rPr>
        <w:t xml:space="preserve">    return () =&gt; document.removeEventListener("click", onDoc);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let mounted = true;</w:t>
        <w:br/>
      </w:r>
      <w:r>
        <w:rPr>
          <w:rFonts w:ascii="Courier New" w:hAnsi="Courier New" w:eastAsia="Courier New"/>
          <w:sz w:val="18"/>
        </w:rPr>
        <w:t xml:space="preserve">    (async () =&gt; {</w:t>
        <w:br/>
      </w:r>
      <w:r>
        <w:rPr>
          <w:rFonts w:ascii="Courier New" w:hAnsi="Courier New" w:eastAsia="Courier New"/>
          <w:sz w:val="18"/>
        </w:rPr>
        <w:t xml:space="preserve">      const { data } = await supabase.auth.getSession();</w:t>
        <w:br/>
      </w:r>
      <w:r>
        <w:rPr>
          <w:rFonts w:ascii="Courier New" w:hAnsi="Courier New" w:eastAsia="Courier New"/>
          <w:sz w:val="18"/>
        </w:rPr>
        <w:t xml:space="preserve">      if (!mounted) return;</w:t>
        <w:br/>
      </w:r>
      <w:r>
        <w:rPr>
          <w:rFonts w:ascii="Courier New" w:hAnsi="Courier New" w:eastAsia="Courier New"/>
          <w:sz w:val="18"/>
        </w:rPr>
        <w:t xml:space="preserve">      setUserEmail(data?.session?.user?.email ?? null);</w:t>
        <w:br/>
      </w:r>
      <w:r>
        <w:rPr>
          <w:rFonts w:ascii="Courier New" w:hAnsi="Courier New" w:eastAsia="Courier New"/>
          <w:sz w:val="18"/>
        </w:rPr>
        <w:t xml:space="preserve">    })();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Fix: Properly destructure subscription to avoid 'any' casting</w:t>
        <w:br/>
      </w:r>
      <w:r>
        <w:rPr>
          <w:rFonts w:ascii="Courier New" w:hAnsi="Courier New" w:eastAsia="Courier New"/>
          <w:sz w:val="18"/>
        </w:rPr>
        <w:t xml:space="preserve">    const {</w:t>
        <w:br/>
      </w:r>
      <w:r>
        <w:rPr>
          <w:rFonts w:ascii="Courier New" w:hAnsi="Courier New" w:eastAsia="Courier New"/>
          <w:sz w:val="18"/>
        </w:rPr>
        <w:t xml:space="preserve">      data: { subscription },</w:t>
        <w:br/>
      </w:r>
      <w:r>
        <w:rPr>
          <w:rFonts w:ascii="Courier New" w:hAnsi="Courier New" w:eastAsia="Courier New"/>
          <w:sz w:val="18"/>
        </w:rPr>
        <w:t xml:space="preserve">    } = supabase.auth.onAuthStateChange((_event, session) =&gt; {</w:t>
        <w:br/>
      </w:r>
      <w:r>
        <w:rPr>
          <w:rFonts w:ascii="Courier New" w:hAnsi="Courier New" w:eastAsia="Courier New"/>
          <w:sz w:val="18"/>
        </w:rPr>
        <w:t xml:space="preserve">      setUserEmail(session?.user?.email ?? null);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() =&gt; {</w:t>
        <w:br/>
      </w:r>
      <w:r>
        <w:rPr>
          <w:rFonts w:ascii="Courier New" w:hAnsi="Courier New" w:eastAsia="Courier New"/>
          <w:sz w:val="18"/>
        </w:rPr>
        <w:t xml:space="preserve">      mounted = false;</w:t>
        <w:br/>
      </w:r>
      <w:r>
        <w:rPr>
          <w:rFonts w:ascii="Courier New" w:hAnsi="Courier New" w:eastAsia="Courier New"/>
          <w:sz w:val="18"/>
        </w:rPr>
        <w:t xml:space="preserve">      subscription?.unsubscribe();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async function doSignOut()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setLoggingOut(true);</w:t>
        <w:br/>
      </w:r>
      <w:r>
        <w:rPr>
          <w:rFonts w:ascii="Courier New" w:hAnsi="Courier New" w:eastAsia="Courier New"/>
          <w:sz w:val="18"/>
        </w:rPr>
        <w:t xml:space="preserve">      const { error } = await supabase.auth.signOut();</w:t>
        <w:br/>
      </w:r>
      <w:r>
        <w:rPr>
          <w:rFonts w:ascii="Courier New" w:hAnsi="Courier New" w:eastAsia="Courier New"/>
          <w:sz w:val="18"/>
        </w:rPr>
        <w:t xml:space="preserve">      if (error) {</w:t>
        <w:br/>
      </w:r>
      <w:r>
        <w:rPr>
          <w:rFonts w:ascii="Courier New" w:hAnsi="Courier New" w:eastAsia="Courier New"/>
          <w:sz w:val="18"/>
        </w:rPr>
        <w:t xml:space="preserve">        toast.showToast({ title: "Sign out failed", message: error.message ?? "Unknown error", type: "error" });</w:t>
        <w:br/>
      </w:r>
      <w:r>
        <w:rPr>
          <w:rFonts w:ascii="Courier New" w:hAnsi="Courier New" w:eastAsia="Courier New"/>
          <w:sz w:val="18"/>
        </w:rPr>
        <w:t xml:space="preserve">        setLoggingOut(false);</w:t>
        <w:br/>
      </w:r>
      <w:r>
        <w:rPr>
          <w:rFonts w:ascii="Courier New" w:hAnsi="Courier New" w:eastAsia="Courier New"/>
          <w:sz w:val="18"/>
        </w:rPr>
        <w:t xml:space="preserve">        return;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  toast.showToast({ title: "Signed out", message: "You have been signed out.", type: "success" });</w:t>
        <w:br/>
      </w:r>
      <w:r>
        <w:rPr>
          <w:rFonts w:ascii="Courier New" w:hAnsi="Courier New" w:eastAsia="Courier New"/>
          <w:sz w:val="18"/>
        </w:rPr>
        <w:t xml:space="preserve">      // small delay so user sees toast</w:t>
        <w:br/>
      </w:r>
      <w:r>
        <w:rPr>
          <w:rFonts w:ascii="Courier New" w:hAnsi="Courier New" w:eastAsia="Courier New"/>
          <w:sz w:val="18"/>
        </w:rPr>
        <w:t xml:space="preserve">      setTimeout(() =&gt; {</w:t>
        <w:br/>
      </w:r>
      <w:r>
        <w:rPr>
          <w:rFonts w:ascii="Courier New" w:hAnsi="Courier New" w:eastAsia="Courier New"/>
          <w:sz w:val="18"/>
        </w:rPr>
        <w:t xml:space="preserve">        router.push("/login");</w:t>
        <w:br/>
      </w:r>
      <w:r>
        <w:rPr>
          <w:rFonts w:ascii="Courier New" w:hAnsi="Courier New" w:eastAsia="Courier New"/>
          <w:sz w:val="18"/>
        </w:rPr>
        <w:t xml:space="preserve">      }, 400);</w:t>
        <w:br/>
      </w:r>
      <w:r>
        <w:rPr>
          <w:rFonts w:ascii="Courier New" w:hAnsi="Courier New" w:eastAsia="Courier New"/>
          <w:sz w:val="18"/>
        </w:rPr>
        <w:t xml:space="preserve">    } catch (e: unknown) {</w:t>
        <w:br/>
      </w:r>
      <w:r>
        <w:rPr>
          <w:rFonts w:ascii="Courier New" w:hAnsi="Courier New" w:eastAsia="Courier New"/>
          <w:sz w:val="18"/>
        </w:rPr>
        <w:t xml:space="preserve">      // Fix: Use 'unknown' instead of 'any' and narrow the type</w:t>
        <w:br/>
      </w:r>
      <w:r>
        <w:rPr>
          <w:rFonts w:ascii="Courier New" w:hAnsi="Courier New" w:eastAsia="Courier New"/>
          <w:sz w:val="18"/>
        </w:rPr>
        <w:t xml:space="preserve">      const message = e instanceof Error ? e.message : String(e);</w:t>
        <w:br/>
      </w:r>
      <w:r>
        <w:rPr>
          <w:rFonts w:ascii="Courier New" w:hAnsi="Courier New" w:eastAsia="Courier New"/>
          <w:sz w:val="18"/>
        </w:rPr>
        <w:t xml:space="preserve">      toast.showToast({ title: "Sign out error", message, type: "error" });</w:t>
        <w:br/>
      </w:r>
      <w:r>
        <w:rPr>
          <w:rFonts w:ascii="Courier New" w:hAnsi="Courier New" w:eastAsia="Courier New"/>
          <w:sz w:val="18"/>
        </w:rPr>
        <w:t xml:space="preserve">      setLoggingOut(false);</w:t>
        <w:br/>
      </w:r>
      <w:r>
        <w:rPr>
          <w:rFonts w:ascii="Courier New" w:hAnsi="Courier New" w:eastAsia="Courier New"/>
          <w:sz w:val="18"/>
        </w:rPr>
        <w:t xml:space="preserve">    } finally {</w:t>
        <w:br/>
      </w:r>
      <w:r>
        <w:rPr>
          <w:rFonts w:ascii="Courier New" w:hAnsi="Courier New" w:eastAsia="Courier New"/>
          <w:sz w:val="18"/>
        </w:rPr>
        <w:t xml:space="preserve">      setLoggingOut(false);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&lt;&gt;</w:t>
        <w:br/>
      </w:r>
      <w:r>
        <w:rPr>
          <w:rFonts w:ascii="Courier New" w:hAnsi="Courier New" w:eastAsia="Courier New"/>
          <w:sz w:val="18"/>
        </w:rPr>
        <w:t xml:space="preserve">      &lt;header className="bg-white/80 backdrop-blur sticky top-0 z-40 border-b"&gt;</w:t>
        <w:br/>
      </w:r>
      <w:r>
        <w:rPr>
          <w:rFonts w:ascii="Courier New" w:hAnsi="Courier New" w:eastAsia="Courier New"/>
          <w:sz w:val="18"/>
        </w:rPr>
        <w:t xml:space="preserve">        &lt;div className="max-w-7xl mx-auto px-4 py-3 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  &lt;div className="flex items-center gap-4"&gt;</w:t>
        <w:br/>
      </w:r>
      <w:r>
        <w:rPr>
          <w:rFonts w:ascii="Courier New" w:hAnsi="Courier New" w:eastAsia="Courier New"/>
          <w:sz w:val="18"/>
        </w:rPr>
        <w:t xml:space="preserve">            &lt;Link href="/" className="text-lg font-semibold"&gt;</w:t>
        <w:br/>
      </w:r>
      <w:r>
        <w:rPr>
          <w:rFonts w:ascii="Courier New" w:hAnsi="Courier New" w:eastAsia="Courier New"/>
          <w:sz w:val="18"/>
        </w:rPr>
        <w:t xml:space="preserve">              Planner</w:t>
        <w:br/>
      </w:r>
      <w:r>
        <w:rPr>
          <w:rFonts w:ascii="Courier New" w:hAnsi="Courier New" w:eastAsia="Courier New"/>
          <w:sz w:val="18"/>
        </w:rPr>
        <w:t xml:space="preserve">            &lt;/Link&gt;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&lt;nav className="hidden md:flex items-center gap-3 ml-6"&gt;</w:t>
        <w:br/>
      </w:r>
      <w:r>
        <w:rPr>
          <w:rFonts w:ascii="Courier New" w:hAnsi="Courier New" w:eastAsia="Courier New"/>
          <w:sz w:val="18"/>
        </w:rPr>
        <w:t xml:space="preserve">              {mainNav.map((item) =&gt; (</w:t>
        <w:br/>
      </w:r>
      <w:r>
        <w:rPr>
          <w:rFonts w:ascii="Courier New" w:hAnsi="Courier New" w:eastAsia="Courier New"/>
          <w:sz w:val="18"/>
        </w:rPr>
        <w:t xml:space="preserve">                &lt;Link</w:t>
        <w:br/>
      </w:r>
      <w:r>
        <w:rPr>
          <w:rFonts w:ascii="Courier New" w:hAnsi="Courier New" w:eastAsia="Courier New"/>
          <w:sz w:val="18"/>
        </w:rPr>
        <w:t xml:space="preserve">                  key={item.id}</w:t>
        <w:br/>
      </w:r>
      <w:r>
        <w:rPr>
          <w:rFonts w:ascii="Courier New" w:hAnsi="Courier New" w:eastAsia="Courier New"/>
          <w:sz w:val="18"/>
        </w:rPr>
        <w:t xml:space="preserve">                  href={item.path}</w:t>
        <w:br/>
      </w:r>
      <w:r>
        <w:rPr>
          <w:rFonts w:ascii="Courier New" w:hAnsi="Courier New" w:eastAsia="Courier New"/>
          <w:sz w:val="18"/>
        </w:rPr>
        <w:t xml:space="preserve">                  className={`px-3 py-2 rounded-md ${pathname === item.path ? "bg-slate-100" : "hover:bg-slate-50"}`}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{item.label}</w:t>
        <w:br/>
      </w:r>
      <w:r>
        <w:rPr>
          <w:rFonts w:ascii="Courier New" w:hAnsi="Courier New" w:eastAsia="Courier New"/>
          <w:sz w:val="18"/>
        </w:rPr>
        <w:t xml:space="preserve">                &lt;/Link&gt;</w:t>
        <w:br/>
      </w:r>
      <w:r>
        <w:rPr>
          <w:rFonts w:ascii="Courier New" w:hAnsi="Courier New" w:eastAsia="Courier New"/>
          <w:sz w:val="18"/>
        </w:rPr>
        <w:t xml:space="preserve">              ))}</w:t>
        <w:br/>
      </w:r>
      <w:r>
        <w:rPr>
          <w:rFonts w:ascii="Courier New" w:hAnsi="Courier New" w:eastAsia="Courier New"/>
          <w:sz w:val="18"/>
        </w:rPr>
        <w:t xml:space="preserve">            &lt;/nav&gt;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&lt;div className="flex items-center gap-3"&gt;</w:t>
        <w:br/>
      </w:r>
      <w:r>
        <w:rPr>
          <w:rFonts w:ascii="Courier New" w:hAnsi="Courier New" w:eastAsia="Courier New"/>
          <w:sz w:val="18"/>
        </w:rPr>
        <w:t xml:space="preserve">            {userEmail ? (</w:t>
        <w:br/>
      </w:r>
      <w:r>
        <w:rPr>
          <w:rFonts w:ascii="Courier New" w:hAnsi="Courier New" w:eastAsia="Courier New"/>
          <w:sz w:val="18"/>
        </w:rPr>
        <w:t xml:space="preserve">              &lt;div className="relative" ref={ddRef}&gt;</w:t>
        <w:br/>
      </w:r>
      <w:r>
        <w:rPr>
          <w:rFonts w:ascii="Courier New" w:hAnsi="Courier New" w:eastAsia="Courier New"/>
          <w:sz w:val="18"/>
        </w:rPr>
        <w:t xml:space="preserve">                &lt;button</w:t>
        <w:br/>
      </w:r>
      <w:r>
        <w:rPr>
          <w:rFonts w:ascii="Courier New" w:hAnsi="Courier New" w:eastAsia="Courier New"/>
          <w:sz w:val="18"/>
        </w:rPr>
        <w:t xml:space="preserve">                  onClick={() =&gt; setProfileOpen((s) =&gt; !s)}</w:t>
        <w:br/>
      </w:r>
      <w:r>
        <w:rPr>
          <w:rFonts w:ascii="Courier New" w:hAnsi="Courier New" w:eastAsia="Courier New"/>
          <w:sz w:val="18"/>
        </w:rPr>
        <w:t xml:space="preserve">                  className="flex items-center gap-2 px-2 py-1 rounded hover:bg-slate-100"</w:t>
        <w:br/>
      </w:r>
      <w:r>
        <w:rPr>
          <w:rFonts w:ascii="Courier New" w:hAnsi="Courier New" w:eastAsia="Courier New"/>
          <w:sz w:val="18"/>
        </w:rPr>
        <w:t xml:space="preserve">                  aria-haspopup="menu"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&lt;Avatar email={userEmail} /&gt;</w:t>
        <w:br/>
      </w:r>
      <w:r>
        <w:rPr>
          <w:rFonts w:ascii="Courier New" w:hAnsi="Courier New" w:eastAsia="Courier New"/>
          <w:sz w:val="18"/>
        </w:rPr>
        <w:t xml:space="preserve">                  &lt;span className="hidden sm:block text-sm text-slate-700"&gt;{userEmail}&lt;/span&gt;</w:t>
        <w:br/>
      </w:r>
      <w:r>
        <w:rPr>
          <w:rFonts w:ascii="Courier New" w:hAnsi="Courier New" w:eastAsia="Courier New"/>
          <w:sz w:val="18"/>
        </w:rPr>
        <w:t xml:space="preserve">                &lt;/button&gt;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{profileOpen &amp;&amp; (</w:t>
        <w:br/>
      </w:r>
      <w:r>
        <w:rPr>
          <w:rFonts w:ascii="Courier New" w:hAnsi="Courier New" w:eastAsia="Courier New"/>
          <w:sz w:val="18"/>
        </w:rPr>
        <w:t xml:space="preserve">                  &lt;div className="absolute right-0 mt-2 w-44 bg-white border rounded-md shadow-lg overflow-hidden z-50"&gt;</w:t>
        <w:br/>
      </w:r>
      <w:r>
        <w:rPr>
          <w:rFonts w:ascii="Courier New" w:hAnsi="Courier New" w:eastAsia="Courier New"/>
          <w:sz w:val="18"/>
        </w:rPr>
        <w:t xml:space="preserve">                    &lt;Link</w:t>
        <w:br/>
      </w:r>
      <w:r>
        <w:rPr>
          <w:rFonts w:ascii="Courier New" w:hAnsi="Courier New" w:eastAsia="Courier New"/>
          <w:sz w:val="18"/>
        </w:rPr>
        <w:t xml:space="preserve">                      href="/profile"</w:t>
        <w:br/>
      </w:r>
      <w:r>
        <w:rPr>
          <w:rFonts w:ascii="Courier New" w:hAnsi="Courier New" w:eastAsia="Courier New"/>
          <w:sz w:val="18"/>
        </w:rPr>
        <w:t xml:space="preserve">                      className="block px-3 py-2 text-sm hover:bg-slate-50"</w:t>
        <w:br/>
      </w:r>
      <w:r>
        <w:rPr>
          <w:rFonts w:ascii="Courier New" w:hAnsi="Courier New" w:eastAsia="Courier New"/>
          <w:sz w:val="18"/>
        </w:rPr>
        <w:t xml:space="preserve">                      onClick={() =&gt; setProfileOpen(false)}</w:t>
        <w:br/>
      </w:r>
      <w:r>
        <w:rPr>
          <w:rFonts w:ascii="Courier New" w:hAnsi="Courier New" w:eastAsia="Courier New"/>
          <w:sz w:val="18"/>
        </w:rPr>
        <w:t xml:space="preserve">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Profile</w:t>
        <w:br/>
      </w:r>
      <w:r>
        <w:rPr>
          <w:rFonts w:ascii="Courier New" w:hAnsi="Courier New" w:eastAsia="Courier New"/>
          <w:sz w:val="18"/>
        </w:rPr>
        <w:t xml:space="preserve">                    &lt;/Link&gt;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&lt;Link</w:t>
        <w:br/>
      </w:r>
      <w:r>
        <w:rPr>
          <w:rFonts w:ascii="Courier New" w:hAnsi="Courier New" w:eastAsia="Courier New"/>
          <w:sz w:val="18"/>
        </w:rPr>
        <w:t xml:space="preserve">                      href="/settings"</w:t>
        <w:br/>
      </w:r>
      <w:r>
        <w:rPr>
          <w:rFonts w:ascii="Courier New" w:hAnsi="Courier New" w:eastAsia="Courier New"/>
          <w:sz w:val="18"/>
        </w:rPr>
        <w:t xml:space="preserve">                      className="block px-3 py-2 text-sm hover:bg-slate-50"</w:t>
        <w:br/>
      </w:r>
      <w:r>
        <w:rPr>
          <w:rFonts w:ascii="Courier New" w:hAnsi="Courier New" w:eastAsia="Courier New"/>
          <w:sz w:val="18"/>
        </w:rPr>
        <w:t xml:space="preserve">                      onClick={() =&gt; setProfileOpen(false)}</w:t>
        <w:br/>
      </w:r>
      <w:r>
        <w:rPr>
          <w:rFonts w:ascii="Courier New" w:hAnsi="Courier New" w:eastAsia="Courier New"/>
          <w:sz w:val="18"/>
        </w:rPr>
        <w:t xml:space="preserve">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Settings</w:t>
        <w:br/>
      </w:r>
      <w:r>
        <w:rPr>
          <w:rFonts w:ascii="Courier New" w:hAnsi="Courier New" w:eastAsia="Courier New"/>
          <w:sz w:val="18"/>
        </w:rPr>
        <w:t xml:space="preserve">                    &lt;/Link&gt;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        &lt;button</w:t>
        <w:br/>
      </w:r>
      <w:r>
        <w:rPr>
          <w:rFonts w:ascii="Courier New" w:hAnsi="Courier New" w:eastAsia="Courier New"/>
          <w:sz w:val="18"/>
        </w:rPr>
        <w:t xml:space="preserve">                      onClick={() =&gt; {</w:t>
        <w:br/>
      </w:r>
      <w:r>
        <w:rPr>
          <w:rFonts w:ascii="Courier New" w:hAnsi="Courier New" w:eastAsia="Courier New"/>
          <w:sz w:val="18"/>
        </w:rPr>
        <w:t xml:space="preserve">                        setProfileOpen(false);</w:t>
        <w:br/>
      </w:r>
      <w:r>
        <w:rPr>
          <w:rFonts w:ascii="Courier New" w:hAnsi="Courier New" w:eastAsia="Courier New"/>
          <w:sz w:val="18"/>
        </w:rPr>
        <w:t xml:space="preserve">                        setShowLogoutModal(true);</w:t>
        <w:br/>
      </w:r>
      <w:r>
        <w:rPr>
          <w:rFonts w:ascii="Courier New" w:hAnsi="Courier New" w:eastAsia="Courier New"/>
          <w:sz w:val="18"/>
        </w:rPr>
        <w:t xml:space="preserve">                      }}</w:t>
        <w:br/>
      </w:r>
      <w:r>
        <w:rPr>
          <w:rFonts w:ascii="Courier New" w:hAnsi="Courier New" w:eastAsia="Courier New"/>
          <w:sz w:val="18"/>
        </w:rPr>
        <w:t xml:space="preserve">                      className="w-full text-left px-3 py-2 text-sm hover:bg-slate-50"</w:t>
        <w:br/>
      </w:r>
      <w:r>
        <w:rPr>
          <w:rFonts w:ascii="Courier New" w:hAnsi="Courier New" w:eastAsia="Courier New"/>
          <w:sz w:val="18"/>
        </w:rPr>
        <w:t xml:space="preserve">                    &gt;</w:t>
        <w:br/>
      </w:r>
      <w:r>
        <w:rPr>
          <w:rFonts w:ascii="Courier New" w:hAnsi="Courier New" w:eastAsia="Courier New"/>
          <w:sz w:val="18"/>
        </w:rPr>
        <w:t xml:space="preserve">                      Logout</w:t>
        <w:br/>
      </w:r>
      <w:r>
        <w:rPr>
          <w:rFonts w:ascii="Courier New" w:hAnsi="Courier New" w:eastAsia="Courier New"/>
          <w:sz w:val="18"/>
        </w:rPr>
        <w:t xml:space="preserve">                    &lt;/button&gt;</w:t>
        <w:br/>
      </w:r>
      <w:r>
        <w:rPr>
          <w:rFonts w:ascii="Courier New" w:hAnsi="Courier New" w:eastAsia="Courier New"/>
          <w:sz w:val="18"/>
        </w:rPr>
        <w:t xml:space="preserve">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)}</w:t>
        <w:br/>
      </w:r>
      <w:r>
        <w:rPr>
          <w:rFonts w:ascii="Courier New" w:hAnsi="Courier New" w:eastAsia="Courier New"/>
          <w:sz w:val="18"/>
        </w:rPr>
        <w:t xml:space="preserve">              &lt;/div&gt;</w:t>
        <w:br/>
      </w:r>
      <w:r>
        <w:rPr>
          <w:rFonts w:ascii="Courier New" w:hAnsi="Courier New" w:eastAsia="Courier New"/>
          <w:sz w:val="18"/>
        </w:rPr>
        <w:t xml:space="preserve">            ) : (</w:t>
        <w:br/>
      </w:r>
      <w:r>
        <w:rPr>
          <w:rFonts w:ascii="Courier New" w:hAnsi="Courier New" w:eastAsia="Courier New"/>
          <w:sz w:val="18"/>
        </w:rPr>
        <w:t xml:space="preserve">              &lt;Link href="/login" className="px-3 py-2 rounded-md text-sm hover:bg-slate-50"&gt;</w:t>
        <w:br/>
      </w:r>
      <w:r>
        <w:rPr>
          <w:rFonts w:ascii="Courier New" w:hAnsi="Courier New" w:eastAsia="Courier New"/>
          <w:sz w:val="18"/>
        </w:rPr>
        <w:t xml:space="preserve">                Sign in</w:t>
        <w:br/>
      </w:r>
      <w:r>
        <w:rPr>
          <w:rFonts w:ascii="Courier New" w:hAnsi="Courier New" w:eastAsia="Courier New"/>
          <w:sz w:val="18"/>
        </w:rPr>
        <w:t xml:space="preserve">              &lt;/Link&gt;</w:t>
        <w:br/>
      </w:r>
      <w:r>
        <w:rPr>
          <w:rFonts w:ascii="Courier New" w:hAnsi="Courier New" w:eastAsia="Courier New"/>
          <w:sz w:val="18"/>
        </w:rPr>
        <w:t xml:space="preserve">            )}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&lt;/header&gt;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&lt;Modal</w:t>
        <w:br/>
      </w:r>
      <w:r>
        <w:rPr>
          <w:rFonts w:ascii="Courier New" w:hAnsi="Courier New" w:eastAsia="Courier New"/>
          <w:sz w:val="18"/>
        </w:rPr>
        <w:t xml:space="preserve">        isOpen={showLogoutModal}</w:t>
        <w:br/>
      </w:r>
      <w:r>
        <w:rPr>
          <w:rFonts w:ascii="Courier New" w:hAnsi="Courier New" w:eastAsia="Courier New"/>
          <w:sz w:val="18"/>
        </w:rPr>
        <w:t xml:space="preserve">        title="Confirm sign out"</w:t>
        <w:br/>
      </w:r>
      <w:r>
        <w:rPr>
          <w:rFonts w:ascii="Courier New" w:hAnsi="Courier New" w:eastAsia="Courier New"/>
          <w:sz w:val="18"/>
        </w:rPr>
        <w:t xml:space="preserve">        onClose={() =&gt; setShowLogoutModal(false)}</w:t>
        <w:br/>
      </w:r>
      <w:r>
        <w:rPr>
          <w:rFonts w:ascii="Courier New" w:hAnsi="Courier New" w:eastAsia="Courier New"/>
          <w:sz w:val="18"/>
        </w:rPr>
        <w:t xml:space="preserve">        onConfirm={async () =&gt; {</w:t>
        <w:br/>
      </w:r>
      <w:r>
        <w:rPr>
          <w:rFonts w:ascii="Courier New" w:hAnsi="Courier New" w:eastAsia="Courier New"/>
          <w:sz w:val="18"/>
        </w:rPr>
        <w:t xml:space="preserve">          await doSignOut();</w:t>
        <w:br/>
      </w:r>
      <w:r>
        <w:rPr>
          <w:rFonts w:ascii="Courier New" w:hAnsi="Courier New" w:eastAsia="Courier New"/>
          <w:sz w:val="18"/>
        </w:rPr>
        <w:t xml:space="preserve">          setShowLogoutModal(false);</w:t>
        <w:br/>
      </w:r>
      <w:r>
        <w:rPr>
          <w:rFonts w:ascii="Courier New" w:hAnsi="Courier New" w:eastAsia="Courier New"/>
          <w:sz w:val="18"/>
        </w:rPr>
        <w:t xml:space="preserve">        }}</w:t>
        <w:br/>
      </w:r>
      <w:r>
        <w:rPr>
          <w:rFonts w:ascii="Courier New" w:hAnsi="Courier New" w:eastAsia="Courier New"/>
          <w:sz w:val="18"/>
        </w:rPr>
        <w:t xml:space="preserve">        confirmLabel="Sign out"</w:t>
        <w:br/>
      </w:r>
      <w:r>
        <w:rPr>
          <w:rFonts w:ascii="Courier New" w:hAnsi="Courier New" w:eastAsia="Courier New"/>
          <w:sz w:val="18"/>
        </w:rPr>
        <w:t xml:space="preserve">        cancelLabel="Cancel"</w:t>
        <w:br/>
      </w:r>
      <w:r>
        <w:rPr>
          <w:rFonts w:ascii="Courier New" w:hAnsi="Courier New" w:eastAsia="Courier New"/>
          <w:sz w:val="18"/>
        </w:rPr>
        <w:t xml:space="preserve">        confirmLoading={loggingOut}</w:t>
        <w:br/>
      </w:r>
      <w:r>
        <w:rPr>
          <w:rFonts w:ascii="Courier New" w:hAnsi="Courier New" w:eastAsia="Courier New"/>
          <w:sz w:val="18"/>
        </w:rPr>
        <w:t xml:space="preserve">      &gt;</w:t>
        <w:br/>
      </w:r>
      <w:r>
        <w:rPr>
          <w:rFonts w:ascii="Courier New" w:hAnsi="Courier New" w:eastAsia="Courier New"/>
          <w:sz w:val="18"/>
        </w:rPr>
        <w:t xml:space="preserve">        Are you sure you want to sign out? You will need to log in again to access your dashboard.</w:t>
        <w:br/>
      </w:r>
      <w:r>
        <w:rPr>
          <w:rFonts w:ascii="Courier New" w:hAnsi="Courier New" w:eastAsia="Courier New"/>
          <w:sz w:val="18"/>
        </w:rPr>
        <w:t xml:space="preserve">      &lt;/Modal&gt;</w:t>
        <w:br/>
      </w:r>
      <w:r>
        <w:rPr>
          <w:rFonts w:ascii="Courier New" w:hAnsi="Courier New" w:eastAsia="Courier New"/>
          <w:sz w:val="18"/>
        </w:rPr>
        <w:t xml:space="preserve">    &lt;/&gt;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apps/web/shared/components/Sidebar.tsx</w:t>
      </w:r>
    </w:p>
    <w:p>
      <w:r>
        <w:rPr>
          <w:rFonts w:ascii="Courier New" w:hAnsi="Courier New" w:eastAsia="Courier New"/>
          <w:sz w:val="18"/>
        </w:rPr>
        <w:t>// apps/web/shared/components/Sidebar.tsx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usePathname } from "next/navigation";</w:t>
        <w:br/>
      </w:r>
      <w:r>
        <w:rPr>
          <w:rFonts w:ascii="Courier New" w:hAnsi="Courier New" w:eastAsia="Courier New"/>
          <w:sz w:val="18"/>
        </w:rPr>
        <w:t>import { useEffect, useState } from "react";</w:t>
        <w:br/>
      </w:r>
      <w:r>
        <w:rPr>
          <w:rFonts w:ascii="Courier New" w:hAnsi="Courier New" w:eastAsia="Courier New"/>
          <w:sz w:val="18"/>
        </w:rPr>
        <w:t>import { siteNav } from "../../../../packages/config/siteNav";</w:t>
        <w:br/>
      </w:r>
      <w:r>
        <w:rPr>
          <w:rFonts w:ascii="Courier New" w:hAnsi="Courier New" w:eastAsia="Courier New"/>
          <w:sz w:val="18"/>
        </w:rPr>
        <w:t>import { Lock } from "lucide-react"; // Make sure you have this icon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Define permissions interface matching domain output</w:t>
        <w:br/>
      </w:r>
      <w:r>
        <w:rPr>
          <w:rFonts w:ascii="Courier New" w:hAnsi="Courier New" w:eastAsia="Courier New"/>
          <w:sz w:val="18"/>
        </w:rPr>
        <w:t>export interface SidebarPermissions {</w:t>
        <w:br/>
      </w:r>
      <w:r>
        <w:rPr>
          <w:rFonts w:ascii="Courier New" w:hAnsi="Courier New" w:eastAsia="Courier New"/>
          <w:sz w:val="18"/>
        </w:rPr>
        <w:t xml:space="preserve">  canViewDashboard: boolean;</w:t>
        <w:br/>
      </w:r>
      <w:r>
        <w:rPr>
          <w:rFonts w:ascii="Courier New" w:hAnsi="Courier New" w:eastAsia="Courier New"/>
          <w:sz w:val="18"/>
        </w:rPr>
        <w:t xml:space="preserve">  canViewPlans: boolean;</w:t>
        <w:br/>
      </w:r>
      <w:r>
        <w:rPr>
          <w:rFonts w:ascii="Courier New" w:hAnsi="Courier New" w:eastAsia="Courier New"/>
          <w:sz w:val="18"/>
        </w:rPr>
        <w:t xml:space="preserve">  canViewTasks: boolean;</w:t>
        <w:br/>
      </w:r>
      <w:r>
        <w:rPr>
          <w:rFonts w:ascii="Courier New" w:hAnsi="Courier New" w:eastAsia="Courier New"/>
          <w:sz w:val="18"/>
        </w:rPr>
        <w:t xml:space="preserve">  canViewChecklist: boolean;</w:t>
        <w:br/>
      </w:r>
      <w:r>
        <w:rPr>
          <w:rFonts w:ascii="Courier New" w:hAnsi="Courier New" w:eastAsia="Courier New"/>
          <w:sz w:val="18"/>
        </w:rPr>
        <w:t xml:space="preserve">  canViewAnalytics: boolean;</w:t>
        <w:br/>
      </w:r>
      <w:r>
        <w:rPr>
          <w:rFonts w:ascii="Courier New" w:hAnsi="Courier New" w:eastAsia="Courier New"/>
          <w:sz w:val="18"/>
        </w:rPr>
        <w:t xml:space="preserve">  canViewSubscription: boolean;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Map paths to permission keys</w:t>
        <w:br/>
      </w:r>
      <w:r>
        <w:rPr>
          <w:rFonts w:ascii="Courier New" w:hAnsi="Courier New" w:eastAsia="Courier New"/>
          <w:sz w:val="18"/>
        </w:rPr>
        <w:t>const PATH_TO_PERM: Record&lt;string, keyof SidebarPermissions&gt; = {</w:t>
        <w:br/>
      </w:r>
      <w:r>
        <w:rPr>
          <w:rFonts w:ascii="Courier New" w:hAnsi="Courier New" w:eastAsia="Courier New"/>
          <w:sz w:val="18"/>
        </w:rPr>
        <w:t xml:space="preserve">  "/dashboard": "canViewDashboard",</w:t>
        <w:br/>
      </w:r>
      <w:r>
        <w:rPr>
          <w:rFonts w:ascii="Courier New" w:hAnsi="Courier New" w:eastAsia="Courier New"/>
          <w:sz w:val="18"/>
        </w:rPr>
        <w:t xml:space="preserve">  "/dashboard/plans": "canViewPlans",</w:t>
        <w:br/>
      </w:r>
      <w:r>
        <w:rPr>
          <w:rFonts w:ascii="Courier New" w:hAnsi="Courier New" w:eastAsia="Courier New"/>
          <w:sz w:val="18"/>
        </w:rPr>
        <w:t xml:space="preserve">  "/dashboard/tasks": "canViewTasks",</w:t>
        <w:br/>
      </w:r>
      <w:r>
        <w:rPr>
          <w:rFonts w:ascii="Courier New" w:hAnsi="Courier New" w:eastAsia="Courier New"/>
          <w:sz w:val="18"/>
        </w:rPr>
        <w:t xml:space="preserve">  "/dashboard/checklist": "canViewChecklist",</w:t>
        <w:br/>
      </w:r>
      <w:r>
        <w:rPr>
          <w:rFonts w:ascii="Courier New" w:hAnsi="Courier New" w:eastAsia="Courier New"/>
          <w:sz w:val="18"/>
        </w:rPr>
        <w:t xml:space="preserve">  "/dashboard/analytics": "canViewAnalytics",</w:t>
        <w:br/>
      </w:r>
      <w:r>
        <w:rPr>
          <w:rFonts w:ascii="Courier New" w:hAnsi="Courier New" w:eastAsia="Courier New"/>
          <w:sz w:val="18"/>
        </w:rPr>
        <w:t xml:space="preserve">  "/dashboard/subscriptions": "canViewSubscription",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Sidebar({ permissions }: { permissions?: SidebarPermissions }) {</w:t>
        <w:br/>
      </w:r>
      <w:r>
        <w:rPr>
          <w:rFonts w:ascii="Courier New" w:hAnsi="Courier New" w:eastAsia="Courier New"/>
          <w:sz w:val="18"/>
        </w:rPr>
        <w:t xml:space="preserve">  const pathname = usePathname();</w:t>
        <w:br/>
      </w:r>
      <w:r>
        <w:rPr>
          <w:rFonts w:ascii="Courier New" w:hAnsi="Courier New" w:eastAsia="Courier New"/>
          <w:sz w:val="18"/>
        </w:rPr>
        <w:t xml:space="preserve">  const dashboardNav = siteNav</w:t>
        <w:br/>
      </w:r>
      <w:r>
        <w:rPr>
          <w:rFonts w:ascii="Courier New" w:hAnsi="Courier New" w:eastAsia="Courier New"/>
          <w:sz w:val="18"/>
        </w:rPr>
        <w:t xml:space="preserve">    .filter((n) =&gt; n.group === "dashboard" &amp;&amp; n.visible)</w:t>
        <w:br/>
      </w:r>
      <w:r>
        <w:rPr>
          <w:rFonts w:ascii="Courier New" w:hAnsi="Courier New" w:eastAsia="Courier New"/>
          <w:sz w:val="18"/>
        </w:rPr>
        <w:t xml:space="preserve">    .sort((a, b) =&gt; (a.order ?? 0) - (b.order ?? 0));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[collapsed, setCollapsed] = useState&lt;boolean&gt;(() =&gt; {</w:t>
        <w:br/>
      </w:r>
      <w:r>
        <w:rPr>
          <w:rFonts w:ascii="Courier New" w:hAnsi="Courier New" w:eastAsia="Courier New"/>
          <w:sz w:val="18"/>
        </w:rPr>
        <w:t xml:space="preserve">    if (typeof window === "undefined") return false;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const raw = localStorage.getItem("ui.sidebarCollapsed");</w:t>
        <w:br/>
      </w:r>
      <w:r>
        <w:rPr>
          <w:rFonts w:ascii="Courier New" w:hAnsi="Courier New" w:eastAsia="Courier New"/>
          <w:sz w:val="18"/>
        </w:rPr>
        <w:t xml:space="preserve">      return raw === "true";</w:t>
        <w:br/>
      </w:r>
      <w:r>
        <w:rPr>
          <w:rFonts w:ascii="Courier New" w:hAnsi="Courier New" w:eastAsia="Courier New"/>
          <w:sz w:val="18"/>
        </w:rPr>
        <w:t xml:space="preserve">    } catch {</w:t>
        <w:br/>
      </w:r>
      <w:r>
        <w:rPr>
          <w:rFonts w:ascii="Courier New" w:hAnsi="Courier New" w:eastAsia="Courier New"/>
          <w:sz w:val="18"/>
        </w:rPr>
        <w:t xml:space="preserve">      return false;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localStorage.setItem("ui.sidebarCollapsed", String(collapsed));</w:t>
        <w:br/>
      </w:r>
      <w:r>
        <w:rPr>
          <w:rFonts w:ascii="Courier New" w:hAnsi="Courier New" w:eastAsia="Courier New"/>
          <w:sz w:val="18"/>
        </w:rPr>
        <w:t xml:space="preserve">    } catch {</w:t>
        <w:br/>
      </w:r>
      <w:r>
        <w:rPr>
          <w:rFonts w:ascii="Courier New" w:hAnsi="Courier New" w:eastAsia="Courier New"/>
          <w:sz w:val="18"/>
        </w:rPr>
        <w:t xml:space="preserve">      // Ignore write errors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 [collapsed]);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&lt;aside</w:t>
        <w:br/>
      </w:r>
      <w:r>
        <w:rPr>
          <w:rFonts w:ascii="Courier New" w:hAnsi="Courier New" w:eastAsia="Courier New"/>
          <w:sz w:val="18"/>
        </w:rPr>
        <w:t xml:space="preserve">      className={`bg-white border-r transition-all duration-200 ease-in-out ${</w:t>
        <w:br/>
      </w:r>
      <w:r>
        <w:rPr>
          <w:rFonts w:ascii="Courier New" w:hAnsi="Courier New" w:eastAsia="Courier New"/>
          <w:sz w:val="18"/>
        </w:rPr>
        <w:t xml:space="preserve">        collapsed ? "w-20" : "w-64"</w:t>
        <w:br/>
      </w:r>
      <w:r>
        <w:rPr>
          <w:rFonts w:ascii="Courier New" w:hAnsi="Courier New" w:eastAsia="Courier New"/>
          <w:sz w:val="18"/>
        </w:rPr>
        <w:t xml:space="preserve">      }`}</w:t>
        <w:br/>
      </w:r>
      <w:r>
        <w:rPr>
          <w:rFonts w:ascii="Courier New" w:hAnsi="Courier New" w:eastAsia="Courier New"/>
          <w:sz w:val="18"/>
        </w:rPr>
        <w:t xml:space="preserve">      aria-label="Sidebar"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&lt;div className="h-full flex flex-col"&gt;</w:t>
        <w:br/>
      </w:r>
      <w:r>
        <w:rPr>
          <w:rFonts w:ascii="Courier New" w:hAnsi="Courier New" w:eastAsia="Courier New"/>
          <w:sz w:val="18"/>
        </w:rPr>
        <w:t xml:space="preserve">        &lt;div className="flex items-center gap-3 p-4"&gt;</w:t>
        <w:br/>
      </w:r>
      <w:r>
        <w:rPr>
          <w:rFonts w:ascii="Courier New" w:hAnsi="Courier New" w:eastAsia="Courier New"/>
          <w:sz w:val="18"/>
        </w:rPr>
        <w:t xml:space="preserve">          &lt;div className="flex-1"&gt;</w:t>
        <w:br/>
      </w:r>
      <w:r>
        <w:rPr>
          <w:rFonts w:ascii="Courier New" w:hAnsi="Courier New" w:eastAsia="Courier New"/>
          <w:sz w:val="18"/>
        </w:rPr>
        <w:t xml:space="preserve">            {!collapsed ? &lt;div className="text-lg font-semibold"&gt;Planner&lt;/div&gt; : &lt;div className="text-lg"&gt;P&lt;/div&gt;}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&lt;button</w:t>
        <w:br/>
      </w:r>
      <w:r>
        <w:rPr>
          <w:rFonts w:ascii="Courier New" w:hAnsi="Courier New" w:eastAsia="Courier New"/>
          <w:sz w:val="18"/>
        </w:rPr>
        <w:t xml:space="preserve">            onClick={() =&gt; setCollapsed((s) =&gt; !s)}</w:t>
        <w:br/>
      </w:r>
      <w:r>
        <w:rPr>
          <w:rFonts w:ascii="Courier New" w:hAnsi="Courier New" w:eastAsia="Courier New"/>
          <w:sz w:val="18"/>
        </w:rPr>
        <w:t xml:space="preserve">            className="p-2 rounded hover:bg-gray-100"</w:t>
        <w:br/>
      </w:r>
      <w:r>
        <w:rPr>
          <w:rFonts w:ascii="Courier New" w:hAnsi="Courier New" w:eastAsia="Courier New"/>
          <w:sz w:val="18"/>
        </w:rPr>
        <w:t xml:space="preserve">            aria-label="Toggle sidebar"</w:t>
        <w:br/>
      </w:r>
      <w:r>
        <w:rPr>
          <w:rFonts w:ascii="Courier New" w:hAnsi="Courier New" w:eastAsia="Courier New"/>
          <w:sz w:val="18"/>
        </w:rPr>
        <w:t xml:space="preserve">            title={collapsed ? "Expand" : "Collapse"}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{collapsed ? "→" : "←"}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&lt;nav className="flex-1 px-1 py-2 overflow-auto"&gt;</w:t>
        <w:br/>
      </w:r>
      <w:r>
        <w:rPr>
          <w:rFonts w:ascii="Courier New" w:hAnsi="Courier New" w:eastAsia="Courier New"/>
          <w:sz w:val="18"/>
        </w:rPr>
        <w:t xml:space="preserve">          {dashboardNav.map((item) =&gt; {</w:t>
        <w:br/>
      </w:r>
      <w:r>
        <w:rPr>
          <w:rFonts w:ascii="Courier New" w:hAnsi="Courier New" w:eastAsia="Courier New"/>
          <w:sz w:val="18"/>
        </w:rPr>
        <w:t xml:space="preserve">            const active = pathname === item.path;</w:t>
        <w:br/>
      </w:r>
      <w:r>
        <w:rPr>
          <w:rFonts w:ascii="Courier New" w:hAnsi="Courier New" w:eastAsia="Courier New"/>
          <w:sz w:val="18"/>
        </w:rPr>
        <w:t xml:space="preserve">            </w:t>
        <w:br/>
      </w:r>
      <w:r>
        <w:rPr>
          <w:rFonts w:ascii="Courier New" w:hAnsi="Courier New" w:eastAsia="Courier New"/>
          <w:sz w:val="18"/>
        </w:rPr>
        <w:t xml:space="preserve">            // Determine if item is allowed</w:t>
        <w:br/>
      </w:r>
      <w:r>
        <w:rPr>
          <w:rFonts w:ascii="Courier New" w:hAnsi="Courier New" w:eastAsia="Courier New"/>
          <w:sz w:val="18"/>
        </w:rPr>
        <w:t xml:space="preserve">            // If permissions aren't loaded yet (undefined), default to ALLOW to avoid flickering lock</w:t>
        <w:br/>
      </w:r>
      <w:r>
        <w:rPr>
          <w:rFonts w:ascii="Courier New" w:hAnsi="Courier New" w:eastAsia="Courier New"/>
          <w:sz w:val="18"/>
        </w:rPr>
        <w:t xml:space="preserve">            // or BLOCK if you prefer strictness. Here we default true to be safe during loading.</w:t>
        <w:br/>
      </w:r>
      <w:r>
        <w:rPr>
          <w:rFonts w:ascii="Courier New" w:hAnsi="Courier New" w:eastAsia="Courier New"/>
          <w:sz w:val="18"/>
        </w:rPr>
        <w:t xml:space="preserve">            const permKey = PATH_TO_PERM[item.path];</w:t>
        <w:br/>
      </w:r>
      <w:r>
        <w:rPr>
          <w:rFonts w:ascii="Courier New" w:hAnsi="Courier New" w:eastAsia="Courier New"/>
          <w:sz w:val="18"/>
        </w:rPr>
        <w:t xml:space="preserve">            const isAllowed = permissions &amp;&amp; permKey ? permissions[permKey] : true;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if (!isAllowed) {</w:t>
        <w:br/>
      </w:r>
      <w:r>
        <w:rPr>
          <w:rFonts w:ascii="Courier New" w:hAnsi="Courier New" w:eastAsia="Courier New"/>
          <w:sz w:val="18"/>
        </w:rPr>
        <w:t xml:space="preserve">               // 🔒 LOCKED ITEM</w:t>
        <w:br/>
      </w:r>
      <w:r>
        <w:rPr>
          <w:rFonts w:ascii="Courier New" w:hAnsi="Courier New" w:eastAsia="Courier New"/>
          <w:sz w:val="18"/>
        </w:rPr>
        <w:t xml:space="preserve">               return (</w:t>
        <w:br/>
      </w:r>
      <w:r>
        <w:rPr>
          <w:rFonts w:ascii="Courier New" w:hAnsi="Courier New" w:eastAsia="Courier New"/>
          <w:sz w:val="18"/>
        </w:rPr>
        <w:t xml:space="preserve">                &lt;div </w:t>
        <w:br/>
      </w:r>
      <w:r>
        <w:rPr>
          <w:rFonts w:ascii="Courier New" w:hAnsi="Courier New" w:eastAsia="Courier New"/>
          <w:sz w:val="18"/>
        </w:rPr>
        <w:t xml:space="preserve">                  key={item.id}</w:t>
        <w:br/>
      </w:r>
      <w:r>
        <w:rPr>
          <w:rFonts w:ascii="Courier New" w:hAnsi="Courier New" w:eastAsia="Courier New"/>
          <w:sz w:val="18"/>
        </w:rPr>
        <w:t xml:space="preserve">                  className="flex items-center gap-3 px-3 py-2 rounded-md my-1 mx-2 text-slate-400 cursor-not-allowed opacity-70 group relative"</w:t>
        <w:br/>
      </w:r>
      <w:r>
        <w:rPr>
          <w:rFonts w:ascii="Courier New" w:hAnsi="Courier New" w:eastAsia="Courier New"/>
          <w:sz w:val="18"/>
        </w:rPr>
        <w:t xml:space="preserve">                  title="Upgrade to unlock"</w:t>
        <w:br/>
      </w:r>
      <w:r>
        <w:rPr>
          <w:rFonts w:ascii="Courier New" w:hAnsi="Courier New" w:eastAsia="Courier New"/>
          <w:sz w:val="18"/>
        </w:rPr>
        <w:t xml:space="preserve">                &gt;</w:t>
        <w:br/>
      </w:r>
      <w:r>
        <w:rPr>
          <w:rFonts w:ascii="Courier New" w:hAnsi="Courier New" w:eastAsia="Courier New"/>
          <w:sz w:val="18"/>
        </w:rPr>
        <w:t xml:space="preserve">                  &lt;div className="w-6 text-center"&gt;{item.label[0]}&lt;/div&gt;</w:t>
        <w:br/>
      </w:r>
      <w:r>
        <w:rPr>
          <w:rFonts w:ascii="Courier New" w:hAnsi="Courier New" w:eastAsia="Courier New"/>
          <w:sz w:val="18"/>
        </w:rPr>
        <w:t xml:space="preserve">                  {!collapsed &amp;&amp; (</w:t>
        <w:br/>
      </w:r>
      <w:r>
        <w:rPr>
          <w:rFonts w:ascii="Courier New" w:hAnsi="Courier New" w:eastAsia="Courier New"/>
          <w:sz w:val="18"/>
        </w:rPr>
        <w:t xml:space="preserve">                    &lt;div className="flex-1 flex items-center justify-between"&gt;</w:t>
        <w:br/>
      </w:r>
      <w:r>
        <w:rPr>
          <w:rFonts w:ascii="Courier New" w:hAnsi="Courier New" w:eastAsia="Courier New"/>
          <w:sz w:val="18"/>
        </w:rPr>
        <w:t xml:space="preserve">                      {item.label}</w:t>
        <w:br/>
      </w:r>
      <w:r>
        <w:rPr>
          <w:rFonts w:ascii="Courier New" w:hAnsi="Courier New" w:eastAsia="Courier New"/>
          <w:sz w:val="18"/>
        </w:rPr>
        <w:t xml:space="preserve">                      &lt;Lock size={14} className="text-slate-400" /&gt;</w:t>
        <w:br/>
      </w:r>
      <w:r>
        <w:rPr>
          <w:rFonts w:ascii="Courier New" w:hAnsi="Courier New" w:eastAsia="Courier New"/>
          <w:sz w:val="18"/>
        </w:rPr>
        <w:t xml:space="preserve">                    &lt;/div&gt;</w:t>
        <w:br/>
      </w:r>
      <w:r>
        <w:rPr>
          <w:rFonts w:ascii="Courier New" w:hAnsi="Courier New" w:eastAsia="Courier New"/>
          <w:sz w:val="18"/>
        </w:rPr>
        <w:t xml:space="preserve">                  )}</w:t>
        <w:br/>
      </w:r>
      <w:r>
        <w:rPr>
          <w:rFonts w:ascii="Courier New" w:hAnsi="Courier New" w:eastAsia="Courier New"/>
          <w:sz w:val="18"/>
        </w:rPr>
        <w:t xml:space="preserve">                  {collapsed &amp;&amp; &lt;Lock size={12} className="absolute top-1 right-1" /&gt;}</w:t>
        <w:br/>
      </w:r>
      <w:r>
        <w:rPr>
          <w:rFonts w:ascii="Courier New" w:hAnsi="Courier New" w:eastAsia="Courier New"/>
          <w:sz w:val="18"/>
        </w:rPr>
        <w:t xml:space="preserve">                &lt;/div&gt;</w:t>
        <w:br/>
      </w:r>
      <w:r>
        <w:rPr>
          <w:rFonts w:ascii="Courier New" w:hAnsi="Courier New" w:eastAsia="Courier New"/>
          <w:sz w:val="18"/>
        </w:rPr>
        <w:t xml:space="preserve">               );</w:t>
        <w:br/>
      </w:r>
      <w:r>
        <w:rPr>
          <w:rFonts w:ascii="Courier New" w:hAnsi="Courier New" w:eastAsia="Courier New"/>
          <w:sz w:val="18"/>
        </w:rPr>
        <w:t xml:space="preserve">    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return (</w:t>
        <w:br/>
      </w:r>
      <w:r>
        <w:rPr>
          <w:rFonts w:ascii="Courier New" w:hAnsi="Courier New" w:eastAsia="Courier New"/>
          <w:sz w:val="18"/>
        </w:rPr>
        <w:t xml:space="preserve">              &lt;Link</w:t>
        <w:br/>
      </w:r>
      <w:r>
        <w:rPr>
          <w:rFonts w:ascii="Courier New" w:hAnsi="Courier New" w:eastAsia="Courier New"/>
          <w:sz w:val="18"/>
        </w:rPr>
        <w:t xml:space="preserve">                key={item.id}</w:t>
        <w:br/>
      </w:r>
      <w:r>
        <w:rPr>
          <w:rFonts w:ascii="Courier New" w:hAnsi="Courier New" w:eastAsia="Courier New"/>
          <w:sz w:val="18"/>
        </w:rPr>
        <w:t xml:space="preserve">                href={item.path}</w:t>
        <w:br/>
      </w:r>
      <w:r>
        <w:rPr>
          <w:rFonts w:ascii="Courier New" w:hAnsi="Courier New" w:eastAsia="Courier New"/>
          <w:sz w:val="18"/>
        </w:rPr>
        <w:t xml:space="preserve">                className={`flex items-center gap-3 px-3 py-2 rounded-md my-1 mx-2 transition-colors ${</w:t>
        <w:br/>
      </w:r>
      <w:r>
        <w:rPr>
          <w:rFonts w:ascii="Courier New" w:hAnsi="Courier New" w:eastAsia="Courier New"/>
          <w:sz w:val="18"/>
        </w:rPr>
        <w:t xml:space="preserve">                  active ? "bg-slate-100 text-blue-600" : "hover:bg-slate-50 text-slate-700"</w:t>
        <w:br/>
      </w:r>
      <w:r>
        <w:rPr>
          <w:rFonts w:ascii="Courier New" w:hAnsi="Courier New" w:eastAsia="Courier New"/>
          <w:sz w:val="18"/>
        </w:rPr>
        <w:t xml:space="preserve">                }`}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&lt;div className="w-6 text-center font-medium"&gt;{item.label[0]}&lt;/div&gt;</w:t>
        <w:br/>
      </w:r>
      <w:r>
        <w:rPr>
          <w:rFonts w:ascii="Courier New" w:hAnsi="Courier New" w:eastAsia="Courier New"/>
          <w:sz w:val="18"/>
        </w:rPr>
        <w:t xml:space="preserve">                {!collapsed &amp;&amp; &lt;div className="flex-1"&gt;{item.label}&lt;/div&gt;}</w:t>
        <w:br/>
      </w:r>
      <w:r>
        <w:rPr>
          <w:rFonts w:ascii="Courier New" w:hAnsi="Courier New" w:eastAsia="Courier New"/>
          <w:sz w:val="18"/>
        </w:rPr>
        <w:t xml:space="preserve">              &lt;/Link&gt;</w:t>
        <w:br/>
      </w:r>
      <w:r>
        <w:rPr>
          <w:rFonts w:ascii="Courier New" w:hAnsi="Courier New" w:eastAsia="Courier New"/>
          <w:sz w:val="18"/>
        </w:rPr>
        <w:t xml:space="preserve">            );</w:t>
        <w:br/>
      </w:r>
      <w:r>
        <w:rPr>
          <w:rFonts w:ascii="Courier New" w:hAnsi="Courier New" w:eastAsia="Courier New"/>
          <w:sz w:val="18"/>
        </w:rPr>
        <w:t xml:space="preserve">          })}</w:t>
        <w:br/>
      </w:r>
      <w:r>
        <w:rPr>
          <w:rFonts w:ascii="Courier New" w:hAnsi="Courier New" w:eastAsia="Courier New"/>
          <w:sz w:val="18"/>
        </w:rPr>
        <w:t xml:space="preserve">        &lt;/nav&gt;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className="p-4 border-t"&gt;</w:t>
        <w:br/>
      </w:r>
      <w:r>
        <w:rPr>
          <w:rFonts w:ascii="Courier New" w:hAnsi="Courier New" w:eastAsia="Courier New"/>
          <w:sz w:val="18"/>
        </w:rPr>
        <w:t xml:space="preserve">          {!collapsed ? &lt;div className="text-xs text-slate-500"&gt;v1.0.0&lt;/div&gt; : &lt;div className="text-xs"&gt;v1&lt;/div&gt;}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&lt;/aside&gt;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apps/web/shared/components/ToastProvider.tsx</w:t>
      </w:r>
    </w:p>
    <w:p>
      <w:r>
        <w:rPr>
          <w:rFonts w:ascii="Courier New" w:hAnsi="Courier New" w:eastAsia="Courier New"/>
          <w:sz w:val="18"/>
        </w:rPr>
        <w:t>//components/ToastProvider.tsx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React, { createContext, useCallback, useContext, useEffect, useMemo, useState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Toast =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title?: string;</w:t>
        <w:br/>
      </w:r>
      <w:r>
        <w:rPr>
          <w:rFonts w:ascii="Courier New" w:hAnsi="Courier New" w:eastAsia="Courier New"/>
          <w:sz w:val="18"/>
        </w:rPr>
        <w:t xml:space="preserve">  message: string;</w:t>
        <w:br/>
      </w:r>
      <w:r>
        <w:rPr>
          <w:rFonts w:ascii="Courier New" w:hAnsi="Courier New" w:eastAsia="Courier New"/>
          <w:sz w:val="18"/>
        </w:rPr>
        <w:t xml:space="preserve">  type?: "success" | "error" | "info";</w:t>
        <w:br/>
      </w:r>
      <w:r>
        <w:rPr>
          <w:rFonts w:ascii="Courier New" w:hAnsi="Courier New" w:eastAsia="Courier New"/>
          <w:sz w:val="18"/>
        </w:rPr>
        <w:t xml:space="preserve">  duration?: number; // ms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ToastContextValue = {</w:t>
        <w:br/>
      </w:r>
      <w:r>
        <w:rPr>
          <w:rFonts w:ascii="Courier New" w:hAnsi="Courier New" w:eastAsia="Courier New"/>
          <w:sz w:val="18"/>
        </w:rPr>
        <w:t xml:space="preserve">  showToast: (t: Omit&lt;Toast, "id"&gt;) =&gt; string;</w:t>
        <w:br/>
      </w:r>
      <w:r>
        <w:rPr>
          <w:rFonts w:ascii="Courier New" w:hAnsi="Courier New" w:eastAsia="Courier New"/>
          <w:sz w:val="18"/>
        </w:rPr>
        <w:t xml:space="preserve">  dismissToast: (id: string) =&gt; void;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ToastContext = createContext&lt;ToastContextValue | undefined&gt;(undefined);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function useToast() {</w:t>
        <w:br/>
      </w:r>
      <w:r>
        <w:rPr>
          <w:rFonts w:ascii="Courier New" w:hAnsi="Courier New" w:eastAsia="Courier New"/>
          <w:sz w:val="18"/>
        </w:rPr>
        <w:t xml:space="preserve">  const ctx = useContext(ToastContext);</w:t>
        <w:br/>
      </w:r>
      <w:r>
        <w:rPr>
          <w:rFonts w:ascii="Courier New" w:hAnsi="Courier New" w:eastAsia="Courier New"/>
          <w:sz w:val="18"/>
        </w:rPr>
        <w:t xml:space="preserve">  if (!ctx) throw new Error("useToast must be used within a ToastProvider");</w:t>
        <w:br/>
      </w:r>
      <w:r>
        <w:rPr>
          <w:rFonts w:ascii="Courier New" w:hAnsi="Courier New" w:eastAsia="Courier New"/>
          <w:sz w:val="18"/>
        </w:rPr>
        <w:t xml:space="preserve">  return ctx;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function ToastProvider({ children }: { children: React.ReactNode }) {</w:t>
        <w:br/>
      </w:r>
      <w:r>
        <w:rPr>
          <w:rFonts w:ascii="Courier New" w:hAnsi="Courier New" w:eastAsia="Courier New"/>
          <w:sz w:val="18"/>
        </w:rPr>
        <w:t xml:space="preserve">  const [toasts, setToasts] = useState&lt;Toast[]&gt;([]);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showToast = useCallback((t: Omit&lt;Toast, "id"&gt;) =&gt; {</w:t>
        <w:br/>
      </w:r>
      <w:r>
        <w:rPr>
          <w:rFonts w:ascii="Courier New" w:hAnsi="Courier New" w:eastAsia="Courier New"/>
          <w:sz w:val="18"/>
        </w:rPr>
        <w:t xml:space="preserve">    const id = `${Date.now().toString(36)}-${Math.random().toString(36).slice(2, 9)}`;</w:t>
        <w:br/>
      </w:r>
      <w:r>
        <w:rPr>
          <w:rFonts w:ascii="Courier New" w:hAnsi="Courier New" w:eastAsia="Courier New"/>
          <w:sz w:val="18"/>
        </w:rPr>
        <w:t xml:space="preserve">    const toast: Toast = {</w:t>
        <w:br/>
      </w:r>
      <w:r>
        <w:rPr>
          <w:rFonts w:ascii="Courier New" w:hAnsi="Courier New" w:eastAsia="Courier New"/>
          <w:sz w:val="18"/>
        </w:rPr>
        <w:t xml:space="preserve">      id,</w:t>
        <w:br/>
      </w:r>
      <w:r>
        <w:rPr>
          <w:rFonts w:ascii="Courier New" w:hAnsi="Courier New" w:eastAsia="Courier New"/>
          <w:sz w:val="18"/>
        </w:rPr>
        <w:t xml:space="preserve">      title: t.title,</w:t>
        <w:br/>
      </w:r>
      <w:r>
        <w:rPr>
          <w:rFonts w:ascii="Courier New" w:hAnsi="Courier New" w:eastAsia="Courier New"/>
          <w:sz w:val="18"/>
        </w:rPr>
        <w:t xml:space="preserve">      message: t.message,</w:t>
        <w:br/>
      </w:r>
      <w:r>
        <w:rPr>
          <w:rFonts w:ascii="Courier New" w:hAnsi="Courier New" w:eastAsia="Courier New"/>
          <w:sz w:val="18"/>
        </w:rPr>
        <w:t xml:space="preserve">      type: t.type ?? "info",</w:t>
        <w:br/>
      </w:r>
      <w:r>
        <w:rPr>
          <w:rFonts w:ascii="Courier New" w:hAnsi="Courier New" w:eastAsia="Courier New"/>
          <w:sz w:val="18"/>
        </w:rPr>
        <w:t xml:space="preserve">      duration: t.duration ?? 4000,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  setToasts((s) =&gt; [toast, ...s]);</w:t>
        <w:br/>
      </w:r>
      <w:r>
        <w:rPr>
          <w:rFonts w:ascii="Courier New" w:hAnsi="Courier New" w:eastAsia="Courier New"/>
          <w:sz w:val="18"/>
        </w:rPr>
        <w:t xml:space="preserve">    return id;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dismissToast = useCallback((id: string) =&gt; {</w:t>
        <w:br/>
      </w:r>
      <w:r>
        <w:rPr>
          <w:rFonts w:ascii="Courier New" w:hAnsi="Courier New" w:eastAsia="Courier New"/>
          <w:sz w:val="18"/>
        </w:rPr>
        <w:t xml:space="preserve">    setToasts((s) =&gt; s.filter((t) =&gt; t.id !== id));</w:t>
        <w:br/>
      </w:r>
      <w:r>
        <w:rPr>
          <w:rFonts w:ascii="Courier New" w:hAnsi="Courier New" w:eastAsia="Courier New"/>
          <w:sz w:val="18"/>
        </w:rPr>
        <w:t xml:space="preserve">  }, []);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const timers = toasts.map((t) =&gt;</w:t>
        <w:br/>
      </w:r>
      <w:r>
        <w:rPr>
          <w:rFonts w:ascii="Courier New" w:hAnsi="Courier New" w:eastAsia="Courier New"/>
          <w:sz w:val="18"/>
        </w:rPr>
        <w:t xml:space="preserve">      setTimeout(() =&gt; {</w:t>
        <w:br/>
      </w:r>
      <w:r>
        <w:rPr>
          <w:rFonts w:ascii="Courier New" w:hAnsi="Courier New" w:eastAsia="Courier New"/>
          <w:sz w:val="18"/>
        </w:rPr>
        <w:t xml:space="preserve">        setToasts((s) =&gt; s.filter((x) =&gt; x.id !== t.id));</w:t>
        <w:br/>
      </w:r>
      <w:r>
        <w:rPr>
          <w:rFonts w:ascii="Courier New" w:hAnsi="Courier New" w:eastAsia="Courier New"/>
          <w:sz w:val="18"/>
        </w:rPr>
        <w:t xml:space="preserve">      }, t.duration)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t xml:space="preserve">    return () =&gt; timers.forEach((t) =&gt; clearTimeout(t));</w:t>
        <w:br/>
      </w:r>
      <w:r>
        <w:rPr>
          <w:rFonts w:ascii="Courier New" w:hAnsi="Courier New" w:eastAsia="Courier New"/>
          <w:sz w:val="18"/>
        </w:rPr>
        <w:t xml:space="preserve">  }, [toasts]);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value = useMemo(() =&gt; ({ showToast, dismissToast }), [showToast, dismissToast]);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&lt;ToastContext.Provider value={value}&gt;</w:t>
        <w:br/>
      </w:r>
      <w:r>
        <w:rPr>
          <w:rFonts w:ascii="Courier New" w:hAnsi="Courier New" w:eastAsia="Courier New"/>
          <w:sz w:val="18"/>
        </w:rPr>
        <w:t xml:space="preserve">      {children}</w:t>
        <w:br/>
      </w:r>
      <w:r>
        <w:rPr>
          <w:rFonts w:ascii="Courier New" w:hAnsi="Courier New" w:eastAsia="Courier New"/>
          <w:sz w:val="18"/>
        </w:rPr>
        <w:t xml:space="preserve">      {/* Toast container */}</w:t>
        <w:br/>
      </w:r>
      <w:r>
        <w:rPr>
          <w:rFonts w:ascii="Courier New" w:hAnsi="Courier New" w:eastAsia="Courier New"/>
          <w:sz w:val="18"/>
        </w:rPr>
        <w:t xml:space="preserve">      &lt;div className="fixed bottom-6 right-6 z-50 flex flex-col gap-3 items-end"&gt;</w:t>
        <w:br/>
      </w:r>
      <w:r>
        <w:rPr>
          <w:rFonts w:ascii="Courier New" w:hAnsi="Courier New" w:eastAsia="Courier New"/>
          <w:sz w:val="18"/>
        </w:rPr>
        <w:t xml:space="preserve">        {toasts.map((t) =&gt; (</w:t>
        <w:br/>
      </w:r>
      <w:r>
        <w:rPr>
          <w:rFonts w:ascii="Courier New" w:hAnsi="Courier New" w:eastAsia="Courier New"/>
          <w:sz w:val="18"/>
        </w:rPr>
        <w:t xml:space="preserve">          &lt;div</w:t>
        <w:br/>
      </w:r>
      <w:r>
        <w:rPr>
          <w:rFonts w:ascii="Courier New" w:hAnsi="Courier New" w:eastAsia="Courier New"/>
          <w:sz w:val="18"/>
        </w:rPr>
        <w:t xml:space="preserve">            key={t.id}</w:t>
        <w:br/>
      </w:r>
      <w:r>
        <w:rPr>
          <w:rFonts w:ascii="Courier New" w:hAnsi="Courier New" w:eastAsia="Courier New"/>
          <w:sz w:val="18"/>
        </w:rPr>
        <w:t xml:space="preserve">            role="status"</w:t>
        <w:br/>
      </w:r>
      <w:r>
        <w:rPr>
          <w:rFonts w:ascii="Courier New" w:hAnsi="Courier New" w:eastAsia="Courier New"/>
          <w:sz w:val="18"/>
        </w:rPr>
        <w:t xml:space="preserve">            className={`max-w-sm w-full shadow-lg border rounded-md p-3</w:t>
        <w:br/>
      </w:r>
      <w:r>
        <w:rPr>
          <w:rFonts w:ascii="Courier New" w:hAnsi="Courier New" w:eastAsia="Courier New"/>
          <w:sz w:val="18"/>
        </w:rPr>
        <w:t xml:space="preserve">              ${t.type === "success" ? "bg-green-50 border-green-200" : ""}</w:t>
        <w:br/>
      </w:r>
      <w:r>
        <w:rPr>
          <w:rFonts w:ascii="Courier New" w:hAnsi="Courier New" w:eastAsia="Courier New"/>
          <w:sz w:val="18"/>
        </w:rPr>
        <w:t xml:space="preserve">              ${t.type === "error" ? "bg-red-50 border-red-200" : ""}</w:t>
        <w:br/>
      </w:r>
      <w:r>
        <w:rPr>
          <w:rFonts w:ascii="Courier New" w:hAnsi="Courier New" w:eastAsia="Courier New"/>
          <w:sz w:val="18"/>
        </w:rPr>
        <w:t xml:space="preserve">              ${t.type === "info" ? "bg-white border-slate-200" : ""}`}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{t.title &amp;&amp; &lt;div className="font-semibold text-sm mb-1"&gt;{t.title}&lt;/div&gt;}</w:t>
        <w:br/>
      </w:r>
      <w:r>
        <w:rPr>
          <w:rFonts w:ascii="Courier New" w:hAnsi="Courier New" w:eastAsia="Courier New"/>
          <w:sz w:val="18"/>
        </w:rPr>
        <w:t xml:space="preserve">            &lt;div className="text-sm text-slate-800"&gt;{t.message}&lt;/div&gt;</w:t>
        <w:br/>
      </w:r>
      <w:r>
        <w:rPr>
          <w:rFonts w:ascii="Courier New" w:hAnsi="Courier New" w:eastAsia="Courier New"/>
          <w:sz w:val="18"/>
        </w:rPr>
        <w:t xml:space="preserve">            &lt;div className="flex justify-end mt-2"&gt;</w:t>
        <w:br/>
      </w:r>
      <w:r>
        <w:rPr>
          <w:rFonts w:ascii="Courier New" w:hAnsi="Courier New" w:eastAsia="Courier New"/>
          <w:sz w:val="18"/>
        </w:rPr>
        <w:t xml:space="preserve">              &lt;button</w:t>
        <w:br/>
      </w:r>
      <w:r>
        <w:rPr>
          <w:rFonts w:ascii="Courier New" w:hAnsi="Courier New" w:eastAsia="Courier New"/>
          <w:sz w:val="18"/>
        </w:rPr>
        <w:t xml:space="preserve">                onClick={() =&gt; dismissToast(t.id)}</w:t>
        <w:br/>
      </w:r>
      <w:r>
        <w:rPr>
          <w:rFonts w:ascii="Courier New" w:hAnsi="Courier New" w:eastAsia="Courier New"/>
          <w:sz w:val="18"/>
        </w:rPr>
        <w:t xml:space="preserve">                className="text-xs text-slate-500 hover:underline"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Dismiss</w:t>
        <w:br/>
      </w:r>
      <w:r>
        <w:rPr>
          <w:rFonts w:ascii="Courier New" w:hAnsi="Courier New" w:eastAsia="Courier New"/>
          <w:sz w:val="18"/>
        </w:rPr>
        <w:t xml:space="preserve">              &lt;/button&gt;</w:t>
        <w:br/>
      </w:r>
      <w:r>
        <w:rPr>
          <w:rFonts w:ascii="Courier New" w:hAnsi="Courier New" w:eastAsia="Courier New"/>
          <w:sz w:val="18"/>
        </w:rPr>
        <w:t xml:space="preserve">            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))}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&lt;/ToastContext.Provider&gt;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apps/web/shared/components/ui/Button.tsx</w:t>
      </w:r>
    </w:p>
    <w:p>
      <w:r>
        <w:rPr>
          <w:rFonts w:ascii="Courier New" w:hAnsi="Courier New" w:eastAsia="Courier New"/>
          <w:sz w:val="18"/>
        </w:rPr>
        <w:t>//components/ui/Button.tsx</w:t>
        <w:br/>
      </w:r>
      <w:r>
        <w:rPr>
          <w:rFonts w:ascii="Courier New" w:hAnsi="Courier New" w:eastAsia="Courier New"/>
          <w:sz w:val="18"/>
        </w:rPr>
        <w:t>/* eslint-disable react/prop-types */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 from "react";</w:t>
        <w:br/>
      </w:r>
      <w:r>
        <w:rPr>
          <w:rFonts w:ascii="Courier New" w:hAnsi="Courier New" w:eastAsia="Courier New"/>
          <w:sz w:val="18"/>
        </w:rPr>
        <w:t>import clsx from "clsx";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ButtonProps = React.ButtonHTMLAttributes&lt;HTMLButtonElement&gt; &amp; {</w:t>
        <w:br/>
      </w:r>
      <w:r>
        <w:rPr>
          <w:rFonts w:ascii="Courier New" w:hAnsi="Courier New" w:eastAsia="Courier New"/>
          <w:sz w:val="18"/>
        </w:rPr>
        <w:t xml:space="preserve">  variant?: "primary" | "ghost" | "outline";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Button({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 xml:space="preserve">  className,</w:t>
        <w:br/>
      </w:r>
      <w:r>
        <w:rPr>
          <w:rFonts w:ascii="Courier New" w:hAnsi="Courier New" w:eastAsia="Courier New"/>
          <w:sz w:val="18"/>
        </w:rPr>
        <w:t xml:space="preserve">  variant = "primary",</w:t>
        <w:br/>
      </w:r>
      <w:r>
        <w:rPr>
          <w:rFonts w:ascii="Courier New" w:hAnsi="Courier New" w:eastAsia="Courier New"/>
          <w:sz w:val="18"/>
        </w:rPr>
        <w:t xml:space="preserve">  ...props</w:t>
        <w:br/>
      </w:r>
      <w:r>
        <w:rPr>
          <w:rFonts w:ascii="Courier New" w:hAnsi="Courier New" w:eastAsia="Courier New"/>
          <w:sz w:val="18"/>
        </w:rPr>
        <w:t>}: ButtonProps) {</w:t>
        <w:br/>
      </w:r>
      <w:r>
        <w:rPr>
          <w:rFonts w:ascii="Courier New" w:hAnsi="Courier New" w:eastAsia="Courier New"/>
          <w:sz w:val="18"/>
        </w:rPr>
        <w:t xml:space="preserve">  const base =</w:t>
        <w:br/>
      </w:r>
      <w:r>
        <w:rPr>
          <w:rFonts w:ascii="Courier New" w:hAnsi="Courier New" w:eastAsia="Courier New"/>
          <w:sz w:val="18"/>
        </w:rPr>
        <w:t xml:space="preserve">    "px-4 py-2 text-sm rounded-md transition font-medium disabled:opacity-50 disabled:cursor-not-allowed";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variants = {</w:t>
        <w:br/>
      </w:r>
      <w:r>
        <w:rPr>
          <w:rFonts w:ascii="Courier New" w:hAnsi="Courier New" w:eastAsia="Courier New"/>
          <w:sz w:val="18"/>
        </w:rPr>
        <w:t xml:space="preserve">    primary: "bg-blue-600 text-white hover:bg-blue-700",</w:t>
        <w:br/>
      </w:r>
      <w:r>
        <w:rPr>
          <w:rFonts w:ascii="Courier New" w:hAnsi="Courier New" w:eastAsia="Courier New"/>
          <w:sz w:val="18"/>
        </w:rPr>
        <w:t xml:space="preserve">    ghost: "text-[var(--text-secondary)] hover:bg-[var(--bg-secondary)]",</w:t>
        <w:br/>
      </w:r>
      <w:r>
        <w:rPr>
          <w:rFonts w:ascii="Courier New" w:hAnsi="Courier New" w:eastAsia="Courier New"/>
          <w:sz w:val="18"/>
        </w:rPr>
        <w:t xml:space="preserve">    outline: "border border-[var(--border-color)] hover:bg-[var(--bg-secondary)]",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&lt;button className={clsx(base, variants[variant], className)} {...props}&gt;</w:t>
        <w:br/>
      </w:r>
      <w:r>
        <w:rPr>
          <w:rFonts w:ascii="Courier New" w:hAnsi="Courier New" w:eastAsia="Courier New"/>
          <w:sz w:val="18"/>
        </w:rPr>
        <w:t xml:space="preserve">      {children}</w:t>
        <w:br/>
      </w:r>
      <w:r>
        <w:rPr>
          <w:rFonts w:ascii="Courier New" w:hAnsi="Courier New" w:eastAsia="Courier New"/>
          <w:sz w:val="18"/>
        </w:rPr>
        <w:t xml:space="preserve">    &lt;/button&gt;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apps/web/shared/components/ui/Modal.tsx</w:t>
      </w:r>
    </w:p>
    <w:p>
      <w:r>
        <w:rPr>
          <w:rFonts w:ascii="Courier New" w:hAnsi="Courier New" w:eastAsia="Courier New"/>
          <w:sz w:val="18"/>
        </w:rPr>
        <w:t>// apps/web/shared/components/ui/Modal.tsx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React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ModalProps = {</w:t>
        <w:br/>
      </w:r>
      <w:r>
        <w:rPr>
          <w:rFonts w:ascii="Courier New" w:hAnsi="Courier New" w:eastAsia="Courier New"/>
          <w:sz w:val="18"/>
        </w:rPr>
        <w:t xml:space="preserve">  isOpen: boolean;</w:t>
        <w:br/>
      </w:r>
      <w:r>
        <w:rPr>
          <w:rFonts w:ascii="Courier New" w:hAnsi="Courier New" w:eastAsia="Courier New"/>
          <w:sz w:val="18"/>
        </w:rPr>
        <w:t xml:space="preserve">  title?: string;</w:t>
        <w:br/>
      </w:r>
      <w:r>
        <w:rPr>
          <w:rFonts w:ascii="Courier New" w:hAnsi="Courier New" w:eastAsia="Courier New"/>
          <w:sz w:val="18"/>
        </w:rPr>
        <w:t xml:space="preserve">  children?: React.ReactNode;</w:t>
        <w:br/>
      </w:r>
      <w:r>
        <w:rPr>
          <w:rFonts w:ascii="Courier New" w:hAnsi="Courier New" w:eastAsia="Courier New"/>
          <w:sz w:val="18"/>
        </w:rPr>
        <w:t xml:space="preserve">  onClose: () =&gt; void;</w:t>
        <w:br/>
      </w:r>
      <w:r>
        <w:rPr>
          <w:rFonts w:ascii="Courier New" w:hAnsi="Courier New" w:eastAsia="Courier New"/>
          <w:sz w:val="18"/>
        </w:rPr>
        <w:t xml:space="preserve">  onConfirm?: () =&gt; Promise&lt;void&gt; | void;</w:t>
        <w:br/>
      </w:r>
      <w:r>
        <w:rPr>
          <w:rFonts w:ascii="Courier New" w:hAnsi="Courier New" w:eastAsia="Courier New"/>
          <w:sz w:val="18"/>
        </w:rPr>
        <w:t xml:space="preserve">  confirmLabel?: string;</w:t>
        <w:br/>
      </w:r>
      <w:r>
        <w:rPr>
          <w:rFonts w:ascii="Courier New" w:hAnsi="Courier New" w:eastAsia="Courier New"/>
          <w:sz w:val="18"/>
        </w:rPr>
        <w:t xml:space="preserve">  cancelLabel?: string;</w:t>
        <w:br/>
      </w:r>
      <w:r>
        <w:rPr>
          <w:rFonts w:ascii="Courier New" w:hAnsi="Courier New" w:eastAsia="Courier New"/>
          <w:sz w:val="18"/>
        </w:rPr>
        <w:t xml:space="preserve">  confirmLoading?: boolean;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Modal({</w:t>
        <w:br/>
      </w:r>
      <w:r>
        <w:rPr>
          <w:rFonts w:ascii="Courier New" w:hAnsi="Courier New" w:eastAsia="Courier New"/>
          <w:sz w:val="18"/>
        </w:rPr>
        <w:t xml:space="preserve">  isOpen,</w:t>
        <w:br/>
      </w:r>
      <w:r>
        <w:rPr>
          <w:rFonts w:ascii="Courier New" w:hAnsi="Courier New" w:eastAsia="Courier New"/>
          <w:sz w:val="18"/>
        </w:rPr>
        <w:t xml:space="preserve">  title,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 xml:space="preserve">  onClose,</w:t>
        <w:br/>
      </w:r>
      <w:r>
        <w:rPr>
          <w:rFonts w:ascii="Courier New" w:hAnsi="Courier New" w:eastAsia="Courier New"/>
          <w:sz w:val="18"/>
        </w:rPr>
        <w:t xml:space="preserve">  onConfirm,</w:t>
        <w:br/>
      </w:r>
      <w:r>
        <w:rPr>
          <w:rFonts w:ascii="Courier New" w:hAnsi="Courier New" w:eastAsia="Courier New"/>
          <w:sz w:val="18"/>
        </w:rPr>
        <w:t xml:space="preserve">  confirmLabel = "Confirm",</w:t>
        <w:br/>
      </w:r>
      <w:r>
        <w:rPr>
          <w:rFonts w:ascii="Courier New" w:hAnsi="Courier New" w:eastAsia="Courier New"/>
          <w:sz w:val="18"/>
        </w:rPr>
        <w:t xml:space="preserve">  cancelLabel = "Cancel",</w:t>
        <w:br/>
      </w:r>
      <w:r>
        <w:rPr>
          <w:rFonts w:ascii="Courier New" w:hAnsi="Courier New" w:eastAsia="Courier New"/>
          <w:sz w:val="18"/>
        </w:rPr>
        <w:t xml:space="preserve">  confirmLoading = false,</w:t>
        <w:br/>
      </w:r>
      <w:r>
        <w:rPr>
          <w:rFonts w:ascii="Courier New" w:hAnsi="Courier New" w:eastAsia="Courier New"/>
          <w:sz w:val="18"/>
        </w:rPr>
        <w:t>}: ModalProps) {</w:t>
        <w:br/>
      </w:r>
      <w:r>
        <w:rPr>
          <w:rFonts w:ascii="Courier New" w:hAnsi="Courier New" w:eastAsia="Courier New"/>
          <w:sz w:val="18"/>
        </w:rPr>
        <w:t xml:space="preserve">  if (!isOpen)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&lt;div</w:t>
        <w:br/>
      </w:r>
      <w:r>
        <w:rPr>
          <w:rFonts w:ascii="Courier New" w:hAnsi="Courier New" w:eastAsia="Courier New"/>
          <w:sz w:val="18"/>
        </w:rPr>
        <w:t xml:space="preserve">      className="fixed inset-0 z-50 flex items-center justify-center bg-black/40"</w:t>
        <w:br/>
      </w:r>
      <w:r>
        <w:rPr>
          <w:rFonts w:ascii="Courier New" w:hAnsi="Courier New" w:eastAsia="Courier New"/>
          <w:sz w:val="18"/>
        </w:rPr>
        <w:t xml:space="preserve">      role="dialog"</w:t>
        <w:br/>
      </w:r>
      <w:r>
        <w:rPr>
          <w:rFonts w:ascii="Courier New" w:hAnsi="Courier New" w:eastAsia="Courier New"/>
          <w:sz w:val="18"/>
        </w:rPr>
        <w:t xml:space="preserve">      aria-modal="true"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&lt;div className="bg-white rounded-md shadow-lg w-full max-w-lg p-6"&gt;</w:t>
        <w:br/>
      </w:r>
      <w:r>
        <w:rPr>
          <w:rFonts w:ascii="Courier New" w:hAnsi="Courier New" w:eastAsia="Courier New"/>
          <w:sz w:val="18"/>
        </w:rPr>
        <w:t xml:space="preserve">        &lt;div className="flex items-start justify-between gap-4"&gt;</w:t>
        <w:br/>
      </w:r>
      <w:r>
        <w:rPr>
          <w:rFonts w:ascii="Courier New" w:hAnsi="Courier New" w:eastAsia="Courier New"/>
          <w:sz w:val="18"/>
        </w:rPr>
        <w:t xml:space="preserve">          &lt;div&gt;</w:t>
        <w:br/>
      </w:r>
      <w:r>
        <w:rPr>
          <w:rFonts w:ascii="Courier New" w:hAnsi="Courier New" w:eastAsia="Courier New"/>
          <w:sz w:val="18"/>
        </w:rPr>
        <w:t xml:space="preserve">            {title &amp;&amp; &lt;h3 className="text-lg font-semibold"&gt;{title}&lt;/h3&gt;}</w:t>
        <w:br/>
      </w:r>
      <w:r>
        <w:rPr>
          <w:rFonts w:ascii="Courier New" w:hAnsi="Courier New" w:eastAsia="Courier New"/>
          <w:sz w:val="18"/>
        </w:rPr>
        <w:t xml:space="preserve">            &lt;div className="mt-2 text-sm text-slate-600"&gt;{children}&lt;/div&gt;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&lt;button aria-label="close" onClick={onClose} className="text-slate-400 hover:text-slate-600"&gt;</w:t>
        <w:br/>
      </w:r>
      <w:r>
        <w:rPr>
          <w:rFonts w:ascii="Courier New" w:hAnsi="Courier New" w:eastAsia="Courier New"/>
          <w:sz w:val="18"/>
        </w:rPr>
        <w:t xml:space="preserve">            ✕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className="mt-6 flex justify-end gap-3"&gt;</w:t>
        <w:br/>
      </w:r>
      <w:r>
        <w:rPr>
          <w:rFonts w:ascii="Courier New" w:hAnsi="Courier New" w:eastAsia="Courier New"/>
          <w:sz w:val="18"/>
        </w:rPr>
        <w:t xml:space="preserve">          &lt;button</w:t>
        <w:br/>
      </w:r>
      <w:r>
        <w:rPr>
          <w:rFonts w:ascii="Courier New" w:hAnsi="Courier New" w:eastAsia="Courier New"/>
          <w:sz w:val="18"/>
        </w:rPr>
        <w:t xml:space="preserve">            className="px-3 py-2 rounded-md bg-white border hover:bg-slate-50"</w:t>
        <w:br/>
      </w:r>
      <w:r>
        <w:rPr>
          <w:rFonts w:ascii="Courier New" w:hAnsi="Courier New" w:eastAsia="Courier New"/>
          <w:sz w:val="18"/>
        </w:rPr>
        <w:t xml:space="preserve">            onClick={onClose}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{cancelLabel}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  &lt;button</w:t>
        <w:br/>
      </w:r>
      <w:r>
        <w:rPr>
          <w:rFonts w:ascii="Courier New" w:hAnsi="Courier New" w:eastAsia="Courier New"/>
          <w:sz w:val="18"/>
        </w:rPr>
        <w:t xml:space="preserve">            onClick={() =&gt; onConfirm &amp;&amp; onConfirm()}</w:t>
        <w:br/>
      </w:r>
      <w:r>
        <w:rPr>
          <w:rFonts w:ascii="Courier New" w:hAnsi="Courier New" w:eastAsia="Courier New"/>
          <w:sz w:val="18"/>
        </w:rPr>
        <w:t xml:space="preserve">            className="px-4 py-2 rounded-md bg-red-600 text-white hover:bg-red-700 disabled:opacity-60"</w:t>
        <w:br/>
      </w:r>
      <w:r>
        <w:rPr>
          <w:rFonts w:ascii="Courier New" w:hAnsi="Courier New" w:eastAsia="Courier New"/>
          <w:sz w:val="18"/>
        </w:rPr>
        <w:t xml:space="preserve">            disabled={confirmLoading}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{confirmLoading ? "Please wait…" : confirmLabel}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&lt;/div&gt;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apps/web/shared/hooks/useTheme.tsx</w:t>
      </w:r>
    </w:p>
    <w:p>
      <w:r>
        <w:rPr>
          <w:rFonts w:ascii="Courier New" w:hAnsi="Courier New" w:eastAsia="Courier New"/>
          <w:sz w:val="18"/>
        </w:rPr>
        <w:t>// apps/web/app/components/Sidebar.tsx</w:t>
        <w:br/>
      </w:r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Link from "next/link";</w:t>
        <w:br/>
      </w:r>
      <w:r>
        <w:rPr>
          <w:rFonts w:ascii="Courier New" w:hAnsi="Courier New" w:eastAsia="Courier New"/>
          <w:sz w:val="18"/>
        </w:rPr>
        <w:t>import { usePathname } from "next/navigation";</w:t>
        <w:br/>
      </w:r>
      <w:r>
        <w:rPr>
          <w:rFonts w:ascii="Courier New" w:hAnsi="Courier New" w:eastAsia="Courier New"/>
          <w:sz w:val="18"/>
        </w:rPr>
        <w:t>import { useEffect, useState } from "react";</w:t>
        <w:br/>
      </w:r>
      <w:r>
        <w:rPr>
          <w:rFonts w:ascii="Courier New" w:hAnsi="Courier New" w:eastAsia="Courier New"/>
          <w:sz w:val="18"/>
        </w:rPr>
        <w:t>import { siteNav } from "../../../../packages/config/siteNav";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function Sidebar() {</w:t>
        <w:br/>
      </w:r>
      <w:r>
        <w:rPr>
          <w:rFonts w:ascii="Courier New" w:hAnsi="Courier New" w:eastAsia="Courier New"/>
          <w:sz w:val="18"/>
        </w:rPr>
        <w:t xml:space="preserve">  const pathname = usePathname();</w:t>
        <w:br/>
      </w:r>
      <w:r>
        <w:rPr>
          <w:rFonts w:ascii="Courier New" w:hAnsi="Courier New" w:eastAsia="Courier New"/>
          <w:sz w:val="18"/>
        </w:rPr>
        <w:t xml:space="preserve">  const dashboardNav = siteNav</w:t>
        <w:br/>
      </w:r>
      <w:r>
        <w:rPr>
          <w:rFonts w:ascii="Courier New" w:hAnsi="Courier New" w:eastAsia="Courier New"/>
          <w:sz w:val="18"/>
        </w:rPr>
        <w:t xml:space="preserve">    .filter((n) =&gt; n.group === "dashboard" &amp;&amp; n.visible)</w:t>
        <w:br/>
      </w:r>
      <w:r>
        <w:rPr>
          <w:rFonts w:ascii="Courier New" w:hAnsi="Courier New" w:eastAsia="Courier New"/>
          <w:sz w:val="18"/>
        </w:rPr>
        <w:t xml:space="preserve">    .sort((a, b) =&gt; (a.order ?? 0) - (b.order ?? 0));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[collapsed, setCollapsed] = useState&lt;boolean&gt;(()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if (typeof window === "undefined") return false;</w:t>
        <w:br/>
      </w:r>
      <w:r>
        <w:rPr>
          <w:rFonts w:ascii="Courier New" w:hAnsi="Courier New" w:eastAsia="Courier New"/>
          <w:sz w:val="18"/>
        </w:rPr>
        <w:t xml:space="preserve">      const raw = localStorage.getItem("ui.sidebarCollapsed");</w:t>
        <w:br/>
      </w:r>
      <w:r>
        <w:rPr>
          <w:rFonts w:ascii="Courier New" w:hAnsi="Courier New" w:eastAsia="Courier New"/>
          <w:sz w:val="18"/>
        </w:rPr>
        <w:t xml:space="preserve">      return raw === "true";</w:t>
        <w:br/>
      </w:r>
      <w:r>
        <w:rPr>
          <w:rFonts w:ascii="Courier New" w:hAnsi="Courier New" w:eastAsia="Courier New"/>
          <w:sz w:val="18"/>
        </w:rPr>
        <w:t xml:space="preserve">    } catch {</w:t>
        <w:br/>
      </w:r>
      <w:r>
        <w:rPr>
          <w:rFonts w:ascii="Courier New" w:hAnsi="Courier New" w:eastAsia="Courier New"/>
          <w:sz w:val="18"/>
        </w:rPr>
        <w:t xml:space="preserve">      return false;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useEffect(() =&gt; {</w:t>
        <w:br/>
      </w:r>
      <w:r>
        <w:rPr>
          <w:rFonts w:ascii="Courier New" w:hAnsi="Courier New" w:eastAsia="Courier New"/>
          <w:sz w:val="18"/>
        </w:rPr>
        <w:t xml:space="preserve">    try {</w:t>
        <w:br/>
      </w:r>
      <w:r>
        <w:rPr>
          <w:rFonts w:ascii="Courier New" w:hAnsi="Courier New" w:eastAsia="Courier New"/>
          <w:sz w:val="18"/>
        </w:rPr>
        <w:t xml:space="preserve">      localStorage.setItem("ui.sidebarCollapsed", String(collapsed));</w:t>
        <w:br/>
      </w:r>
      <w:r>
        <w:rPr>
          <w:rFonts w:ascii="Courier New" w:hAnsi="Courier New" w:eastAsia="Courier New"/>
          <w:sz w:val="18"/>
        </w:rPr>
        <w:t xml:space="preserve">    } catch {</w:t>
        <w:br/>
      </w:r>
      <w:r>
        <w:rPr>
          <w:rFonts w:ascii="Courier New" w:hAnsi="Courier New" w:eastAsia="Courier New"/>
          <w:sz w:val="18"/>
        </w:rPr>
        <w:t xml:space="preserve">      // Ignore write errors (e.g. storage full or disabled)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 [collapsed]);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&lt;aside</w:t>
        <w:br/>
      </w:r>
      <w:r>
        <w:rPr>
          <w:rFonts w:ascii="Courier New" w:hAnsi="Courier New" w:eastAsia="Courier New"/>
          <w:sz w:val="18"/>
        </w:rPr>
        <w:t xml:space="preserve">      className={`bg-white border-r transition-all duration-200 ease-in-out ${</w:t>
        <w:br/>
      </w:r>
      <w:r>
        <w:rPr>
          <w:rFonts w:ascii="Courier New" w:hAnsi="Courier New" w:eastAsia="Courier New"/>
          <w:sz w:val="18"/>
        </w:rPr>
        <w:t xml:space="preserve">        collapsed ? "w-20" : "w-64"</w:t>
        <w:br/>
      </w:r>
      <w:r>
        <w:rPr>
          <w:rFonts w:ascii="Courier New" w:hAnsi="Courier New" w:eastAsia="Courier New"/>
          <w:sz w:val="18"/>
        </w:rPr>
        <w:t xml:space="preserve">      }`}</w:t>
        <w:br/>
      </w:r>
      <w:r>
        <w:rPr>
          <w:rFonts w:ascii="Courier New" w:hAnsi="Courier New" w:eastAsia="Courier New"/>
          <w:sz w:val="18"/>
        </w:rPr>
        <w:t xml:space="preserve">      aria-label="Sidebar"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&lt;div className="h-full flex flex-col"&gt;</w:t>
        <w:br/>
      </w:r>
      <w:r>
        <w:rPr>
          <w:rFonts w:ascii="Courier New" w:hAnsi="Courier New" w:eastAsia="Courier New"/>
          <w:sz w:val="18"/>
        </w:rPr>
        <w:t xml:space="preserve">        &lt;div className="flex items-center gap-3 p-4"&gt;</w:t>
        <w:br/>
      </w:r>
      <w:r>
        <w:rPr>
          <w:rFonts w:ascii="Courier New" w:hAnsi="Courier New" w:eastAsia="Courier New"/>
          <w:sz w:val="18"/>
        </w:rPr>
        <w:t xml:space="preserve">          &lt;div className="flex-1"&gt;</w:t>
        <w:br/>
      </w:r>
      <w:r>
        <w:rPr>
          <w:rFonts w:ascii="Courier New" w:hAnsi="Courier New" w:eastAsia="Courier New"/>
          <w:sz w:val="18"/>
        </w:rPr>
        <w:t xml:space="preserve">            {!collapsed ? &lt;div className="text-lg font-semibold"&gt;Planner&lt;/div&gt; : &lt;div className="text-lg"&gt;P&lt;/div&gt;}</w:t>
        <w:br/>
      </w:r>
      <w:r>
        <w:rPr>
          <w:rFonts w:ascii="Courier New" w:hAnsi="Courier New" w:eastAsia="Courier New"/>
          <w:sz w:val="18"/>
        </w:rPr>
        <w:t xml:space="preserve">          &lt;/div&gt;</w:t>
        <w:br/>
      </w:r>
      <w:r>
        <w:rPr>
          <w:rFonts w:ascii="Courier New" w:hAnsi="Courier New" w:eastAsia="Courier New"/>
          <w:sz w:val="18"/>
        </w:rPr>
        <w:t xml:space="preserve">          &lt;button</w:t>
        <w:br/>
      </w:r>
      <w:r>
        <w:rPr>
          <w:rFonts w:ascii="Courier New" w:hAnsi="Courier New" w:eastAsia="Courier New"/>
          <w:sz w:val="18"/>
        </w:rPr>
        <w:t xml:space="preserve">            onClick={() =&gt; setCollapsed((s) =&gt; !s)}</w:t>
        <w:br/>
      </w:r>
      <w:r>
        <w:rPr>
          <w:rFonts w:ascii="Courier New" w:hAnsi="Courier New" w:eastAsia="Courier New"/>
          <w:sz w:val="18"/>
        </w:rPr>
        <w:t xml:space="preserve">            className="p-2 rounded hover:bg-gray-100"</w:t>
        <w:br/>
      </w:r>
      <w:r>
        <w:rPr>
          <w:rFonts w:ascii="Courier New" w:hAnsi="Courier New" w:eastAsia="Courier New"/>
          <w:sz w:val="18"/>
        </w:rPr>
        <w:t xml:space="preserve">            aria-label="Toggle sidebar"</w:t>
        <w:br/>
      </w:r>
      <w:r>
        <w:rPr>
          <w:rFonts w:ascii="Courier New" w:hAnsi="Courier New" w:eastAsia="Courier New"/>
          <w:sz w:val="18"/>
        </w:rPr>
        <w:t xml:space="preserve">            title={collapsed ? "Expand" : "Collapse"}</w:t>
        <w:br/>
      </w:r>
      <w:r>
        <w:rPr>
          <w:rFonts w:ascii="Courier New" w:hAnsi="Courier New" w:eastAsia="Courier New"/>
          <w:sz w:val="18"/>
        </w:rPr>
        <w:t xml:space="preserve">          &gt;</w:t>
        <w:br/>
      </w:r>
      <w:r>
        <w:rPr>
          <w:rFonts w:ascii="Courier New" w:hAnsi="Courier New" w:eastAsia="Courier New"/>
          <w:sz w:val="18"/>
        </w:rPr>
        <w:t xml:space="preserve">            {collapsed ? "→" : "←"}</w:t>
        <w:br/>
      </w:r>
      <w:r>
        <w:rPr>
          <w:rFonts w:ascii="Courier New" w:hAnsi="Courier New" w:eastAsia="Courier New"/>
          <w:sz w:val="18"/>
        </w:rPr>
        <w:t xml:space="preserve">          &lt;/button&gt;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&lt;nav className="flex-1 px-1 py-2 overflow-auto"&gt;</w:t>
        <w:br/>
      </w:r>
      <w:r>
        <w:rPr>
          <w:rFonts w:ascii="Courier New" w:hAnsi="Courier New" w:eastAsia="Courier New"/>
          <w:sz w:val="18"/>
        </w:rPr>
        <w:t xml:space="preserve">          {dashboardNav.map((item) =&gt; {</w:t>
        <w:br/>
      </w:r>
      <w:r>
        <w:rPr>
          <w:rFonts w:ascii="Courier New" w:hAnsi="Courier New" w:eastAsia="Courier New"/>
          <w:sz w:val="18"/>
        </w:rPr>
        <w:t xml:space="preserve">            const active = pathname === item.path;</w:t>
        <w:br/>
      </w:r>
      <w:r>
        <w:rPr>
          <w:rFonts w:ascii="Courier New" w:hAnsi="Courier New" w:eastAsia="Courier New"/>
          <w:sz w:val="18"/>
        </w:rPr>
        <w:t xml:space="preserve">            return (</w:t>
        <w:br/>
      </w:r>
      <w:r>
        <w:rPr>
          <w:rFonts w:ascii="Courier New" w:hAnsi="Courier New" w:eastAsia="Courier New"/>
          <w:sz w:val="18"/>
        </w:rPr>
        <w:t xml:space="preserve">              &lt;Link</w:t>
        <w:br/>
      </w:r>
      <w:r>
        <w:rPr>
          <w:rFonts w:ascii="Courier New" w:hAnsi="Courier New" w:eastAsia="Courier New"/>
          <w:sz w:val="18"/>
        </w:rPr>
        <w:t xml:space="preserve">                key={item.id}</w:t>
        <w:br/>
      </w:r>
      <w:r>
        <w:rPr>
          <w:rFonts w:ascii="Courier New" w:hAnsi="Courier New" w:eastAsia="Courier New"/>
          <w:sz w:val="18"/>
        </w:rPr>
        <w:t xml:space="preserve">                href={item.path}</w:t>
        <w:br/>
      </w:r>
      <w:r>
        <w:rPr>
          <w:rFonts w:ascii="Courier New" w:hAnsi="Courier New" w:eastAsia="Courier New"/>
          <w:sz w:val="18"/>
        </w:rPr>
        <w:t xml:space="preserve">                className={`flex items-center gap-3 px-3 py-2 rounded-md my-1 mx-2 ${</w:t>
        <w:br/>
      </w:r>
      <w:r>
        <w:rPr>
          <w:rFonts w:ascii="Courier New" w:hAnsi="Courier New" w:eastAsia="Courier New"/>
          <w:sz w:val="18"/>
        </w:rPr>
        <w:t xml:space="preserve">                  active ? "bg-slate-100" : "hover:bg-slate-50"</w:t>
        <w:br/>
      </w:r>
      <w:r>
        <w:rPr>
          <w:rFonts w:ascii="Courier New" w:hAnsi="Courier New" w:eastAsia="Courier New"/>
          <w:sz w:val="18"/>
        </w:rPr>
        <w:t xml:space="preserve">                }`}</w:t>
        <w:br/>
      </w:r>
      <w:r>
        <w:rPr>
          <w:rFonts w:ascii="Courier New" w:hAnsi="Courier New" w:eastAsia="Courier New"/>
          <w:sz w:val="18"/>
        </w:rPr>
        <w:t xml:space="preserve">              &gt;</w:t>
        <w:br/>
      </w:r>
      <w:r>
        <w:rPr>
          <w:rFonts w:ascii="Courier New" w:hAnsi="Courier New" w:eastAsia="Courier New"/>
          <w:sz w:val="18"/>
        </w:rPr>
        <w:t xml:space="preserve">                {/* simple icon placeholder */}</w:t>
        <w:br/>
      </w:r>
      <w:r>
        <w:rPr>
          <w:rFonts w:ascii="Courier New" w:hAnsi="Courier New" w:eastAsia="Courier New"/>
          <w:sz w:val="18"/>
        </w:rPr>
        <w:t xml:space="preserve">                &lt;div className="w-6 text-center"&gt;{item.label[0]}&lt;/div&gt;</w:t>
        <w:br/>
      </w:r>
      <w:r>
        <w:rPr>
          <w:rFonts w:ascii="Courier New" w:hAnsi="Courier New" w:eastAsia="Courier New"/>
          <w:sz w:val="18"/>
        </w:rPr>
        <w:t xml:space="preserve">                {!collapsed &amp;&amp; &lt;div className="flex-1"&gt;{item.label}&lt;/div&gt;}</w:t>
        <w:br/>
      </w:r>
      <w:r>
        <w:rPr>
          <w:rFonts w:ascii="Courier New" w:hAnsi="Courier New" w:eastAsia="Courier New"/>
          <w:sz w:val="18"/>
        </w:rPr>
        <w:t xml:space="preserve">              &lt;/Link&gt;</w:t>
        <w:br/>
      </w:r>
      <w:r>
        <w:rPr>
          <w:rFonts w:ascii="Courier New" w:hAnsi="Courier New" w:eastAsia="Courier New"/>
          <w:sz w:val="18"/>
        </w:rPr>
        <w:t xml:space="preserve">            );</w:t>
        <w:br/>
      </w:r>
      <w:r>
        <w:rPr>
          <w:rFonts w:ascii="Courier New" w:hAnsi="Courier New" w:eastAsia="Courier New"/>
          <w:sz w:val="18"/>
        </w:rPr>
        <w:t xml:space="preserve">          })}</w:t>
        <w:br/>
      </w:r>
      <w:r>
        <w:rPr>
          <w:rFonts w:ascii="Courier New" w:hAnsi="Courier New" w:eastAsia="Courier New"/>
          <w:sz w:val="18"/>
        </w:rPr>
        <w:t xml:space="preserve">        &lt;/nav&gt;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&lt;div className="p-4 border-t"&gt;</w:t>
        <w:br/>
      </w:r>
      <w:r>
        <w:rPr>
          <w:rFonts w:ascii="Courier New" w:hAnsi="Courier New" w:eastAsia="Courier New"/>
          <w:sz w:val="18"/>
        </w:rPr>
        <w:t xml:space="preserve">          {!collapsed ? &lt;div className="text-xs text-slate-500"&gt;v1.0.0&lt;/div&gt; : &lt;div className="text-xs"&gt;v1&lt;/div&gt;}</w:t>
        <w:br/>
      </w:r>
      <w:r>
        <w:rPr>
          <w:rFonts w:ascii="Courier New" w:hAnsi="Courier New" w:eastAsia="Courier New"/>
          <w:sz w:val="18"/>
        </w:rPr>
        <w:t xml:space="preserve">        &lt;/div&gt;</w:t>
        <w:br/>
      </w:r>
      <w:r>
        <w:rPr>
          <w:rFonts w:ascii="Courier New" w:hAnsi="Courier New" w:eastAsia="Courier New"/>
          <w:sz w:val="18"/>
        </w:rPr>
        <w:t xml:space="preserve">      &lt;/div&gt;</w:t>
        <w:br/>
      </w:r>
      <w:r>
        <w:rPr>
          <w:rFonts w:ascii="Courier New" w:hAnsi="Courier New" w:eastAsia="Courier New"/>
          <w:sz w:val="18"/>
        </w:rPr>
        <w:t xml:space="preserve">    &lt;/aside&gt;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apps/web/shared/index.ts</w:t>
      </w:r>
    </w:p>
    <w:p>
      <w:r>
        <w:rPr>
          <w:rFonts w:ascii="Courier New" w:hAnsi="Courier New" w:eastAsia="Courier New"/>
          <w:sz w:val="18"/>
        </w:rPr>
        <w:t>// Shared UI</w:t>
        <w:br/>
      </w:r>
      <w:r>
        <w:rPr>
          <w:rFonts w:ascii="Courier New" w:hAnsi="Courier New" w:eastAsia="Courier New"/>
          <w:sz w:val="18"/>
        </w:rPr>
        <w:t>export { default as Button } from "./components/ui/Button";</w:t>
        <w:br/>
      </w:r>
      <w:r>
        <w:rPr>
          <w:rFonts w:ascii="Courier New" w:hAnsi="Courier New" w:eastAsia="Courier New"/>
          <w:sz w:val="18"/>
        </w:rPr>
        <w:t>export { default as Modal } from "./components/ui/Modal";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Shared Layout Components</w:t>
        <w:br/>
      </w:r>
      <w:r>
        <w:rPr>
          <w:rFonts w:ascii="Courier New" w:hAnsi="Courier New" w:eastAsia="Courier New"/>
          <w:sz w:val="18"/>
        </w:rPr>
        <w:t>export { default as Sidebar } from "./components/Sidebar";</w:t>
        <w:br/>
      </w:r>
      <w:r>
        <w:rPr>
          <w:rFonts w:ascii="Courier New" w:hAnsi="Courier New" w:eastAsia="Courier New"/>
          <w:sz w:val="18"/>
        </w:rPr>
        <w:t>export { default as Header } from "./components/Header";</w:t>
        <w:br/>
      </w:r>
      <w:r>
        <w:rPr>
          <w:rFonts w:ascii="Courier New" w:hAnsi="Courier New" w:eastAsia="Courier New"/>
          <w:sz w:val="18"/>
        </w:rPr>
        <w:t>export { default as Footer } from "./components/Footer";</w:t>
        <w:br/>
      </w:r>
      <w:r>
        <w:rPr>
          <w:rFonts w:ascii="Courier New" w:hAnsi="Courier New" w:eastAsia="Courier New"/>
          <w:sz w:val="18"/>
        </w:rPr>
        <w:t>export { default as Avatar } from "./components/Avatar";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Providers &amp; Hooks</w:t>
        <w:br/>
      </w:r>
      <w:r>
        <w:rPr>
          <w:rFonts w:ascii="Courier New" w:hAnsi="Courier New" w:eastAsia="Courier New"/>
          <w:sz w:val="18"/>
        </w:rPr>
        <w:t>export { useToast, ToastProvider } from "./components/ToastProvider";</w:t>
        <w:br/>
      </w:r>
      <w:r>
        <w:rPr>
          <w:rFonts w:ascii="Courier New" w:hAnsi="Courier New" w:eastAsia="Courier New"/>
          <w:sz w:val="18"/>
        </w:rPr>
        <w:t>// export { useTheme } from "./hooks/useTheme";</w:t>
        <w:br/>
      </w:r>
    </w:p>
    <w:p>
      <w:r>
        <w:rPr>
          <w:b/>
        </w:rPr>
        <w:t>// apps/web/tailwind.config.ts</w:t>
      </w:r>
    </w:p>
    <w:p>
      <w:r>
        <w:rPr>
          <w:rFonts w:ascii="Courier New" w:hAnsi="Courier New" w:eastAsia="Courier New"/>
          <w:sz w:val="18"/>
        </w:rPr>
        <w:t>import type { Config } from "tailwindcss";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{</w:t>
        <w:br/>
      </w:r>
      <w:r>
        <w:rPr>
          <w:rFonts w:ascii="Courier New" w:hAnsi="Courier New" w:eastAsia="Courier New"/>
          <w:sz w:val="18"/>
        </w:rPr>
        <w:t xml:space="preserve">  content: [</w:t>
        <w:br/>
      </w:r>
      <w:r>
        <w:rPr>
          <w:rFonts w:ascii="Courier New" w:hAnsi="Courier New" w:eastAsia="Courier New"/>
          <w:sz w:val="18"/>
        </w:rPr>
        <w:t xml:space="preserve">    "./app/**/*.{js,ts,jsx,tsx,mdx}",</w:t>
        <w:br/>
      </w:r>
      <w:r>
        <w:rPr>
          <w:rFonts w:ascii="Courier New" w:hAnsi="Courier New" w:eastAsia="Courier New"/>
          <w:sz w:val="18"/>
        </w:rPr>
        <w:t xml:space="preserve">    "./components/**/*.{js,ts,jsx,tsx,mdx}",</w:t>
        <w:br/>
      </w:r>
      <w:r>
        <w:rPr>
          <w:rFonts w:ascii="Courier New" w:hAnsi="Courier New" w:eastAsia="Courier New"/>
          <w:sz w:val="18"/>
        </w:rPr>
        <w:t xml:space="preserve">    "../**/*.{js,ts,jsx,tsx,mdx}",     // FIXED path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 xml:space="preserve">  theme: {</w:t>
        <w:br/>
      </w:r>
      <w:r>
        <w:rPr>
          <w:rFonts w:ascii="Courier New" w:hAnsi="Courier New" w:eastAsia="Courier New"/>
          <w:sz w:val="18"/>
        </w:rPr>
        <w:t xml:space="preserve">    extend: {},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plugins: [],</w:t>
        <w:br/>
      </w:r>
      <w:r>
        <w:rPr>
          <w:rFonts w:ascii="Courier New" w:hAnsi="Courier New" w:eastAsia="Courier New"/>
          <w:sz w:val="18"/>
        </w:rPr>
        <w:t>} satisfies Config;</w:t>
        <w:br/>
      </w:r>
    </w:p>
    <w:p>
      <w:r>
        <w:rPr>
          <w:b/>
        </w:rPr>
        <w:t>// apps/web/tsconfig.json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"extends": "@repo/typescript-config/nextjs.json",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"plugins": [{ "name": "next" }],</w:t>
        <w:br/>
      </w:r>
      <w:r>
        <w:rPr>
          <w:rFonts w:ascii="Courier New" w:hAnsi="Courier New" w:eastAsia="Courier New"/>
          <w:sz w:val="18"/>
        </w:rPr>
        <w:t xml:space="preserve">    "baseUrl": ".",</w:t>
        <w:br/>
      </w:r>
      <w:r>
        <w:rPr>
          <w:rFonts w:ascii="Courier New" w:hAnsi="Courier New" w:eastAsia="Courier New"/>
          <w:sz w:val="18"/>
        </w:rPr>
        <w:t xml:space="preserve">    "paths": {</w:t>
        <w:br/>
      </w:r>
      <w:r>
        <w:rPr>
          <w:rFonts w:ascii="Courier New" w:hAnsi="Courier New" w:eastAsia="Courier New"/>
          <w:sz w:val="18"/>
        </w:rPr>
        <w:t xml:space="preserve">      "@/*": ["./*"],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"@/utils/*": ["utils/*"],</w:t>
        <w:br/>
      </w:r>
      <w:r>
        <w:rPr>
          <w:rFonts w:ascii="Courier New" w:hAnsi="Courier New" w:eastAsia="Courier New"/>
          <w:sz w:val="18"/>
        </w:rPr>
        <w:t xml:space="preserve">      "@/hooks/*": ["hooks/*"],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// Feature aliases</w:t>
        <w:br/>
      </w:r>
      <w:r>
        <w:rPr>
          <w:rFonts w:ascii="Courier New" w:hAnsi="Courier New" w:eastAsia="Courier New"/>
          <w:sz w:val="18"/>
        </w:rPr>
        <w:t xml:space="preserve">      "@domain/*": ["../../packages/domain/*"],</w:t>
        <w:br/>
      </w:r>
      <w:r>
        <w:rPr>
          <w:rFonts w:ascii="Courier New" w:hAnsi="Courier New" w:eastAsia="Courier New"/>
          <w:sz w:val="18"/>
        </w:rPr>
        <w:t xml:space="preserve">      "@domain": ["../../packages/domain/index.ts"],</w:t>
        <w:br/>
      </w:r>
      <w:r>
        <w:rPr>
          <w:rFonts w:ascii="Courier New" w:hAnsi="Courier New" w:eastAsia="Courier New"/>
          <w:sz w:val="18"/>
        </w:rPr>
        <w:t xml:space="preserve">      "@features/*": ["features/*"],</w:t>
        <w:br/>
      </w:r>
      <w:r>
        <w:rPr>
          <w:rFonts w:ascii="Courier New" w:hAnsi="Courier New" w:eastAsia="Courier New"/>
          <w:sz w:val="18"/>
        </w:rPr>
        <w:t xml:space="preserve">      "@features": ["features/index.ts"],</w:t>
        <w:br/>
      </w:r>
      <w:r>
        <w:rPr>
          <w:rFonts w:ascii="Courier New" w:hAnsi="Courier New" w:eastAsia="Courier New"/>
          <w:sz w:val="18"/>
        </w:rPr>
        <w:t xml:space="preserve">      "@shared/*": ["shared/*"],</w:t>
        <w:br/>
      </w:r>
      <w:r>
        <w:rPr>
          <w:rFonts w:ascii="Courier New" w:hAnsi="Courier New" w:eastAsia="Courier New"/>
          <w:sz w:val="18"/>
        </w:rPr>
        <w:t xml:space="preserve">      "@shared": ["shared/index.ts"]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"include": [</w:t>
        <w:br/>
      </w:r>
      <w:r>
        <w:rPr>
          <w:rFonts w:ascii="Courier New" w:hAnsi="Courier New" w:eastAsia="Courier New"/>
          <w:sz w:val="18"/>
        </w:rPr>
        <w:t xml:space="preserve">    "**/*.ts",</w:t>
        <w:br/>
      </w:r>
      <w:r>
        <w:rPr>
          <w:rFonts w:ascii="Courier New" w:hAnsi="Courier New" w:eastAsia="Courier New"/>
          <w:sz w:val="18"/>
        </w:rPr>
        <w:t xml:space="preserve">    "**/*.tsx",</w:t>
        <w:br/>
      </w:r>
      <w:r>
        <w:rPr>
          <w:rFonts w:ascii="Courier New" w:hAnsi="Courier New" w:eastAsia="Courier New"/>
          <w:sz w:val="18"/>
        </w:rPr>
        <w:t xml:space="preserve">    "next-env.d.ts",</w:t>
        <w:br/>
      </w:r>
      <w:r>
        <w:rPr>
          <w:rFonts w:ascii="Courier New" w:hAnsi="Courier New" w:eastAsia="Courier New"/>
          <w:sz w:val="18"/>
        </w:rPr>
        <w:t xml:space="preserve">    "next.config.js",</w:t>
        <w:br/>
      </w:r>
      <w:r>
        <w:rPr>
          <w:rFonts w:ascii="Courier New" w:hAnsi="Courier New" w:eastAsia="Courier New"/>
          <w:sz w:val="18"/>
        </w:rPr>
        <w:t xml:space="preserve">    ".next/types/**/*.ts"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 xml:space="preserve">  "exclude": ["node_modules"]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apps/web/types/plan.ts</w:t>
      </w:r>
    </w:p>
    <w:p>
      <w:r>
        <w:rPr>
          <w:rFonts w:ascii="Courier New" w:hAnsi="Courier New" w:eastAsia="Courier New"/>
          <w:sz w:val="18"/>
        </w:rPr>
        <w:t>// apps/web/types/plan.ts</w:t>
        <w:br/>
      </w:r>
      <w:r>
        <w:rPr>
          <w:rFonts w:ascii="Courier New" w:hAnsi="Courier New" w:eastAsia="Courier New"/>
          <w:sz w:val="18"/>
        </w:rPr>
        <w:t>export interface Plan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description: string | null;</w:t>
        <w:br/>
      </w:r>
      <w:r>
        <w:rPr>
          <w:rFonts w:ascii="Courier New" w:hAnsi="Courier New" w:eastAsia="Courier New"/>
          <w:sz w:val="18"/>
        </w:rPr>
        <w:t xml:space="preserve">  startDate: Date | string | null;</w:t>
        <w:br/>
      </w:r>
      <w:r>
        <w:rPr>
          <w:rFonts w:ascii="Courier New" w:hAnsi="Courier New" w:eastAsia="Courier New"/>
          <w:sz w:val="18"/>
        </w:rPr>
        <w:t xml:space="preserve">  endDate: Date | string | null;</w:t>
        <w:br/>
      </w:r>
      <w:r>
        <w:rPr>
          <w:rFonts w:ascii="Courier New" w:hAnsi="Courier New" w:eastAsia="Courier New"/>
          <w:sz w:val="18"/>
        </w:rPr>
        <w:t xml:space="preserve">  userId: string;</w:t>
        <w:br/>
      </w:r>
      <w:r>
        <w:rPr>
          <w:rFonts w:ascii="Courier New" w:hAnsi="Courier New" w:eastAsia="Courier New"/>
          <w:sz w:val="18"/>
        </w:rPr>
        <w:t xml:space="preserve">  createdAt: Date | string;</w:t>
        <w:br/>
      </w:r>
      <w:r>
        <w:rPr>
          <w:rFonts w:ascii="Courier New" w:hAnsi="Courier New" w:eastAsia="Courier New"/>
          <w:sz w:val="18"/>
        </w:rPr>
        <w:t xml:space="preserve">  updatedAt: Date | string;</w:t>
        <w:br/>
      </w:r>
      <w:r>
        <w:rPr>
          <w:rFonts w:ascii="Courier New" w:hAnsi="Courier New" w:eastAsia="Courier New"/>
          <w:sz w:val="18"/>
        </w:rPr>
        <w:t xml:space="preserve">  progress?: number;</w:t>
        <w:br/>
      </w:r>
      <w:r>
        <w:rPr>
          <w:rFonts w:ascii="Courier New" w:hAnsi="Courier New" w:eastAsia="Courier New"/>
          <w:sz w:val="18"/>
        </w:rPr>
        <w:t xml:space="preserve">  tasks?: Task[];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Task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description: string | null;</w:t>
        <w:br/>
      </w:r>
      <w:r>
        <w:rPr>
          <w:rFonts w:ascii="Courier New" w:hAnsi="Courier New" w:eastAsia="Courier New"/>
          <w:sz w:val="18"/>
        </w:rPr>
        <w:t xml:space="preserve">  date: Date | string | null;</w:t>
        <w:br/>
      </w:r>
      <w:r>
        <w:rPr>
          <w:rFonts w:ascii="Courier New" w:hAnsi="Courier New" w:eastAsia="Courier New"/>
          <w:sz w:val="18"/>
        </w:rPr>
        <w:t xml:space="preserve">  priority: string | null;</w:t>
        <w:br/>
      </w:r>
      <w:r>
        <w:rPr>
          <w:rFonts w:ascii="Courier New" w:hAnsi="Courier New" w:eastAsia="Courier New"/>
          <w:sz w:val="18"/>
        </w:rPr>
        <w:t xml:space="preserve">  estimatedMinutes: number | null;</w:t>
        <w:br/>
      </w:r>
      <w:r>
        <w:rPr>
          <w:rFonts w:ascii="Courier New" w:hAnsi="Courier New" w:eastAsia="Courier New"/>
          <w:sz w:val="18"/>
        </w:rPr>
        <w:t xml:space="preserve">  status: string;</w:t>
        <w:br/>
      </w:r>
      <w:r>
        <w:rPr>
          <w:rFonts w:ascii="Courier New" w:hAnsi="Courier New" w:eastAsia="Courier New"/>
          <w:sz w:val="18"/>
        </w:rPr>
        <w:t xml:space="preserve">  planId: string;</w:t>
        <w:br/>
      </w:r>
      <w:r>
        <w:rPr>
          <w:rFonts w:ascii="Courier New" w:hAnsi="Courier New" w:eastAsia="Courier New"/>
          <w:sz w:val="18"/>
        </w:rPr>
        <w:t xml:space="preserve">  userId: string;</w:t>
        <w:br/>
      </w:r>
      <w:r>
        <w:rPr>
          <w:rFonts w:ascii="Courier New" w:hAnsi="Courier New" w:eastAsia="Courier New"/>
          <w:sz w:val="18"/>
        </w:rPr>
        <w:t xml:space="preserve">  subtasks?: Subtask[];</w:t>
        <w:br/>
      </w:r>
      <w:r>
        <w:rPr>
          <w:rFonts w:ascii="Courier New" w:hAnsi="Courier New" w:eastAsia="Courier New"/>
          <w:sz w:val="18"/>
        </w:rPr>
        <w:t xml:space="preserve">  tags?: string[];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Subtask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taskId: string;</w:t>
        <w:br/>
      </w:r>
      <w:r>
        <w:rPr>
          <w:rFonts w:ascii="Courier New" w:hAnsi="Courier New" w:eastAsia="Courier New"/>
          <w:sz w:val="18"/>
        </w:rPr>
        <w:t xml:space="preserve">  completed?: boolean;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Tag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name: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TaskTag {</w:t>
        <w:br/>
      </w:r>
      <w:r>
        <w:rPr>
          <w:rFonts w:ascii="Courier New" w:hAnsi="Courier New" w:eastAsia="Courier New"/>
          <w:sz w:val="18"/>
        </w:rPr>
        <w:t xml:space="preserve">  taskId: string;</w:t>
        <w:br/>
      </w:r>
      <w:r>
        <w:rPr>
          <w:rFonts w:ascii="Courier New" w:hAnsi="Courier New" w:eastAsia="Courier New"/>
          <w:sz w:val="18"/>
        </w:rPr>
        <w:t xml:space="preserve">  tagId: string;</w:t>
        <w:br/>
      </w:r>
      <w:r>
        <w:rPr>
          <w:rFonts w:ascii="Courier New" w:hAnsi="Courier New" w:eastAsia="Courier New"/>
          <w:sz w:val="18"/>
        </w:rPr>
        <w:t xml:space="preserve">  tag: Tag;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CreatePlanInput {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description?: string;</w:t>
        <w:br/>
      </w:r>
      <w:r>
        <w:rPr>
          <w:rFonts w:ascii="Courier New" w:hAnsi="Courier New" w:eastAsia="Courier New"/>
          <w:sz w:val="18"/>
        </w:rPr>
        <w:t xml:space="preserve">  startDate?: string;</w:t>
        <w:br/>
      </w:r>
      <w:r>
        <w:rPr>
          <w:rFonts w:ascii="Courier New" w:hAnsi="Courier New" w:eastAsia="Courier New"/>
          <w:sz w:val="18"/>
        </w:rPr>
        <w:t xml:space="preserve">  endDate?: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UpdatePlanInput {</w:t>
        <w:br/>
      </w:r>
      <w:r>
        <w:rPr>
          <w:rFonts w:ascii="Courier New" w:hAnsi="Courier New" w:eastAsia="Courier New"/>
          <w:sz w:val="18"/>
        </w:rPr>
        <w:t xml:space="preserve">  title?: string;</w:t>
        <w:br/>
      </w:r>
      <w:r>
        <w:rPr>
          <w:rFonts w:ascii="Courier New" w:hAnsi="Courier New" w:eastAsia="Courier New"/>
          <w:sz w:val="18"/>
        </w:rPr>
        <w:t xml:space="preserve">  description?: string;</w:t>
        <w:br/>
      </w:r>
      <w:r>
        <w:rPr>
          <w:rFonts w:ascii="Courier New" w:hAnsi="Courier New" w:eastAsia="Courier New"/>
          <w:sz w:val="18"/>
        </w:rPr>
        <w:t xml:space="preserve">  startDate?: string;</w:t>
        <w:br/>
      </w:r>
      <w:r>
        <w:rPr>
          <w:rFonts w:ascii="Courier New" w:hAnsi="Courier New" w:eastAsia="Courier New"/>
          <w:sz w:val="18"/>
        </w:rPr>
        <w:t xml:space="preserve">  endDate?: string;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apps/web/utils/supabase.ts</w:t>
      </w:r>
    </w:p>
    <w:p>
      <w:r>
        <w:rPr>
          <w:rFonts w:ascii="Courier New" w:hAnsi="Courier New" w:eastAsia="Courier New"/>
          <w:sz w:val="18"/>
        </w:rPr>
        <w:t>// apps/web/utils/supabase.ts</w:t>
        <w:br/>
      </w:r>
      <w:r>
        <w:rPr>
          <w:rFonts w:ascii="Courier New" w:hAnsi="Courier New" w:eastAsia="Courier New"/>
          <w:sz w:val="18"/>
        </w:rPr>
        <w:t>import { createBrowserClient } from "@supabase/ssr";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supabase = createBrowserClient(</w:t>
        <w:br/>
      </w:r>
      <w:r>
        <w:rPr>
          <w:rFonts w:ascii="Courier New" w:hAnsi="Courier New" w:eastAsia="Courier New"/>
          <w:sz w:val="18"/>
        </w:rPr>
        <w:t xml:space="preserve">  process.env.NEXT_PUBLIC_SUPABASE_URL!,</w:t>
        <w:br/>
      </w:r>
      <w:r>
        <w:rPr>
          <w:rFonts w:ascii="Courier New" w:hAnsi="Courier New" w:eastAsia="Courier New"/>
          <w:sz w:val="18"/>
        </w:rPr>
        <w:t xml:space="preserve">  process.env.NEXT_PUBLIC_SUPABASE_ANON_KEY!</w:t>
        <w:br/>
      </w:r>
      <w:r>
        <w:rPr>
          <w:rFonts w:ascii="Courier New" w:hAnsi="Courier New" w:eastAsia="Courier New"/>
          <w:sz w:val="18"/>
        </w:rPr>
        <w:t>);</w:t>
        <w:br/>
      </w:r>
    </w:p>
    <w:p>
      <w:r>
        <w:rPr>
          <w:b/>
        </w:rPr>
        <w:t>// export_code_to_word.py</w:t>
      </w:r>
    </w:p>
    <w:p>
      <w:r>
        <w:rPr>
          <w:rFonts w:ascii="Courier New" w:hAnsi="Courier New" w:eastAsia="Courier New"/>
          <w:sz w:val="18"/>
        </w:rPr>
        <w:t>#!/usr/bin/env python3</w:t>
        <w:br/>
      </w:r>
      <w:r>
        <w:rPr>
          <w:rFonts w:ascii="Courier New" w:hAnsi="Courier New" w:eastAsia="Courier New"/>
          <w:sz w:val="18"/>
        </w:rPr>
        <w:t>"""</w:t>
        <w:br/>
      </w:r>
      <w:r>
        <w:rPr>
          <w:rFonts w:ascii="Courier New" w:hAnsi="Courier New" w:eastAsia="Courier New"/>
          <w:sz w:val="18"/>
        </w:rPr>
        <w:t>Export all source code files in the current project to a single Word document.</w:t>
        <w:br/>
      </w:r>
      <w:r>
        <w:rPr>
          <w:rFonts w:ascii="Courier New" w:hAnsi="Courier New" w:eastAsia="Courier New"/>
          <w:sz w:val="18"/>
        </w:rPr>
        <w:t>Each file is written as: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relative/path/to/file.ext</w:t>
        <w:br/>
      </w:r>
      <w:r>
        <w:rPr>
          <w:rFonts w:ascii="Courier New" w:hAnsi="Courier New" w:eastAsia="Courier New"/>
          <w:sz w:val="18"/>
        </w:rPr>
        <w:t>&lt;file contents&gt;</w:t>
        <w:br/>
      </w:r>
      <w:r>
        <w:rPr>
          <w:rFonts w:ascii="Courier New" w:hAnsi="Courier New" w:eastAsia="Courier New"/>
          <w:sz w:val="18"/>
        </w:rPr>
        <w:t>"""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os</w:t>
        <w:br/>
      </w:r>
      <w:r>
        <w:rPr>
          <w:rFonts w:ascii="Courier New" w:hAnsi="Courier New" w:eastAsia="Courier New"/>
          <w:sz w:val="18"/>
        </w:rPr>
        <w:t>import re</w:t>
        <w:br/>
      </w:r>
      <w:r>
        <w:rPr>
          <w:rFonts w:ascii="Courier New" w:hAnsi="Courier New" w:eastAsia="Courier New"/>
          <w:sz w:val="18"/>
        </w:rPr>
        <w:t>from docx import Document</w:t>
        <w:br/>
      </w:r>
      <w:r>
        <w:rPr>
          <w:rFonts w:ascii="Courier New" w:hAnsi="Courier New" w:eastAsia="Courier New"/>
          <w:sz w:val="18"/>
        </w:rPr>
        <w:t>from docx.shared import Pt</w:t>
        <w:br/>
      </w:r>
      <w:r>
        <w:rPr>
          <w:rFonts w:ascii="Courier New" w:hAnsi="Courier New" w:eastAsia="Courier New"/>
          <w:sz w:val="18"/>
        </w:rPr>
        <w:t>from docx.oxml.ns import qn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================= CONFIG =================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OUTPUT_FILE = "project_code_dump.docx"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CODE_EXTENSIONS = {</w:t>
        <w:br/>
      </w:r>
      <w:r>
        <w:rPr>
          <w:rFonts w:ascii="Courier New" w:hAnsi="Courier New" w:eastAsia="Courier New"/>
          <w:sz w:val="18"/>
        </w:rPr>
        <w:t xml:space="preserve">    ".py", ".js", ".ts", ".tsx", ".jsx",</w:t>
        <w:br/>
      </w:r>
      <w:r>
        <w:rPr>
          <w:rFonts w:ascii="Courier New" w:hAnsi="Courier New" w:eastAsia="Courier New"/>
          <w:sz w:val="18"/>
        </w:rPr>
        <w:t xml:space="preserve">    ".java", ".cpp", ".c", ".h",</w:t>
        <w:br/>
      </w:r>
      <w:r>
        <w:rPr>
          <w:rFonts w:ascii="Courier New" w:hAnsi="Courier New" w:eastAsia="Courier New"/>
          <w:sz w:val="18"/>
        </w:rPr>
        <w:t xml:space="preserve">    ".cs", ".go", ".rs",</w:t>
        <w:br/>
      </w:r>
      <w:r>
        <w:rPr>
          <w:rFonts w:ascii="Courier New" w:hAnsi="Courier New" w:eastAsia="Courier New"/>
          <w:sz w:val="18"/>
        </w:rPr>
        <w:t xml:space="preserve">    ".html", ".htm", ".css", ".scss",</w:t>
        <w:br/>
      </w:r>
      <w:r>
        <w:rPr>
          <w:rFonts w:ascii="Courier New" w:hAnsi="Courier New" w:eastAsia="Courier New"/>
          <w:sz w:val="18"/>
        </w:rPr>
        <w:t xml:space="preserve">    ".json", ".yml", ".yaml",</w:t>
        <w:br/>
      </w:r>
      <w:r>
        <w:rPr>
          <w:rFonts w:ascii="Courier New" w:hAnsi="Courier New" w:eastAsia="Courier New"/>
          <w:sz w:val="18"/>
        </w:rPr>
        <w:t xml:space="preserve">    ".sh", ".bash", ".md", ".xml"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✅ ALL directories to ignore</w:t>
        <w:br/>
      </w:r>
      <w:r>
        <w:rPr>
          <w:rFonts w:ascii="Courier New" w:hAnsi="Courier New" w:eastAsia="Courier New"/>
          <w:sz w:val="18"/>
        </w:rPr>
        <w:t>IGNORE_DIRS = {</w:t>
        <w:br/>
      </w:r>
      <w:r>
        <w:rPr>
          <w:rFonts w:ascii="Courier New" w:hAnsi="Courier New" w:eastAsia="Courier New"/>
          <w:sz w:val="18"/>
        </w:rPr>
        <w:t xml:space="preserve">    "node_modules",</w:t>
        <w:br/>
      </w:r>
      <w:r>
        <w:rPr>
          <w:rFonts w:ascii="Courier New" w:hAnsi="Courier New" w:eastAsia="Courier New"/>
          <w:sz w:val="18"/>
        </w:rPr>
        <w:t xml:space="preserve">    ".git",</w:t>
        <w:br/>
      </w:r>
      <w:r>
        <w:rPr>
          <w:rFonts w:ascii="Courier New" w:hAnsi="Courier New" w:eastAsia="Courier New"/>
          <w:sz w:val="18"/>
        </w:rPr>
        <w:t xml:space="preserve">    ".next",</w:t>
        <w:br/>
      </w:r>
      <w:r>
        <w:rPr>
          <w:rFonts w:ascii="Courier New" w:hAnsi="Courier New" w:eastAsia="Courier New"/>
          <w:sz w:val="18"/>
        </w:rPr>
        <w:t xml:space="preserve">    "dist",</w:t>
        <w:br/>
      </w:r>
      <w:r>
        <w:rPr>
          <w:rFonts w:ascii="Courier New" w:hAnsi="Courier New" w:eastAsia="Courier New"/>
          <w:sz w:val="18"/>
        </w:rPr>
        <w:t xml:space="preserve">    "build",</w:t>
        <w:br/>
      </w:r>
      <w:r>
        <w:rPr>
          <w:rFonts w:ascii="Courier New" w:hAnsi="Courier New" w:eastAsia="Courier New"/>
          <w:sz w:val="18"/>
        </w:rPr>
        <w:t xml:space="preserve">    "out",</w:t>
        <w:br/>
      </w:r>
      <w:r>
        <w:rPr>
          <w:rFonts w:ascii="Courier New" w:hAnsi="Courier New" w:eastAsia="Courier New"/>
          <w:sz w:val="18"/>
        </w:rPr>
        <w:t xml:space="preserve">    ".expo",</w:t>
        <w:br/>
      </w:r>
      <w:r>
        <w:rPr>
          <w:rFonts w:ascii="Courier New" w:hAnsi="Courier New" w:eastAsia="Courier New"/>
          <w:sz w:val="18"/>
        </w:rPr>
        <w:t xml:space="preserve">    ".expo-shared",</w:t>
        <w:br/>
      </w:r>
      <w:r>
        <w:rPr>
          <w:rFonts w:ascii="Courier New" w:hAnsi="Courier New" w:eastAsia="Courier New"/>
          <w:sz w:val="18"/>
        </w:rPr>
        <w:t xml:space="preserve">    "__pycache__",</w:t>
        <w:br/>
      </w:r>
      <w:r>
        <w:rPr>
          <w:rFonts w:ascii="Courier New" w:hAnsi="Courier New" w:eastAsia="Courier New"/>
          <w:sz w:val="18"/>
        </w:rPr>
        <w:t xml:space="preserve">    ".turbo",</w:t>
        <w:br/>
      </w:r>
      <w:r>
        <w:rPr>
          <w:rFonts w:ascii="Courier New" w:hAnsi="Courier New" w:eastAsia="Courier New"/>
          <w:sz w:val="18"/>
        </w:rPr>
        <w:t xml:space="preserve">    ".vercel",</w:t>
        <w:br/>
      </w:r>
      <w:r>
        <w:rPr>
          <w:rFonts w:ascii="Courier New" w:hAnsi="Courier New" w:eastAsia="Courier New"/>
          <w:sz w:val="18"/>
        </w:rPr>
        <w:t xml:space="preserve">    ".cache"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MAX_FILE_SIZE_BYTES = 5 * 1024 * 1024  # 5 MB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# =========================================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CONTROL_CHAR_RE = re.compile(r'[\x00-\x08\x0b\x0c\x0e-\x1f]')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def is_code_file(filename: str) -&gt; bool:</w:t>
        <w:br/>
      </w:r>
      <w:r>
        <w:rPr>
          <w:rFonts w:ascii="Courier New" w:hAnsi="Courier New" w:eastAsia="Courier New"/>
          <w:sz w:val="18"/>
        </w:rPr>
        <w:t xml:space="preserve">    return any(filename.lower().endswith(ext) for ext in CODE_EXTENSIONS)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def collect_code_files(root_dir: str):</w:t>
        <w:br/>
      </w:r>
      <w:r>
        <w:rPr>
          <w:rFonts w:ascii="Courier New" w:hAnsi="Courier New" w:eastAsia="Courier New"/>
          <w:sz w:val="18"/>
        </w:rPr>
        <w:t xml:space="preserve">    files = []</w:t>
        <w:br/>
      </w:r>
      <w:r>
        <w:rPr>
          <w:rFonts w:ascii="Courier New" w:hAnsi="Courier New" w:eastAsia="Courier New"/>
          <w:sz w:val="18"/>
        </w:rPr>
        <w:t xml:space="preserve">    for root, dirs, filenames in os.walk(root_dir):</w:t>
        <w:br/>
      </w:r>
      <w:r>
        <w:rPr>
          <w:rFonts w:ascii="Courier New" w:hAnsi="Courier New" w:eastAsia="Courier New"/>
          <w:sz w:val="18"/>
        </w:rPr>
        <w:t xml:space="preserve">        # 🔥 THIS is the critical ignore logic</w:t>
        <w:br/>
      </w:r>
      <w:r>
        <w:rPr>
          <w:rFonts w:ascii="Courier New" w:hAnsi="Courier New" w:eastAsia="Courier New"/>
          <w:sz w:val="18"/>
        </w:rPr>
        <w:t xml:space="preserve">        dirs[:] = [d for d in dirs if d not in IGNORE_DIRS]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for filename in filenames:</w:t>
        <w:br/>
      </w:r>
      <w:r>
        <w:rPr>
          <w:rFonts w:ascii="Courier New" w:hAnsi="Courier New" w:eastAsia="Courier New"/>
          <w:sz w:val="18"/>
        </w:rPr>
        <w:t xml:space="preserve">            if is_code_file(filename):</w:t>
        <w:br/>
      </w:r>
      <w:r>
        <w:rPr>
          <w:rFonts w:ascii="Courier New" w:hAnsi="Courier New" w:eastAsia="Courier New"/>
          <w:sz w:val="18"/>
        </w:rPr>
        <w:t xml:space="preserve">                files.append(os.path.join(root, filename))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sorted(files)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def clean_text(text: str) -&gt; str:</w:t>
        <w:br/>
      </w:r>
      <w:r>
        <w:rPr>
          <w:rFonts w:ascii="Courier New" w:hAnsi="Courier New" w:eastAsia="Courier New"/>
          <w:sz w:val="18"/>
        </w:rPr>
        <w:t xml:space="preserve">    """Remove characters that break python-docx / Word XML."""</w:t>
        <w:br/>
      </w:r>
      <w:r>
        <w:rPr>
          <w:rFonts w:ascii="Courier New" w:hAnsi="Courier New" w:eastAsia="Courier New"/>
          <w:sz w:val="18"/>
        </w:rPr>
        <w:t xml:space="preserve">    return CONTROL_CHAR_RE.sub("", text)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def add_code_block(doc: Document, rel_path: str, code: str):</w:t>
        <w:br/>
      </w:r>
      <w:r>
        <w:rPr>
          <w:rFonts w:ascii="Courier New" w:hAnsi="Courier New" w:eastAsia="Courier New"/>
          <w:sz w:val="18"/>
        </w:rPr>
        <w:t xml:space="preserve">    # File path header</w:t>
        <w:br/>
      </w:r>
      <w:r>
        <w:rPr>
          <w:rFonts w:ascii="Courier New" w:hAnsi="Courier New" w:eastAsia="Courier New"/>
          <w:sz w:val="18"/>
        </w:rPr>
        <w:t xml:space="preserve">    header = doc.add_paragraph()</w:t>
        <w:br/>
      </w:r>
      <w:r>
        <w:rPr>
          <w:rFonts w:ascii="Courier New" w:hAnsi="Courier New" w:eastAsia="Courier New"/>
          <w:sz w:val="18"/>
        </w:rPr>
        <w:t xml:space="preserve">    run = header.add_run(f"// {rel_path}")</w:t>
        <w:br/>
      </w:r>
      <w:r>
        <w:rPr>
          <w:rFonts w:ascii="Courier New" w:hAnsi="Courier New" w:eastAsia="Courier New"/>
          <w:sz w:val="18"/>
        </w:rPr>
        <w:t xml:space="preserve">    run.bold = True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# Code paragraph (monospace)</w:t>
        <w:br/>
      </w:r>
      <w:r>
        <w:rPr>
          <w:rFonts w:ascii="Courier New" w:hAnsi="Courier New" w:eastAsia="Courier New"/>
          <w:sz w:val="18"/>
        </w:rPr>
        <w:t xml:space="preserve">    para = doc.add_paragraph()</w:t>
        <w:br/>
      </w:r>
      <w:r>
        <w:rPr>
          <w:rFonts w:ascii="Courier New" w:hAnsi="Courier New" w:eastAsia="Courier New"/>
          <w:sz w:val="18"/>
        </w:rPr>
        <w:t xml:space="preserve">    for line in code.splitlines():</w:t>
        <w:br/>
      </w:r>
      <w:r>
        <w:rPr>
          <w:rFonts w:ascii="Courier New" w:hAnsi="Courier New" w:eastAsia="Courier New"/>
          <w:sz w:val="18"/>
        </w:rPr>
        <w:t xml:space="preserve">        r = para.add_run(line)</w:t>
        <w:br/>
      </w:r>
      <w:r>
        <w:rPr>
          <w:rFonts w:ascii="Courier New" w:hAnsi="Courier New" w:eastAsia="Courier New"/>
          <w:sz w:val="18"/>
        </w:rPr>
        <w:t xml:space="preserve">        try:</w:t>
        <w:br/>
      </w:r>
      <w:r>
        <w:rPr>
          <w:rFonts w:ascii="Courier New" w:hAnsi="Courier New" w:eastAsia="Courier New"/>
          <w:sz w:val="18"/>
        </w:rPr>
        <w:t xml:space="preserve">            r.font.name = "Courier New"</w:t>
        <w:br/>
      </w:r>
      <w:r>
        <w:rPr>
          <w:rFonts w:ascii="Courier New" w:hAnsi="Courier New" w:eastAsia="Courier New"/>
          <w:sz w:val="18"/>
        </w:rPr>
        <w:t xml:space="preserve">            r.font.size = Pt(9)</w:t>
        <w:br/>
      </w:r>
      <w:r>
        <w:rPr>
          <w:rFonts w:ascii="Courier New" w:hAnsi="Courier New" w:eastAsia="Courier New"/>
          <w:sz w:val="18"/>
        </w:rPr>
        <w:t xml:space="preserve">            r._element.rPr.rFonts.set(qn("w:eastAsia"), "Courier New")</w:t>
        <w:br/>
      </w:r>
      <w:r>
        <w:rPr>
          <w:rFonts w:ascii="Courier New" w:hAnsi="Courier New" w:eastAsia="Courier New"/>
          <w:sz w:val="18"/>
        </w:rPr>
        <w:t xml:space="preserve">        except Exception:</w:t>
        <w:br/>
      </w:r>
      <w:r>
        <w:rPr>
          <w:rFonts w:ascii="Courier New" w:hAnsi="Courier New" w:eastAsia="Courier New"/>
          <w:sz w:val="18"/>
        </w:rPr>
        <w:t xml:space="preserve">            pass</w:t>
        <w:br/>
      </w:r>
      <w:r>
        <w:rPr>
          <w:rFonts w:ascii="Courier New" w:hAnsi="Courier New" w:eastAsia="Courier New"/>
          <w:sz w:val="18"/>
        </w:rPr>
        <w:t xml:space="preserve">        r.add_break()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def main():</w:t>
        <w:br/>
      </w:r>
      <w:r>
        <w:rPr>
          <w:rFonts w:ascii="Courier New" w:hAnsi="Courier New" w:eastAsia="Courier New"/>
          <w:sz w:val="18"/>
        </w:rPr>
        <w:t xml:space="preserve">    root_dir = os.getcwd()</w:t>
        <w:br/>
      </w:r>
      <w:r>
        <w:rPr>
          <w:rFonts w:ascii="Courier New" w:hAnsi="Courier New" w:eastAsia="Courier New"/>
          <w:sz w:val="18"/>
        </w:rPr>
        <w:t xml:space="preserve">    print(f"📂 Scanning project: {root_dir}")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doc = Document()</w:t>
        <w:br/>
      </w:r>
      <w:r>
        <w:rPr>
          <w:rFonts w:ascii="Courier New" w:hAnsi="Courier New" w:eastAsia="Courier New"/>
          <w:sz w:val="18"/>
        </w:rPr>
        <w:t xml:space="preserve">    doc.add_heading("Project Code Dump", level=1)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files = collect_code_files(root_dir)</w:t>
        <w:br/>
      </w:r>
      <w:r>
        <w:rPr>
          <w:rFonts w:ascii="Courier New" w:hAnsi="Courier New" w:eastAsia="Courier New"/>
          <w:sz w:val="18"/>
        </w:rPr>
        <w:t xml:space="preserve">    print(f"📄 Found {len(files)} code files")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for file_path in files:</w:t>
        <w:br/>
      </w:r>
      <w:r>
        <w:rPr>
          <w:rFonts w:ascii="Courier New" w:hAnsi="Courier New" w:eastAsia="Courier New"/>
          <w:sz w:val="18"/>
        </w:rPr>
        <w:t xml:space="preserve">        rel_path = os.path.relpath(file_path, root_dir)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try:</w:t>
        <w:br/>
      </w:r>
      <w:r>
        <w:rPr>
          <w:rFonts w:ascii="Courier New" w:hAnsi="Courier New" w:eastAsia="Courier New"/>
          <w:sz w:val="18"/>
        </w:rPr>
        <w:t xml:space="preserve">            if os.path.getsize(file_path) &gt; MAX_FILE_SIZE_BYTES:</w:t>
        <w:br/>
      </w:r>
      <w:r>
        <w:rPr>
          <w:rFonts w:ascii="Courier New" w:hAnsi="Courier New" w:eastAsia="Courier New"/>
          <w:sz w:val="18"/>
        </w:rPr>
        <w:t xml:space="preserve">                print(f"⏭ Skipped (too large): {rel_path}")</w:t>
        <w:br/>
      </w:r>
      <w:r>
        <w:rPr>
          <w:rFonts w:ascii="Courier New" w:hAnsi="Courier New" w:eastAsia="Courier New"/>
          <w:sz w:val="18"/>
        </w:rPr>
        <w:t xml:space="preserve">                continue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with open(file_path, "rb") as f:</w:t>
        <w:br/>
      </w:r>
      <w:r>
        <w:rPr>
          <w:rFonts w:ascii="Courier New" w:hAnsi="Courier New" w:eastAsia="Courier New"/>
          <w:sz w:val="18"/>
        </w:rPr>
        <w:t xml:space="preserve">                raw = f.read()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try:</w:t>
        <w:br/>
      </w:r>
      <w:r>
        <w:rPr>
          <w:rFonts w:ascii="Courier New" w:hAnsi="Courier New" w:eastAsia="Courier New"/>
          <w:sz w:val="18"/>
        </w:rPr>
        <w:t xml:space="preserve">                text = raw.decode("utf-8")</w:t>
        <w:br/>
      </w:r>
      <w:r>
        <w:rPr>
          <w:rFonts w:ascii="Courier New" w:hAnsi="Courier New" w:eastAsia="Courier New"/>
          <w:sz w:val="18"/>
        </w:rPr>
        <w:t xml:space="preserve">            except UnicodeDecodeError:</w:t>
        <w:br/>
      </w:r>
      <w:r>
        <w:rPr>
          <w:rFonts w:ascii="Courier New" w:hAnsi="Courier New" w:eastAsia="Courier New"/>
          <w:sz w:val="18"/>
        </w:rPr>
        <w:t xml:space="preserve">                text = raw.decode("utf-8", errors="replace")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    text = clean_text(text)</w:t>
        <w:br/>
      </w:r>
      <w:r>
        <w:rPr>
          <w:rFonts w:ascii="Courier New" w:hAnsi="Courier New" w:eastAsia="Courier New"/>
          <w:sz w:val="18"/>
        </w:rPr>
        <w:t xml:space="preserve">            add_code_block(doc, rel_path, text)</w:t>
        <w:br/>
      </w:r>
      <w:r>
        <w:rPr>
          <w:rFonts w:ascii="Courier New" w:hAnsi="Courier New" w:eastAsia="Courier New"/>
          <w:sz w:val="18"/>
        </w:rPr>
        <w:t xml:space="preserve">            print(f"✅ Added: {rel_path}")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except Exception as e:</w:t>
        <w:br/>
      </w:r>
      <w:r>
        <w:rPr>
          <w:rFonts w:ascii="Courier New" w:hAnsi="Courier New" w:eastAsia="Courier New"/>
          <w:sz w:val="18"/>
        </w:rPr>
        <w:t xml:space="preserve">            print(f"❌ Error reading {rel_path}: {e}")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doc.save(OUTPUT_FILE)</w:t>
        <w:br/>
      </w:r>
      <w:r>
        <w:rPr>
          <w:rFonts w:ascii="Courier New" w:hAnsi="Courier New" w:eastAsia="Courier New"/>
          <w:sz w:val="18"/>
        </w:rPr>
        <w:t xml:space="preserve">    print(f"\n🎉 Done! Output saved as: {OUTPUT_FILE}")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if __name__ == "__main__":</w:t>
        <w:br/>
      </w:r>
      <w:r>
        <w:rPr>
          <w:rFonts w:ascii="Courier New" w:hAnsi="Courier New" w:eastAsia="Courier New"/>
          <w:sz w:val="18"/>
        </w:rPr>
        <w:t xml:space="preserve">    main()</w:t>
        <w:br/>
      </w:r>
    </w:p>
    <w:p>
      <w:r>
        <w:rPr>
          <w:b/>
        </w:rPr>
        <w:t>// lib/auth.ts</w:t>
      </w:r>
    </w:p>
    <w:p>
      <w:r>
        <w:rPr>
          <w:rFonts w:ascii="Courier New" w:hAnsi="Courier New" w:eastAsia="Courier New"/>
          <w:sz w:val="18"/>
        </w:rPr>
        <w:t>// lib/auth.ts</w:t>
        <w:br/>
      </w:r>
      <w:r>
        <w:rPr>
          <w:rFonts w:ascii="Courier New" w:hAnsi="Courier New" w:eastAsia="Courier New"/>
          <w:sz w:val="18"/>
        </w:rPr>
        <w:t>import { prisma } from "./prisma";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getAdminUser() {</w:t>
        <w:br/>
      </w:r>
      <w:r>
        <w:rPr>
          <w:rFonts w:ascii="Courier New" w:hAnsi="Courier New" w:eastAsia="Courier New"/>
          <w:sz w:val="18"/>
        </w:rPr>
        <w:t xml:space="preserve">  const cookieStore = await cookies();</w:t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{ cookies: { getAll: () =&gt; cookieStore.getAll(), setAll: () =&gt; {} }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{ data: { session } } = await supabase.auth.getSession();</w:t>
        <w:br/>
      </w:r>
      <w:r>
        <w:rPr>
          <w:rFonts w:ascii="Courier New" w:hAnsi="Courier New" w:eastAsia="Courier New"/>
          <w:sz w:val="18"/>
        </w:rPr>
        <w:t xml:space="preserve">  if (!session?.user)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user = await prisma.user.findUnique({ where: { id: session.user.id } });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// CRITICAL: Only allow if role is admin</w:t>
        <w:br/>
      </w:r>
      <w:r>
        <w:rPr>
          <w:rFonts w:ascii="Courier New" w:hAnsi="Courier New" w:eastAsia="Courier New"/>
          <w:sz w:val="18"/>
        </w:rPr>
        <w:t xml:space="preserve">  if (user?.role !== "admin") return null;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return user;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lib/prisma.ts</w:t>
      </w:r>
    </w:p>
    <w:p>
      <w:r>
        <w:rPr>
          <w:rFonts w:ascii="Courier New" w:hAnsi="Courier New" w:eastAsia="Courier New"/>
          <w:sz w:val="18"/>
        </w:rPr>
        <w:t>// lib/prisma.ts</w:t>
        <w:br/>
      </w:r>
      <w:r>
        <w:rPr>
          <w:rFonts w:ascii="Courier New" w:hAnsi="Courier New" w:eastAsia="Courier New"/>
          <w:sz w:val="18"/>
        </w:rPr>
        <w:t>import { PrismaClient } from "@prisma/client";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globalForPrisma = globalThis as unknown as {</w:t>
        <w:br/>
      </w:r>
      <w:r>
        <w:rPr>
          <w:rFonts w:ascii="Courier New" w:hAnsi="Courier New" w:eastAsia="Courier New"/>
          <w:sz w:val="18"/>
        </w:rPr>
        <w:t xml:space="preserve">  prisma?: PrismaClient;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prisma =</w:t>
        <w:br/>
      </w:r>
      <w:r>
        <w:rPr>
          <w:rFonts w:ascii="Courier New" w:hAnsi="Courier New" w:eastAsia="Courier New"/>
          <w:sz w:val="18"/>
        </w:rPr>
        <w:t xml:space="preserve">  globalForPrisma.prisma ??</w:t>
        <w:br/>
      </w:r>
      <w:r>
        <w:rPr>
          <w:rFonts w:ascii="Courier New" w:hAnsi="Courier New" w:eastAsia="Courier New"/>
          <w:sz w:val="18"/>
        </w:rPr>
        <w:t xml:space="preserve">  new PrismaClient({</w:t>
        <w:br/>
      </w:r>
      <w:r>
        <w:rPr>
          <w:rFonts w:ascii="Courier New" w:hAnsi="Courier New" w:eastAsia="Courier New"/>
          <w:sz w:val="18"/>
        </w:rPr>
        <w:t xml:space="preserve">    log:</w:t>
        <w:br/>
      </w:r>
      <w:r>
        <w:rPr>
          <w:rFonts w:ascii="Courier New" w:hAnsi="Courier New" w:eastAsia="Courier New"/>
          <w:sz w:val="18"/>
        </w:rPr>
        <w:t xml:space="preserve">      process.env.NODE_ENV === "development"</w:t>
        <w:br/>
      </w:r>
      <w:r>
        <w:rPr>
          <w:rFonts w:ascii="Courier New" w:hAnsi="Courier New" w:eastAsia="Courier New"/>
          <w:sz w:val="18"/>
        </w:rPr>
        <w:t xml:space="preserve">        ? ["query", "error", "warn"]</w:t>
        <w:br/>
      </w:r>
      <w:r>
        <w:rPr>
          <w:rFonts w:ascii="Courier New" w:hAnsi="Courier New" w:eastAsia="Courier New"/>
          <w:sz w:val="18"/>
        </w:rPr>
        <w:t xml:space="preserve">        : ["error"],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if (process.env.NODE_ENV !== "production") {</w:t>
        <w:br/>
      </w:r>
      <w:r>
        <w:rPr>
          <w:rFonts w:ascii="Courier New" w:hAnsi="Courier New" w:eastAsia="Courier New"/>
          <w:sz w:val="18"/>
        </w:rPr>
        <w:t xml:space="preserve">  globalForPrisma.prisma = prisma;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package-lock.json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"planner",</w:t>
        <w:br/>
      </w:r>
      <w:r>
        <w:rPr>
          <w:rFonts w:ascii="Courier New" w:hAnsi="Courier New" w:eastAsia="Courier New"/>
          <w:sz w:val="18"/>
        </w:rPr>
        <w:t xml:space="preserve">  "lockfileVersion": 3,</w:t>
        <w:br/>
      </w:r>
      <w:r>
        <w:rPr>
          <w:rFonts w:ascii="Courier New" w:hAnsi="Courier New" w:eastAsia="Courier New"/>
          <w:sz w:val="18"/>
        </w:rPr>
        <w:t xml:space="preserve">  "requires": true,</w:t>
        <w:br/>
      </w:r>
      <w:r>
        <w:rPr>
          <w:rFonts w:ascii="Courier New" w:hAnsi="Courier New" w:eastAsia="Courier New"/>
          <w:sz w:val="18"/>
        </w:rPr>
        <w:t xml:space="preserve">  "packages": {</w:t>
        <w:br/>
      </w:r>
      <w:r>
        <w:rPr>
          <w:rFonts w:ascii="Courier New" w:hAnsi="Courier New" w:eastAsia="Courier New"/>
          <w:sz w:val="18"/>
        </w:rPr>
        <w:t xml:space="preserve">    "": {</w:t>
        <w:br/>
      </w:r>
      <w:r>
        <w:rPr>
          <w:rFonts w:ascii="Courier New" w:hAnsi="Courier New" w:eastAsia="Courier New"/>
          <w:sz w:val="18"/>
        </w:rPr>
        <w:t xml:space="preserve">      "name": "planner",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"workspaces": [</w:t>
        <w:br/>
      </w:r>
      <w:r>
        <w:rPr>
          <w:rFonts w:ascii="Courier New" w:hAnsi="Courier New" w:eastAsia="Courier New"/>
          <w:sz w:val="18"/>
        </w:rPr>
        <w:t xml:space="preserve">        "apps/*",</w:t>
        <w:br/>
      </w:r>
      <w:r>
        <w:rPr>
          <w:rFonts w:ascii="Courier New" w:hAnsi="Courier New" w:eastAsia="Courier New"/>
          <w:sz w:val="18"/>
        </w:rPr>
        <w:t xml:space="preserve">        "packages/*"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"@google/generative-ai": "^0.24.1",</w:t>
        <w:br/>
      </w:r>
      <w:r>
        <w:rPr>
          <w:rFonts w:ascii="Courier New" w:hAnsi="Courier New" w:eastAsia="Courier New"/>
          <w:sz w:val="18"/>
        </w:rPr>
        <w:t xml:space="preserve">        "@prisma/client": "^6.19.1",</w:t>
        <w:br/>
      </w:r>
      <w:r>
        <w:rPr>
          <w:rFonts w:ascii="Courier New" w:hAnsi="Courier New" w:eastAsia="Courier New"/>
          <w:sz w:val="18"/>
        </w:rPr>
        <w:t xml:space="preserve">        "@supabase/supabase-js": "^2.87.1",</w:t>
        <w:br/>
      </w:r>
      <w:r>
        <w:rPr>
          <w:rFonts w:ascii="Courier New" w:hAnsi="Courier New" w:eastAsia="Courier New"/>
          <w:sz w:val="18"/>
        </w:rPr>
        <w:t xml:space="preserve">        "@tailwindcss/postcss": "^4.1.17",</w:t>
        <w:br/>
      </w:r>
      <w:r>
        <w:rPr>
          <w:rFonts w:ascii="Courier New" w:hAnsi="Courier New" w:eastAsia="Courier New"/>
          <w:sz w:val="18"/>
        </w:rPr>
        <w:t xml:space="preserve">        "clsx": "^2.1.1",</w:t>
        <w:br/>
      </w:r>
      <w:r>
        <w:rPr>
          <w:rFonts w:ascii="Courier New" w:hAnsi="Courier New" w:eastAsia="Courier New"/>
          <w:sz w:val="18"/>
        </w:rPr>
        <w:t xml:space="preserve">        "date-fns": "^4.1.0",</w:t>
        <w:br/>
      </w:r>
      <w:r>
        <w:rPr>
          <w:rFonts w:ascii="Courier New" w:hAnsi="Courier New" w:eastAsia="Courier New"/>
          <w:sz w:val="18"/>
        </w:rPr>
        <w:t xml:space="preserve">        "framer-motion": "^12.24.11",</w:t>
        <w:br/>
      </w:r>
      <w:r>
        <w:rPr>
          <w:rFonts w:ascii="Courier New" w:hAnsi="Courier New" w:eastAsia="Courier New"/>
          <w:sz w:val="18"/>
        </w:rPr>
        <w:t xml:space="preserve">        "lucide-react": "^0.562.0",</w:t>
        <w:br/>
      </w:r>
      <w:r>
        <w:rPr>
          <w:rFonts w:ascii="Courier New" w:hAnsi="Courier New" w:eastAsia="Courier New"/>
          <w:sz w:val="18"/>
        </w:rPr>
        <w:t xml:space="preserve">        "postcss": "^8.5.6",</w:t>
        <w:br/>
      </w:r>
      <w:r>
        <w:rPr>
          <w:rFonts w:ascii="Courier New" w:hAnsi="Courier New" w:eastAsia="Courier New"/>
          <w:sz w:val="18"/>
        </w:rPr>
        <w:t xml:space="preserve">        "prisma": "^6.19.1",</w:t>
        <w:br/>
      </w:r>
      <w:r>
        <w:rPr>
          <w:rFonts w:ascii="Courier New" w:hAnsi="Courier New" w:eastAsia="Courier New"/>
          <w:sz w:val="18"/>
        </w:rPr>
        <w:t xml:space="preserve">        "razorpay": "^2.9.6",</w:t>
        <w:br/>
      </w:r>
      <w:r>
        <w:rPr>
          <w:rFonts w:ascii="Courier New" w:hAnsi="Courier New" w:eastAsia="Courier New"/>
          <w:sz w:val="18"/>
        </w:rPr>
        <w:t xml:space="preserve">        "recharts": "^3.6.0",</w:t>
        <w:br/>
      </w:r>
      <w:r>
        <w:rPr>
          <w:rFonts w:ascii="Courier New" w:hAnsi="Courier New" w:eastAsia="Courier New"/>
          <w:sz w:val="18"/>
        </w:rPr>
        <w:t xml:space="preserve">        "tailwind-merge": "^3.4.0",</w:t>
        <w:br/>
      </w:r>
      <w:r>
        <w:rPr>
          <w:rFonts w:ascii="Courier New" w:hAnsi="Courier New" w:eastAsia="Courier New"/>
          <w:sz w:val="18"/>
        </w:rPr>
        <w:t xml:space="preserve">        "tailwindcss": "^4.1.17",</w:t>
        <w:br/>
      </w:r>
      <w:r>
        <w:rPr>
          <w:rFonts w:ascii="Courier New" w:hAnsi="Courier New" w:eastAsia="Courier New"/>
          <w:sz w:val="18"/>
        </w:rPr>
        <w:t xml:space="preserve">        "zod": "^4.3.5"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"prettier": "^3.7.4",</w:t>
        <w:br/>
      </w:r>
      <w:r>
        <w:rPr>
          <w:rFonts w:ascii="Courier New" w:hAnsi="Courier New" w:eastAsia="Courier New"/>
          <w:sz w:val="18"/>
        </w:rPr>
        <w:t xml:space="preserve">        "turbo": "^2.6.3",</w:t>
        <w:br/>
      </w:r>
      <w:r>
        <w:rPr>
          <w:rFonts w:ascii="Courier New" w:hAnsi="Courier New" w:eastAsia="Courier New"/>
          <w:sz w:val="18"/>
        </w:rPr>
        <w:t xml:space="preserve">        "typescript": "5.9.2"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"apps/cms": {</w:t>
        <w:br/>
      </w:r>
      <w:r>
        <w:rPr>
          <w:rFonts w:ascii="Courier New" w:hAnsi="Courier New" w:eastAsia="Courier New"/>
          <w:sz w:val="18"/>
        </w:rPr>
        <w:t xml:space="preserve">      "name": "apps-cms",</w:t>
        <w:br/>
      </w:r>
      <w:r>
        <w:rPr>
          <w:rFonts w:ascii="Courier New" w:hAnsi="Courier New" w:eastAsia="Courier New"/>
          <w:sz w:val="18"/>
        </w:rPr>
        <w:t xml:space="preserve">      "version": "0.0.0",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"next": "14.0.0",</w:t>
        <w:br/>
      </w:r>
      <w:r>
        <w:rPr>
          <w:rFonts w:ascii="Courier New" w:hAnsi="Courier New" w:eastAsia="Courier New"/>
          <w:sz w:val="18"/>
        </w:rPr>
        <w:t xml:space="preserve">        "react": "18.2.0",</w:t>
        <w:br/>
      </w:r>
      <w:r>
        <w:rPr>
          <w:rFonts w:ascii="Courier New" w:hAnsi="Courier New" w:eastAsia="Courier New"/>
          <w:sz w:val="18"/>
        </w:rPr>
        <w:t xml:space="preserve">        "react-dom": "18.2.0"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"@tailwindcss/postcss": "^4.1.18",</w:t>
        <w:br/>
      </w:r>
      <w:r>
        <w:rPr>
          <w:rFonts w:ascii="Courier New" w:hAnsi="Courier New" w:eastAsia="Courier New"/>
          <w:sz w:val="18"/>
        </w:rPr>
        <w:t xml:space="preserve">        "autoprefixer": "^10.4.23",</w:t>
        <w:br/>
      </w:r>
      <w:r>
        <w:rPr>
          <w:rFonts w:ascii="Courier New" w:hAnsi="Courier New" w:eastAsia="Courier New"/>
          <w:sz w:val="18"/>
        </w:rPr>
        <w:t xml:space="preserve">        "postcss": "^8.5.6",</w:t>
        <w:br/>
      </w:r>
      <w:r>
        <w:rPr>
          <w:rFonts w:ascii="Courier New" w:hAnsi="Courier New" w:eastAsia="Courier New"/>
          <w:sz w:val="18"/>
        </w:rPr>
        <w:t xml:space="preserve">        "tailwindcss": "^4.1.18"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"apps/desktop": {</w:t>
        <w:br/>
      </w:r>
      <w:r>
        <w:rPr>
          <w:rFonts w:ascii="Courier New" w:hAnsi="Courier New" w:eastAsia="Courier New"/>
          <w:sz w:val="18"/>
        </w:rPr>
        <w:t xml:space="preserve">      "version": "0.1.0",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"@tauri-apps/api": "^2",</w:t>
        <w:br/>
      </w:r>
      <w:r>
        <w:rPr>
          <w:rFonts w:ascii="Courier New" w:hAnsi="Courier New" w:eastAsia="Courier New"/>
          <w:sz w:val="18"/>
        </w:rPr>
        <w:t xml:space="preserve">        "@tauri-apps/plugin-opener": "^2",</w:t>
        <w:br/>
      </w:r>
      <w:r>
        <w:rPr>
          <w:rFonts w:ascii="Courier New" w:hAnsi="Courier New" w:eastAsia="Courier New"/>
          <w:sz w:val="18"/>
        </w:rPr>
        <w:t xml:space="preserve">        "react": "^19.1.0",</w:t>
        <w:br/>
      </w:r>
      <w:r>
        <w:rPr>
          <w:rFonts w:ascii="Courier New" w:hAnsi="Courier New" w:eastAsia="Courier New"/>
          <w:sz w:val="18"/>
        </w:rPr>
        <w:t xml:space="preserve">        "react-dom": "^19.1.0"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"@tauri-apps/cli": "^2",</w:t>
        <w:br/>
      </w:r>
      <w:r>
        <w:rPr>
          <w:rFonts w:ascii="Courier New" w:hAnsi="Courier New" w:eastAsia="Courier New"/>
          <w:sz w:val="18"/>
        </w:rPr>
        <w:t xml:space="preserve">        "@types/react": "^19.1.8",</w:t>
        <w:br/>
      </w:r>
      <w:r>
        <w:rPr>
          <w:rFonts w:ascii="Courier New" w:hAnsi="Courier New" w:eastAsia="Courier New"/>
          <w:sz w:val="18"/>
        </w:rPr>
        <w:t xml:space="preserve">        "@types/react-dom": "^19.1.6",</w:t>
        <w:br/>
      </w:r>
      <w:r>
        <w:rPr>
          <w:rFonts w:ascii="Courier New" w:hAnsi="Courier New" w:eastAsia="Courier New"/>
          <w:sz w:val="18"/>
        </w:rPr>
        <w:t xml:space="preserve">        "@vitejs/plugin-react": "^4.6.0",</w:t>
        <w:br/>
      </w:r>
      <w:r>
        <w:rPr>
          <w:rFonts w:ascii="Courier New" w:hAnsi="Courier New" w:eastAsia="Courier New"/>
          <w:sz w:val="18"/>
        </w:rPr>
        <w:t xml:space="preserve">        "typescript": "~5.8.3",</w:t>
        <w:br/>
      </w:r>
      <w:r>
        <w:rPr>
          <w:rFonts w:ascii="Courier New" w:hAnsi="Courier New" w:eastAsia="Courier New"/>
          <w:sz w:val="18"/>
        </w:rPr>
        <w:t xml:space="preserve">        "vite": "^7.0.4"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"apps/desktop/node_modules/react":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"https://registry.npmjs.org/react/-/react-19.2.3.tgz",</w:t>
        <w:br/>
      </w:r>
      <w:r>
        <w:rPr>
          <w:rFonts w:ascii="Courier New" w:hAnsi="Courier New" w:eastAsia="Courier New"/>
          <w:sz w:val="18"/>
        </w:rPr>
        <w:t xml:space="preserve">      "integrity": "sha512-Ku/hhYbVjOQnXDZFv2+RibmLFGwFdeeKHFcOTlrt7xplBnya5OGn/hIRDsqDiSUcfORsDC7MPxwork8jBwsIWA==",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"apps/desktop/node_modules/react-dom":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"https://registry.npmjs.org/react-dom/-/react-dom-19.2.3.tgz",</w:t>
        <w:br/>
      </w:r>
      <w:r>
        <w:rPr>
          <w:rFonts w:ascii="Courier New" w:hAnsi="Courier New" w:eastAsia="Courier New"/>
          <w:sz w:val="18"/>
        </w:rPr>
        <w:t xml:space="preserve">      "integrity": "sha512-yELu4WmLPw5Mr/lmeEpox5rw3RETacE++JgHqQzd2dg+YbJuat3jH4ingc+WPZhxaoFzdv9y33G+F7Nl5O0GBg==",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"scheduler": "^0.27.0"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"^19.2.3"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"apps/desktop/node_modules/typescript": {</w:t>
        <w:br/>
      </w:r>
      <w:r>
        <w:rPr>
          <w:rFonts w:ascii="Courier New" w:hAnsi="Courier New" w:eastAsia="Courier New"/>
          <w:sz w:val="18"/>
        </w:rPr>
        <w:t xml:space="preserve">      "version": "5.8.3",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"tsc": "bin/tsc",</w:t>
        <w:br/>
      </w:r>
      <w:r>
        <w:rPr>
          <w:rFonts w:ascii="Courier New" w:hAnsi="Courier New" w:eastAsia="Courier New"/>
          <w:sz w:val="18"/>
        </w:rPr>
        <w:t xml:space="preserve">        "tsserver": "bin/tsserver"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"&gt;=14.17"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"apps/docs": {</w:t>
        <w:br/>
      </w:r>
      <w:r>
        <w:rPr>
          <w:rFonts w:ascii="Courier New" w:hAnsi="Courier New" w:eastAsia="Courier New"/>
          <w:sz w:val="18"/>
        </w:rPr>
        <w:t xml:space="preserve">      "version": "0.1.0",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"@repo/ui": "*",</w:t>
        <w:br/>
      </w:r>
      <w:r>
        <w:rPr>
          <w:rFonts w:ascii="Courier New" w:hAnsi="Courier New" w:eastAsia="Courier New"/>
          <w:sz w:val="18"/>
        </w:rPr>
        <w:t xml:space="preserve">        "next": "^16.0.7",</w:t>
        <w:br/>
      </w:r>
      <w:r>
        <w:rPr>
          <w:rFonts w:ascii="Courier New" w:hAnsi="Courier New" w:eastAsia="Courier New"/>
          <w:sz w:val="18"/>
        </w:rPr>
        <w:t xml:space="preserve">        "react": "^19.2.0",</w:t>
        <w:br/>
      </w:r>
      <w:r>
        <w:rPr>
          <w:rFonts w:ascii="Courier New" w:hAnsi="Courier New" w:eastAsia="Courier New"/>
          <w:sz w:val="18"/>
        </w:rPr>
        <w:t xml:space="preserve">        "react-dom": "^19.2.0"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"@repo/eslint-config": "*",</w:t>
        <w:br/>
      </w:r>
      <w:r>
        <w:rPr>
          <w:rFonts w:ascii="Courier New" w:hAnsi="Courier New" w:eastAsia="Courier New"/>
          <w:sz w:val="18"/>
        </w:rPr>
        <w:t xml:space="preserve">        "@repo/typescript-config": "*",</w:t>
        <w:br/>
      </w:r>
      <w:r>
        <w:rPr>
          <w:rFonts w:ascii="Courier New" w:hAnsi="Courier New" w:eastAsia="Courier New"/>
          <w:sz w:val="18"/>
        </w:rPr>
        <w:t xml:space="preserve">        "@types/node": "^22.15.3",</w:t>
        <w:br/>
      </w:r>
      <w:r>
        <w:rPr>
          <w:rFonts w:ascii="Courier New" w:hAnsi="Courier New" w:eastAsia="Courier New"/>
          <w:sz w:val="18"/>
        </w:rPr>
        <w:t xml:space="preserve">        "@types/react": "19.2.2",</w:t>
        <w:br/>
      </w:r>
      <w:r>
        <w:rPr>
          <w:rFonts w:ascii="Courier New" w:hAnsi="Courier New" w:eastAsia="Courier New"/>
          <w:sz w:val="18"/>
        </w:rPr>
        <w:t xml:space="preserve">        "@types/react-dom": "19.2.2",</w:t>
        <w:br/>
      </w:r>
      <w:r>
        <w:rPr>
          <w:rFonts w:ascii="Courier New" w:hAnsi="Courier New" w:eastAsia="Courier New"/>
          <w:sz w:val="18"/>
        </w:rPr>
        <w:t xml:space="preserve">        "eslint": "^9.39.1",</w:t>
        <w:br/>
      </w:r>
      <w:r>
        <w:rPr>
          <w:rFonts w:ascii="Courier New" w:hAnsi="Courier New" w:eastAsia="Courier New"/>
          <w:sz w:val="18"/>
        </w:rPr>
        <w:t xml:space="preserve">        "typescript": "5.9.2"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"apps/docs/node_modules/@types/node": {</w:t>
        <w:br/>
      </w:r>
      <w:r>
        <w:rPr>
          <w:rFonts w:ascii="Courier New" w:hAnsi="Courier New" w:eastAsia="Courier New"/>
          <w:sz w:val="18"/>
        </w:rPr>
        <w:t xml:space="preserve">      "version": "22.19.3",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"undici-types": "~6.21.0"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"apps/docs/node_modules/@types/react": {</w:t>
        <w:br/>
      </w:r>
      <w:r>
        <w:rPr>
          <w:rFonts w:ascii="Courier New" w:hAnsi="Courier New" w:eastAsia="Courier New"/>
          <w:sz w:val="18"/>
        </w:rPr>
        <w:t xml:space="preserve">      "version": "19.2.2",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"https://registry.npmjs.org/@types/react/-/react-19.2.2.tgz",</w:t>
        <w:br/>
      </w:r>
      <w:r>
        <w:rPr>
          <w:rFonts w:ascii="Courier New" w:hAnsi="Courier New" w:eastAsia="Courier New"/>
          <w:sz w:val="18"/>
        </w:rPr>
        <w:t xml:space="preserve">      "integrity": "sha512-6mDvHUFSjyT2B2yeNx2nUgMxh9LtOWvkhIU3uePn2I2oyNymUAX1NIsdgviM4CH+JSrp2D2hsMvJOkxY+0wNRA==",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"csstype": "^3.0.2"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"apps/docs/node_modules/@types/react-dom": {</w:t>
        <w:br/>
      </w:r>
      <w:r>
        <w:rPr>
          <w:rFonts w:ascii="Courier New" w:hAnsi="Courier New" w:eastAsia="Courier New"/>
          <w:sz w:val="18"/>
        </w:rPr>
        <w:t xml:space="preserve">      "version": "19.2.2",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"https://registry.npmjs.org/@types/react-dom/-/react-dom-19.2.2.tgz",</w:t>
        <w:br/>
      </w:r>
      <w:r>
        <w:rPr>
          <w:rFonts w:ascii="Courier New" w:hAnsi="Courier New" w:eastAsia="Courier New"/>
          <w:sz w:val="18"/>
        </w:rPr>
        <w:t xml:space="preserve">      "integrity": "sha512-9KQPoO6mZCi7jcIStSnlOWn2nEF3mNmyr3rIAsGnAbQKYbRLyqmeSc39EVgtxXVia+LMT8j3knZLAZAh+xLmrw==",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"^19.2.0"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"apps/docs/node_modules/next":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"https://registry.npmjs.org/next/-/next-16.0.10.tgz",</w:t>
        <w:br/>
      </w:r>
      <w:r>
        <w:rPr>
          <w:rFonts w:ascii="Courier New" w:hAnsi="Courier New" w:eastAsia="Courier New"/>
          <w:sz w:val="18"/>
        </w:rPr>
        <w:t xml:space="preserve">      "integrity": "sha512-RtWh5PUgI+vxlV3HdR+IfWA1UUHu0+Ram/JBO4vWB54cVPentCD0e+lxyAYEsDTqGGMg7qpjhKh6dc6aW7W/sA==",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"@next/env": "16.0.10",</w:t>
        <w:br/>
      </w:r>
      <w:r>
        <w:rPr>
          <w:rFonts w:ascii="Courier New" w:hAnsi="Courier New" w:eastAsia="Courier New"/>
          <w:sz w:val="18"/>
        </w:rPr>
        <w:t xml:space="preserve">        "@swc/helpers": "0.5.15",</w:t>
        <w:br/>
      </w:r>
      <w:r>
        <w:rPr>
          <w:rFonts w:ascii="Courier New" w:hAnsi="Courier New" w:eastAsia="Courier New"/>
          <w:sz w:val="18"/>
        </w:rPr>
        <w:t xml:space="preserve">        "caniuse-lite": "^1.0.30001579",</w:t>
        <w:br/>
      </w:r>
      <w:r>
        <w:rPr>
          <w:rFonts w:ascii="Courier New" w:hAnsi="Courier New" w:eastAsia="Courier New"/>
          <w:sz w:val="18"/>
        </w:rPr>
        <w:t xml:space="preserve">        "postcss": "8.4.31",</w:t>
        <w:br/>
      </w:r>
      <w:r>
        <w:rPr>
          <w:rFonts w:ascii="Courier New" w:hAnsi="Courier New" w:eastAsia="Courier New"/>
          <w:sz w:val="18"/>
        </w:rPr>
        <w:t xml:space="preserve">        "styled-jsx": "5.1.6"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"next": "dist/bin/next"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"@next/swc-darwin-arm64": "16.0.10",</w:t>
        <w:br/>
      </w:r>
      <w:r>
        <w:rPr>
          <w:rFonts w:ascii="Courier New" w:hAnsi="Courier New" w:eastAsia="Courier New"/>
          <w:sz w:val="18"/>
        </w:rPr>
        <w:t xml:space="preserve">        "@next/swc-darwin-x64": "16.0.10",</w:t>
        <w:br/>
      </w:r>
      <w:r>
        <w:rPr>
          <w:rFonts w:ascii="Courier New" w:hAnsi="Courier New" w:eastAsia="Courier New"/>
          <w:sz w:val="18"/>
        </w:rPr>
        <w:t xml:space="preserve">        "@next/swc-linux-arm64-gnu": "16.0.10",</w:t>
        <w:br/>
      </w:r>
      <w:r>
        <w:rPr>
          <w:rFonts w:ascii="Courier New" w:hAnsi="Courier New" w:eastAsia="Courier New"/>
          <w:sz w:val="18"/>
        </w:rPr>
        <w:t xml:space="preserve">        "@next/swc-linux-arm64-musl": "16.0.10",</w:t>
        <w:br/>
      </w:r>
      <w:r>
        <w:rPr>
          <w:rFonts w:ascii="Courier New" w:hAnsi="Courier New" w:eastAsia="Courier New"/>
          <w:sz w:val="18"/>
        </w:rPr>
        <w:t xml:space="preserve">        "@next/swc-linux-x64-gnu": "16.0.10",</w:t>
        <w:br/>
      </w:r>
      <w:r>
        <w:rPr>
          <w:rFonts w:ascii="Courier New" w:hAnsi="Courier New" w:eastAsia="Courier New"/>
          <w:sz w:val="18"/>
        </w:rPr>
        <w:t xml:space="preserve">        "@next/swc-linux-x64-musl": "16.0.10",</w:t>
        <w:br/>
      </w:r>
      <w:r>
        <w:rPr>
          <w:rFonts w:ascii="Courier New" w:hAnsi="Courier New" w:eastAsia="Courier New"/>
          <w:sz w:val="18"/>
        </w:rPr>
        <w:t xml:space="preserve">        "@next/swc-win32-arm64-msvc": "16.0.10",</w:t>
        <w:br/>
      </w:r>
      <w:r>
        <w:rPr>
          <w:rFonts w:ascii="Courier New" w:hAnsi="Courier New" w:eastAsia="Courier New"/>
          <w:sz w:val="18"/>
        </w:rPr>
        <w:t xml:space="preserve">        "@next/swc-win32-x64-msvc": "16.0.10",</w:t>
        <w:br/>
      </w:r>
      <w:r>
        <w:rPr>
          <w:rFonts w:ascii="Courier New" w:hAnsi="Courier New" w:eastAsia="Courier New"/>
          <w:sz w:val="18"/>
        </w:rPr>
        <w:t xml:space="preserve">        "sharp": "^0.34.4"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"@opentelemetry/api": "^1.1.0",</w:t>
        <w:br/>
      </w:r>
      <w:r>
        <w:rPr>
          <w:rFonts w:ascii="Courier New" w:hAnsi="Courier New" w:eastAsia="Courier New"/>
          <w:sz w:val="18"/>
        </w:rPr>
        <w:t xml:space="preserve">        "@playwright/test": "^1.51.1",</w:t>
        <w:br/>
      </w:r>
      <w:r>
        <w:rPr>
          <w:rFonts w:ascii="Courier New" w:hAnsi="Courier New" w:eastAsia="Courier New"/>
          <w:sz w:val="18"/>
        </w:rPr>
        <w:t xml:space="preserve">        "babel-plugin-react-compiler": "*",</w:t>
        <w:br/>
      </w:r>
      <w:r>
        <w:rPr>
          <w:rFonts w:ascii="Courier New" w:hAnsi="Courier New" w:eastAsia="Courier New"/>
          <w:sz w:val="18"/>
        </w:rPr>
        <w:t xml:space="preserve">        "react": "^18.2.0 || 19.0.0-rc-de68d2f4-20241204 || ^19.0.0",</w:t>
        <w:br/>
      </w:r>
      <w:r>
        <w:rPr>
          <w:rFonts w:ascii="Courier New" w:hAnsi="Courier New" w:eastAsia="Courier New"/>
          <w:sz w:val="18"/>
        </w:rPr>
        <w:t xml:space="preserve">        "react-dom": "^18.2.0 || 19.0.0-rc-de68d2f4-20241204 || ^19.0.0",</w:t>
        <w:br/>
      </w:r>
      <w:r>
        <w:rPr>
          <w:rFonts w:ascii="Courier New" w:hAnsi="Courier New" w:eastAsia="Courier New"/>
          <w:sz w:val="18"/>
        </w:rPr>
        <w:t xml:space="preserve">        "sass": "^1.3.0"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"@opentelemetry/api":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"@playwright/test":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"babel-plugin-react-compiler":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"sass":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"apps/docs/node_modules/postcss": {</w:t>
        <w:br/>
      </w:r>
      <w:r>
        <w:rPr>
          <w:rFonts w:ascii="Courier New" w:hAnsi="Courier New" w:eastAsia="Courier New"/>
          <w:sz w:val="18"/>
        </w:rPr>
        <w:t xml:space="preserve">      "version": "8.4.31",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"https://registry.npmjs.org/postcss/-/postcss-8.4.31.tgz",</w:t>
        <w:br/>
      </w:r>
      <w:r>
        <w:rPr>
          <w:rFonts w:ascii="Courier New" w:hAnsi="Courier New" w:eastAsia="Courier New"/>
          <w:sz w:val="18"/>
        </w:rPr>
        <w:t xml:space="preserve">      "integrity": "sha512-PS08Iboia9mts/2ygV3eLpY5ghnUcfLV/EXTOW1E2qYxJKGGBUtNjN76FYHnMs36RmARn41bC0AZmn+rR0OVpQ==",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"https://opencollective.com/postcss/"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"https://tidelift.com/funding/github/npm/postcss"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"nanoid": "^3.3.6",</w:t>
        <w:br/>
      </w:r>
      <w:r>
        <w:rPr>
          <w:rFonts w:ascii="Courier New" w:hAnsi="Courier New" w:eastAsia="Courier New"/>
          <w:sz w:val="18"/>
        </w:rPr>
        <w:t xml:space="preserve">        "picocolors": "^1.0.0",</w:t>
        <w:br/>
      </w:r>
      <w:r>
        <w:rPr>
          <w:rFonts w:ascii="Courier New" w:hAnsi="Courier New" w:eastAsia="Courier New"/>
          <w:sz w:val="18"/>
        </w:rPr>
        <w:t xml:space="preserve">        "source-map-js":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&gt;=14"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"apps/docs/node_modules/react":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"https://registry.npmjs.org/react/-/react-19.2.3.tgz",</w:t>
        <w:br/>
      </w:r>
      <w:r>
        <w:rPr>
          <w:rFonts w:ascii="Courier New" w:hAnsi="Courier New" w:eastAsia="Courier New"/>
          <w:sz w:val="18"/>
        </w:rPr>
        <w:t xml:space="preserve">      "integrity": "sha512-Ku/hhYbVjOQnXDZFv2+RibmLFGwFdeeKHFcOTlrt7xplBnya5OGn/hIRDsqDiSUcfORsDC7MPxwork8jBwsIWA==",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"apps/docs/node_modules/react-dom":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"https://registry.npmjs.org/react-dom/-/react-dom-19.2.3.tgz",</w:t>
        <w:br/>
      </w:r>
      <w:r>
        <w:rPr>
          <w:rFonts w:ascii="Courier New" w:hAnsi="Courier New" w:eastAsia="Courier New"/>
          <w:sz w:val="18"/>
        </w:rPr>
        <w:t xml:space="preserve">      "integrity": "sha512-yELu4WmLPw5Mr/lmeEpox5rw3RETacE++JgHqQzd2dg+YbJuat3jH4ingc+WPZhxaoFzdv9y33G+F7Nl5O0GBg==",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"scheduler": "^0.27.0"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"^19.2.3"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"apps/docs/node_modules/undici-types": {</w:t>
        <w:br/>
      </w:r>
      <w:r>
        <w:rPr>
          <w:rFonts w:ascii="Courier New" w:hAnsi="Courier New" w:eastAsia="Courier New"/>
          <w:sz w:val="18"/>
        </w:rPr>
        <w:t xml:space="preserve">      "version": "6.21.0",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"https://registry.npmjs.org/undici-types/-/undici-types-6.21.0.tgz",</w:t>
        <w:br/>
      </w:r>
      <w:r>
        <w:rPr>
          <w:rFonts w:ascii="Courier New" w:hAnsi="Courier New" w:eastAsia="Courier New"/>
          <w:sz w:val="18"/>
        </w:rPr>
        <w:t xml:space="preserve">      "integrity": "sha512-iwDZqg0QAGrg9Rav5H4n0M64c3mkR59cJ6wQp+7C4nI0gsmExaedaYLNO44eT4AtBBwjbTiGPMlt2Md0T9H9JQ==",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"@expo/vector-icons": "^15.0.3",</w:t>
        <w:br/>
      </w:r>
      <w:r>
        <w:rPr>
          <w:rFonts w:ascii="Courier New" w:hAnsi="Courier New" w:eastAsia="Courier New"/>
          <w:sz w:val="18"/>
        </w:rPr>
        <w:t xml:space="preserve">        "@react-navigation/bottom-tabs": "^7.4.0",</w:t>
        <w:br/>
      </w:r>
      <w:r>
        <w:rPr>
          <w:rFonts w:ascii="Courier New" w:hAnsi="Courier New" w:eastAsia="Courier New"/>
          <w:sz w:val="18"/>
        </w:rPr>
        <w:t xml:space="preserve">        "@react-navigation/elements": "^2.6.3",</w:t>
        <w:br/>
      </w:r>
      <w:r>
        <w:rPr>
          <w:rFonts w:ascii="Courier New" w:hAnsi="Courier New" w:eastAsia="Courier New"/>
          <w:sz w:val="18"/>
        </w:rPr>
        <w:t xml:space="preserve">        "@react-navigation/native": "^7.1.8",</w:t>
        <w:br/>
      </w:r>
      <w:r>
        <w:rPr>
          <w:rFonts w:ascii="Courier New" w:hAnsi="Courier New" w:eastAsia="Courier New"/>
          <w:sz w:val="18"/>
        </w:rPr>
        <w:t xml:space="preserve">        "expo": "~54.0.27",</w:t>
        <w:br/>
      </w:r>
      <w:r>
        <w:rPr>
          <w:rFonts w:ascii="Courier New" w:hAnsi="Courier New" w:eastAsia="Courier New"/>
          <w:sz w:val="18"/>
        </w:rPr>
        <w:t xml:space="preserve">        "expo-constants": "~18.0.11",</w:t>
        <w:br/>
      </w:r>
      <w:r>
        <w:rPr>
          <w:rFonts w:ascii="Courier New" w:hAnsi="Courier New" w:eastAsia="Courier New"/>
          <w:sz w:val="18"/>
        </w:rPr>
        <w:t xml:space="preserve">        "expo-font": "~14.0.10",</w:t>
        <w:br/>
      </w:r>
      <w:r>
        <w:rPr>
          <w:rFonts w:ascii="Courier New" w:hAnsi="Courier New" w:eastAsia="Courier New"/>
          <w:sz w:val="18"/>
        </w:rPr>
        <w:t xml:space="preserve">        "expo-haptics": "~15.0.8",</w:t>
        <w:br/>
      </w:r>
      <w:r>
        <w:rPr>
          <w:rFonts w:ascii="Courier New" w:hAnsi="Courier New" w:eastAsia="Courier New"/>
          <w:sz w:val="18"/>
        </w:rPr>
        <w:t xml:space="preserve">        "expo-image": "~3.0.11",</w:t>
        <w:br/>
      </w:r>
      <w:r>
        <w:rPr>
          <w:rFonts w:ascii="Courier New" w:hAnsi="Courier New" w:eastAsia="Courier New"/>
          <w:sz w:val="18"/>
        </w:rPr>
        <w:t xml:space="preserve">        "expo-linking": "~8.0.10",</w:t>
        <w:br/>
      </w:r>
      <w:r>
        <w:rPr>
          <w:rFonts w:ascii="Courier New" w:hAnsi="Courier New" w:eastAsia="Courier New"/>
          <w:sz w:val="18"/>
        </w:rPr>
        <w:t xml:space="preserve">        "expo-router": "~6.0.17",</w:t>
        <w:br/>
      </w:r>
      <w:r>
        <w:rPr>
          <w:rFonts w:ascii="Courier New" w:hAnsi="Courier New" w:eastAsia="Courier New"/>
          <w:sz w:val="18"/>
        </w:rPr>
        <w:t xml:space="preserve">        "expo-splash-screen": "~31.0.12",</w:t>
        <w:br/>
      </w:r>
      <w:r>
        <w:rPr>
          <w:rFonts w:ascii="Courier New" w:hAnsi="Courier New" w:eastAsia="Courier New"/>
          <w:sz w:val="18"/>
        </w:rPr>
        <w:t xml:space="preserve">        "expo-status-bar": "~3.0.9",</w:t>
        <w:br/>
      </w:r>
      <w:r>
        <w:rPr>
          <w:rFonts w:ascii="Courier New" w:hAnsi="Courier New" w:eastAsia="Courier New"/>
          <w:sz w:val="18"/>
        </w:rPr>
        <w:t xml:space="preserve">        "expo-symbols": "~1.0.8",</w:t>
        <w:br/>
      </w:r>
      <w:r>
        <w:rPr>
          <w:rFonts w:ascii="Courier New" w:hAnsi="Courier New" w:eastAsia="Courier New"/>
          <w:sz w:val="18"/>
        </w:rPr>
        <w:t xml:space="preserve">        "expo-system-ui": "~6.0.9",</w:t>
        <w:br/>
      </w:r>
      <w:r>
        <w:rPr>
          <w:rFonts w:ascii="Courier New" w:hAnsi="Courier New" w:eastAsia="Courier New"/>
          <w:sz w:val="18"/>
        </w:rPr>
        <w:t xml:space="preserve">        "expo-web-browser": "~15.0.10",</w:t>
        <w:br/>
      </w:r>
      <w:r>
        <w:rPr>
          <w:rFonts w:ascii="Courier New" w:hAnsi="Courier New" w:eastAsia="Courier New"/>
          <w:sz w:val="18"/>
        </w:rPr>
        <w:t xml:space="preserve">        "react": "19.1.0",</w:t>
        <w:br/>
      </w:r>
      <w:r>
        <w:rPr>
          <w:rFonts w:ascii="Courier New" w:hAnsi="Courier New" w:eastAsia="Courier New"/>
          <w:sz w:val="18"/>
        </w:rPr>
        <w:t xml:space="preserve">        "react-dom": "19.1.0",</w:t>
        <w:br/>
      </w:r>
      <w:r>
        <w:rPr>
          <w:rFonts w:ascii="Courier New" w:hAnsi="Courier New" w:eastAsia="Courier New"/>
          <w:sz w:val="18"/>
        </w:rPr>
        <w:t xml:space="preserve">        "react-native": "0.81.5",</w:t>
        <w:br/>
      </w:r>
      <w:r>
        <w:rPr>
          <w:rFonts w:ascii="Courier New" w:hAnsi="Courier New" w:eastAsia="Courier New"/>
          <w:sz w:val="18"/>
        </w:rPr>
        <w:t xml:space="preserve">        "react-native-gesture-handler": "~2.28.0",</w:t>
        <w:br/>
      </w:r>
      <w:r>
        <w:rPr>
          <w:rFonts w:ascii="Courier New" w:hAnsi="Courier New" w:eastAsia="Courier New"/>
          <w:sz w:val="18"/>
        </w:rPr>
        <w:t xml:space="preserve">        "react-native-reanimated": "~4.1.1",</w:t>
        <w:br/>
      </w:r>
      <w:r>
        <w:rPr>
          <w:rFonts w:ascii="Courier New" w:hAnsi="Courier New" w:eastAsia="Courier New"/>
          <w:sz w:val="18"/>
        </w:rPr>
        <w:t xml:space="preserve">        "react-native-safe-area-context": "~5.6.0",</w:t>
        <w:br/>
      </w:r>
      <w:r>
        <w:rPr>
          <w:rFonts w:ascii="Courier New" w:hAnsi="Courier New" w:eastAsia="Courier New"/>
          <w:sz w:val="18"/>
        </w:rPr>
        <w:t xml:space="preserve">        "react-native-screens": "~4.16.0",</w:t>
        <w:br/>
      </w:r>
      <w:r>
        <w:rPr>
          <w:rFonts w:ascii="Courier New" w:hAnsi="Courier New" w:eastAsia="Courier New"/>
          <w:sz w:val="18"/>
        </w:rPr>
        <w:t xml:space="preserve">        "react-native-web": "~0.21.0",</w:t>
        <w:br/>
      </w:r>
      <w:r>
        <w:rPr>
          <w:rFonts w:ascii="Courier New" w:hAnsi="Courier New" w:eastAsia="Courier New"/>
          <w:sz w:val="18"/>
        </w:rPr>
        <w:t xml:space="preserve">        "react-native-worklets": "0.5.1"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"@types/react": "~19.1.0",</w:t>
        <w:br/>
      </w:r>
      <w:r>
        <w:rPr>
          <w:rFonts w:ascii="Courier New" w:hAnsi="Courier New" w:eastAsia="Courier New"/>
          <w:sz w:val="18"/>
        </w:rPr>
        <w:t xml:space="preserve">        "eslint": "^9.25.0",</w:t>
        <w:br/>
      </w:r>
      <w:r>
        <w:rPr>
          <w:rFonts w:ascii="Courier New" w:hAnsi="Courier New" w:eastAsia="Courier New"/>
          <w:sz w:val="18"/>
        </w:rPr>
        <w:t xml:space="preserve">        "eslint-config-expo": "~10.0.0",</w:t>
        <w:br/>
      </w:r>
      <w:r>
        <w:rPr>
          <w:rFonts w:ascii="Courier New" w:hAnsi="Courier New" w:eastAsia="Courier New"/>
          <w:sz w:val="18"/>
        </w:rPr>
        <w:t xml:space="preserve">        "typescript": "~5.9.2"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"apps/mobile/node_modules/@expo/devtools": {</w:t>
        <w:br/>
      </w:r>
      <w:r>
        <w:rPr>
          <w:rFonts w:ascii="Courier New" w:hAnsi="Courier New" w:eastAsia="Courier New"/>
          <w:sz w:val="18"/>
        </w:rPr>
        <w:t xml:space="preserve">      "version": "0.1.8",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"https://registry.npmjs.org/@expo/devtools/-/devtools-0.1.8.tgz",</w:t>
        <w:br/>
      </w:r>
      <w:r>
        <w:rPr>
          <w:rFonts w:ascii="Courier New" w:hAnsi="Courier New" w:eastAsia="Courier New"/>
          <w:sz w:val="18"/>
        </w:rPr>
        <w:t xml:space="preserve">      "integrity": "sha512-SVLxbuanDjJPgc0sy3EfXUMLb/tXzp6XIHkhtPVmTWJAp+FOr6+5SeiCfJrCzZFet0Ifyke2vX3sFcKwEvCXwQ==",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"chalk": "^4.1.2"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"react-native":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"apps/mobile/node_modules/@expo/metro-config": {</w:t>
        <w:br/>
      </w:r>
      <w:r>
        <w:rPr>
          <w:rFonts w:ascii="Courier New" w:hAnsi="Courier New" w:eastAsia="Courier New"/>
          <w:sz w:val="18"/>
        </w:rPr>
        <w:t xml:space="preserve">      "version": "54.0.11",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"https://registry.npmjs.org/@expo/metro-config/-/metro-config-54.0.11.tgz",</w:t>
        <w:br/>
      </w:r>
      <w:r>
        <w:rPr>
          <w:rFonts w:ascii="Courier New" w:hAnsi="Courier New" w:eastAsia="Courier New"/>
          <w:sz w:val="18"/>
        </w:rPr>
        <w:t xml:space="preserve">      "integrity": "sha512-Bmht6VW9w6Wk49EFqkMzYpICV++Q3Kuqh2KygjH/e5mj/9wHSCWLkmJYmUn0XaOo4bm6BwOp/hO3r5YNKP3AeQ==",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"^7.20.0",</w:t>
        <w:br/>
      </w:r>
      <w:r>
        <w:rPr>
          <w:rFonts w:ascii="Courier New" w:hAnsi="Courier New" w:eastAsia="Courier New"/>
          <w:sz w:val="18"/>
        </w:rPr>
        <w:t xml:space="preserve">        "@babel/core": "^7.20.0",</w:t>
        <w:br/>
      </w:r>
      <w:r>
        <w:rPr>
          <w:rFonts w:ascii="Courier New" w:hAnsi="Courier New" w:eastAsia="Courier New"/>
          <w:sz w:val="18"/>
        </w:rPr>
        <w:t xml:space="preserve">        "@babel/generator": "^7.20.5",</w:t>
        <w:br/>
      </w:r>
      <w:r>
        <w:rPr>
          <w:rFonts w:ascii="Courier New" w:hAnsi="Courier New" w:eastAsia="Courier New"/>
          <w:sz w:val="18"/>
        </w:rPr>
        <w:t xml:space="preserve">        "@expo/config": "~12.0.12",</w:t>
        <w:br/>
      </w:r>
      <w:r>
        <w:rPr>
          <w:rFonts w:ascii="Courier New" w:hAnsi="Courier New" w:eastAsia="Courier New"/>
          <w:sz w:val="18"/>
        </w:rPr>
        <w:t xml:space="preserve">        "@expo/env": "~2.0.8",</w:t>
        <w:br/>
      </w:r>
      <w:r>
        <w:rPr>
          <w:rFonts w:ascii="Courier New" w:hAnsi="Courier New" w:eastAsia="Courier New"/>
          <w:sz w:val="18"/>
        </w:rPr>
        <w:t xml:space="preserve">        "@expo/json-file": "~10.0.8",</w:t>
        <w:br/>
      </w:r>
      <w:r>
        <w:rPr>
          <w:rFonts w:ascii="Courier New" w:hAnsi="Courier New" w:eastAsia="Courier New"/>
          <w:sz w:val="18"/>
        </w:rPr>
        <w:t xml:space="preserve">        "@expo/metro": "~54.1.0",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"browserslist": "^4.25.0",</w:t>
        <w:br/>
      </w:r>
      <w:r>
        <w:rPr>
          <w:rFonts w:ascii="Courier New" w:hAnsi="Courier New" w:eastAsia="Courier New"/>
          <w:sz w:val="18"/>
        </w:rPr>
        <w:t xml:space="preserve">        "chalk": "^4.1.0",</w:t>
        <w:br/>
      </w:r>
      <w:r>
        <w:rPr>
          <w:rFonts w:ascii="Courier New" w:hAnsi="Courier New" w:eastAsia="Courier New"/>
          <w:sz w:val="18"/>
        </w:rPr>
        <w:t xml:space="preserve">        "debug": "^4.3.2",</w:t>
        <w:br/>
      </w:r>
      <w:r>
        <w:rPr>
          <w:rFonts w:ascii="Courier New" w:hAnsi="Courier New" w:eastAsia="Courier New"/>
          <w:sz w:val="18"/>
        </w:rPr>
        <w:t xml:space="preserve">        "dotenv": "~16.4.5",</w:t>
        <w:br/>
      </w:r>
      <w:r>
        <w:rPr>
          <w:rFonts w:ascii="Courier New" w:hAnsi="Courier New" w:eastAsia="Courier New"/>
          <w:sz w:val="18"/>
        </w:rPr>
        <w:t xml:space="preserve">        "dotenv-expand": "~11.0.6",</w:t>
        <w:br/>
      </w:r>
      <w:r>
        <w:rPr>
          <w:rFonts w:ascii="Courier New" w:hAnsi="Courier New" w:eastAsia="Courier New"/>
          <w:sz w:val="18"/>
        </w:rPr>
        <w:t xml:space="preserve">        "getenv": "^2.0.0",</w:t>
        <w:br/>
      </w:r>
      <w:r>
        <w:rPr>
          <w:rFonts w:ascii="Courier New" w:hAnsi="Courier New" w:eastAsia="Courier New"/>
          <w:sz w:val="18"/>
        </w:rPr>
        <w:t xml:space="preserve">        "glob": "^13.0.0",</w:t>
        <w:br/>
      </w:r>
      <w:r>
        <w:rPr>
          <w:rFonts w:ascii="Courier New" w:hAnsi="Courier New" w:eastAsia="Courier New"/>
          <w:sz w:val="18"/>
        </w:rPr>
        <w:t xml:space="preserve">        "hermes-parser": "^0.29.1",</w:t>
        <w:br/>
      </w:r>
      <w:r>
        <w:rPr>
          <w:rFonts w:ascii="Courier New" w:hAnsi="Courier New" w:eastAsia="Courier New"/>
          <w:sz w:val="18"/>
        </w:rPr>
        <w:t xml:space="preserve">        "jsc-safe-url": "^0.2.4",</w:t>
        <w:br/>
      </w:r>
      <w:r>
        <w:rPr>
          <w:rFonts w:ascii="Courier New" w:hAnsi="Courier New" w:eastAsia="Courier New"/>
          <w:sz w:val="18"/>
        </w:rPr>
        <w:t xml:space="preserve">        "lightningcss": "^1.30.1",</w:t>
        <w:br/>
      </w:r>
      <w:r>
        <w:rPr>
          <w:rFonts w:ascii="Courier New" w:hAnsi="Courier New" w:eastAsia="Courier New"/>
          <w:sz w:val="18"/>
        </w:rPr>
        <w:t xml:space="preserve">        "minimatch": "^9.0.0",</w:t>
        <w:br/>
      </w:r>
      <w:r>
        <w:rPr>
          <w:rFonts w:ascii="Courier New" w:hAnsi="Courier New" w:eastAsia="Courier New"/>
          <w:sz w:val="18"/>
        </w:rPr>
        <w:t xml:space="preserve">        "postcss": "~8.4.32",</w:t>
        <w:br/>
      </w:r>
      <w:r>
        <w:rPr>
          <w:rFonts w:ascii="Courier New" w:hAnsi="Courier New" w:eastAsia="Courier New"/>
          <w:sz w:val="18"/>
        </w:rPr>
        <w:t xml:space="preserve">        "resolve-from":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"expo":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"apps/mobile/node_modules/@expo/metro-runtime": {</w:t>
        <w:br/>
      </w:r>
      <w:r>
        <w:rPr>
          <w:rFonts w:ascii="Courier New" w:hAnsi="Courier New" w:eastAsia="Courier New"/>
          <w:sz w:val="18"/>
        </w:rPr>
        <w:t xml:space="preserve">      "version": "6.1.2",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"https://registry.npmjs.org/@expo/metro-runtime/-/metro-runtime-6.1.2.tgz",</w:t>
        <w:br/>
      </w:r>
      <w:r>
        <w:rPr>
          <w:rFonts w:ascii="Courier New" w:hAnsi="Courier New" w:eastAsia="Courier New"/>
          <w:sz w:val="18"/>
        </w:rPr>
        <w:t xml:space="preserve">      "integrity": "sha512-nvM+Qv45QH7pmYvP8JB1G8JpScrWND3KrMA6ZKe62cwwNiX/BjHU28Ear0v/4bQWXlOY0mv6B8CDIm8JxXde9g==",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"anser": "^1.4.9",</w:t>
        <w:br/>
      </w:r>
      <w:r>
        <w:rPr>
          <w:rFonts w:ascii="Courier New" w:hAnsi="Courier New" w:eastAsia="Courier New"/>
          <w:sz w:val="18"/>
        </w:rPr>
        <w:t xml:space="preserve">        "pretty-format": "^29.7.0",</w:t>
        <w:br/>
      </w:r>
      <w:r>
        <w:rPr>
          <w:rFonts w:ascii="Courier New" w:hAnsi="Courier New" w:eastAsia="Courier New"/>
          <w:sz w:val="18"/>
        </w:rPr>
        <w:t xml:space="preserve">        "stacktrace-parser": "^0.1.10",</w:t>
        <w:br/>
      </w:r>
      <w:r>
        <w:rPr>
          <w:rFonts w:ascii="Courier New" w:hAnsi="Courier New" w:eastAsia="Courier New"/>
          <w:sz w:val="18"/>
        </w:rPr>
        <w:t xml:space="preserve">        "whatwg-fetch":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"react-dom":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"apps/mobile/node_modules/@expo/prebuild-config": {</w:t>
        <w:br/>
      </w:r>
      <w:r>
        <w:rPr>
          <w:rFonts w:ascii="Courier New" w:hAnsi="Courier New" w:eastAsia="Courier New"/>
          <w:sz w:val="18"/>
        </w:rPr>
        <w:t xml:space="preserve">      "version": "54.0.7",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"https://registry.npmjs.org/@expo/prebuild-config/-/prebuild-config-54.0.7.tgz",</w:t>
        <w:br/>
      </w:r>
      <w:r>
        <w:rPr>
          <w:rFonts w:ascii="Courier New" w:hAnsi="Courier New" w:eastAsia="Courier New"/>
          <w:sz w:val="18"/>
        </w:rPr>
        <w:t xml:space="preserve">      "integrity": "sha512-cKqBsiwcFFzpDWgtvemrCqJULJRLDLKo2QMF74NusoGNpfPI3vQVry1iwnYLeGht02AeD3dvfhpqBczD3wchxA==",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"@expo/config": "~12.0.11",</w:t>
        <w:br/>
      </w:r>
      <w:r>
        <w:rPr>
          <w:rFonts w:ascii="Courier New" w:hAnsi="Courier New" w:eastAsia="Courier New"/>
          <w:sz w:val="18"/>
        </w:rPr>
        <w:t xml:space="preserve">        "@expo/config-plugins": "~54.0.3",</w:t>
        <w:br/>
      </w:r>
      <w:r>
        <w:rPr>
          <w:rFonts w:ascii="Courier New" w:hAnsi="Courier New" w:eastAsia="Courier New"/>
          <w:sz w:val="18"/>
        </w:rPr>
        <w:t xml:space="preserve">        "@expo/config-types": "^54.0.9",</w:t>
        <w:br/>
      </w:r>
      <w:r>
        <w:rPr>
          <w:rFonts w:ascii="Courier New" w:hAnsi="Courier New" w:eastAsia="Courier New"/>
          <w:sz w:val="18"/>
        </w:rPr>
        <w:t xml:space="preserve">        "@expo/image-utils": "^0.8.8",</w:t>
        <w:br/>
      </w:r>
      <w:r>
        <w:rPr>
          <w:rFonts w:ascii="Courier New" w:hAnsi="Courier New" w:eastAsia="Courier New"/>
          <w:sz w:val="18"/>
        </w:rPr>
        <w:t xml:space="preserve">        "@expo/json-file": "^10.0.8",</w:t>
        <w:br/>
      </w:r>
      <w:r>
        <w:rPr>
          <w:rFonts w:ascii="Courier New" w:hAnsi="Courier New" w:eastAsia="Courier New"/>
          <w:sz w:val="18"/>
        </w:rPr>
        <w:t xml:space="preserve">        "@react-native/normalize-colors": "0.81.5",</w:t>
        <w:br/>
      </w:r>
      <w:r>
        <w:rPr>
          <w:rFonts w:ascii="Courier New" w:hAnsi="Courier New" w:eastAsia="Courier New"/>
          <w:sz w:val="18"/>
        </w:rPr>
        <w:t xml:space="preserve">        "debug": "^4.3.1",</w:t>
        <w:br/>
      </w:r>
      <w:r>
        <w:rPr>
          <w:rFonts w:ascii="Courier New" w:hAnsi="Courier New" w:eastAsia="Courier New"/>
          <w:sz w:val="18"/>
        </w:rPr>
        <w:t xml:space="preserve">        "resolve-from": "^5.0.0",</w:t>
        <w:br/>
      </w:r>
      <w:r>
        <w:rPr>
          <w:rFonts w:ascii="Courier New" w:hAnsi="Courier New" w:eastAsia="Courier New"/>
          <w:sz w:val="18"/>
        </w:rPr>
        <w:t xml:space="preserve">        "semver": "^7.6.0",</w:t>
        <w:br/>
      </w:r>
      <w:r>
        <w:rPr>
          <w:rFonts w:ascii="Courier New" w:hAnsi="Courier New" w:eastAsia="Courier New"/>
          <w:sz w:val="18"/>
        </w:rPr>
        <w:t xml:space="preserve">        "xml2js": "0.6.0"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"apps/mobile/node_modules/@expo/vector-icons": {</w:t>
        <w:br/>
      </w:r>
      <w:r>
        <w:rPr>
          <w:rFonts w:ascii="Courier New" w:hAnsi="Courier New" w:eastAsia="Courier New"/>
          <w:sz w:val="18"/>
        </w:rPr>
        <w:t xml:space="preserve">      "version": "15.0.3",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"https://registry.npmjs.org/@expo/vector-icons/-/vector-icons-15.0.3.tgz",</w:t>
        <w:br/>
      </w:r>
      <w:r>
        <w:rPr>
          <w:rFonts w:ascii="Courier New" w:hAnsi="Courier New" w:eastAsia="Courier New"/>
          <w:sz w:val="18"/>
        </w:rPr>
        <w:t xml:space="preserve">      "integrity": "sha512-SBUyYKphmlfUBqxSfDdJ3jAdEVSALS2VUPOUyqn48oZmb2TL/O7t7/PQm5v4NQujYEPLPMTLn9KVw6H7twwbTA==",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"expo-font": "&gt;=14.0.4",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"apps/mobile/node_modules/@react-navigation/bottom-tabs": {</w:t>
        <w:br/>
      </w:r>
      <w:r>
        <w:rPr>
          <w:rFonts w:ascii="Courier New" w:hAnsi="Courier New" w:eastAsia="Courier New"/>
          <w:sz w:val="18"/>
        </w:rPr>
        <w:t xml:space="preserve">      "version": "7.8.12",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"https://registry.npmjs.org/@react-navigation/bottom-tabs/-/bottom-tabs-7.8.12.tgz",</w:t>
        <w:br/>
      </w:r>
      <w:r>
        <w:rPr>
          <w:rFonts w:ascii="Courier New" w:hAnsi="Courier New" w:eastAsia="Courier New"/>
          <w:sz w:val="18"/>
        </w:rPr>
        <w:t xml:space="preserve">      "integrity": "sha512-efVt5ydHK+b4ZtjmN81iduaO5dPCmzhLBFwjCR8pV4x4VzUfJmtUJizLqTXpT3WatHdeon2gDPwhhoelsvu/JA==",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"@react-navigation/elements": "^2.9.2",</w:t>
        <w:br/>
      </w:r>
      <w:r>
        <w:rPr>
          <w:rFonts w:ascii="Courier New" w:hAnsi="Courier New" w:eastAsia="Courier New"/>
          <w:sz w:val="18"/>
        </w:rPr>
        <w:t xml:space="preserve">        "color": "^4.2.3",</w:t>
        <w:br/>
      </w:r>
      <w:r>
        <w:rPr>
          <w:rFonts w:ascii="Courier New" w:hAnsi="Courier New" w:eastAsia="Courier New"/>
          <w:sz w:val="18"/>
        </w:rPr>
        <w:t xml:space="preserve">        "sf-symbols-typescript": "^2.1.0"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"@react-navigation/native": "^7.1.25",</w:t>
        <w:br/>
      </w:r>
      <w:r>
        <w:rPr>
          <w:rFonts w:ascii="Courier New" w:hAnsi="Courier New" w:eastAsia="Courier New"/>
          <w:sz w:val="18"/>
        </w:rPr>
        <w:t xml:space="preserve">        "react": "&gt;= 18.2.0",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"react-native-safe-area-context": "&gt;= 4.0.0",</w:t>
        <w:br/>
      </w:r>
      <w:r>
        <w:rPr>
          <w:rFonts w:ascii="Courier New" w:hAnsi="Courier New" w:eastAsia="Courier New"/>
          <w:sz w:val="18"/>
        </w:rPr>
        <w:t xml:space="preserve">        "react-native-screens": "&gt;= 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"apps/mobile/node_modules/@react-navigation/elements": {</w:t>
        <w:br/>
      </w:r>
      <w:r>
        <w:rPr>
          <w:rFonts w:ascii="Courier New" w:hAnsi="Courier New" w:eastAsia="Courier New"/>
          <w:sz w:val="18"/>
        </w:rPr>
        <w:t xml:space="preserve">      "version": "2.9.2",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"https://registry.npmjs.org/@react-navigation/elements/-/elements-2.9.2.tgz",</w:t>
        <w:br/>
      </w:r>
      <w:r>
        <w:rPr>
          <w:rFonts w:ascii="Courier New" w:hAnsi="Courier New" w:eastAsia="Courier New"/>
          <w:sz w:val="18"/>
        </w:rPr>
        <w:t xml:space="preserve">      "integrity": "sha512-J1GltOAGowNLznEphV/kr4zs0U7mUBO1wVA2CqpkN8ePBsoxrAmsd+T5sEYUCXN9KgTDFvc6IfcDqrGSQngd/g==",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"color": "^4.2.3",</w:t>
        <w:br/>
      </w:r>
      <w:r>
        <w:rPr>
          <w:rFonts w:ascii="Courier New" w:hAnsi="Courier New" w:eastAsia="Courier New"/>
          <w:sz w:val="18"/>
        </w:rPr>
        <w:t xml:space="preserve">        "use-latest-callback": "^0.2.4",</w:t>
        <w:br/>
      </w:r>
      <w:r>
        <w:rPr>
          <w:rFonts w:ascii="Courier New" w:hAnsi="Courier New" w:eastAsia="Courier New"/>
          <w:sz w:val="18"/>
        </w:rPr>
        <w:t xml:space="preserve">        "use-sync-external-store": "^1.5.0"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"@react-native-masked-view/masked-view": "&gt;= 0.2.0",</w:t>
        <w:br/>
      </w:r>
      <w:r>
        <w:rPr>
          <w:rFonts w:ascii="Courier New" w:hAnsi="Courier New" w:eastAsia="Courier New"/>
          <w:sz w:val="18"/>
        </w:rPr>
        <w:t xml:space="preserve">        "@react-navigation/native": "^7.1.25",</w:t>
        <w:br/>
      </w:r>
      <w:r>
        <w:rPr>
          <w:rFonts w:ascii="Courier New" w:hAnsi="Courier New" w:eastAsia="Courier New"/>
          <w:sz w:val="18"/>
        </w:rPr>
        <w:t xml:space="preserve">        "react": "&gt;= 18.2.0",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"react-native-safe-area-context": "&gt;= 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"@react-native-masked-view/masked-view":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"apps/mobile/node_modules/@react-navigation/native": {</w:t>
        <w:br/>
      </w:r>
      <w:r>
        <w:rPr>
          <w:rFonts w:ascii="Courier New" w:hAnsi="Courier New" w:eastAsia="Courier New"/>
          <w:sz w:val="18"/>
        </w:rPr>
        <w:t xml:space="preserve">      "version": "7.1.25",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"https://registry.npmjs.org/@react-navigation/native/-/native-7.1.25.tgz",</w:t>
        <w:br/>
      </w:r>
      <w:r>
        <w:rPr>
          <w:rFonts w:ascii="Courier New" w:hAnsi="Courier New" w:eastAsia="Courier New"/>
          <w:sz w:val="18"/>
        </w:rPr>
        <w:t xml:space="preserve">      "integrity": "sha512-zQeWK9txDePWbYfqTs0C6jeRdJTm/7VhQtW/1IbJNDi9/rFIRzZule8bdQPAnf8QWUsNujRmi1J9OG/hhfbalg==",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"@react-navigation/core": "^7.13.6",</w:t>
        <w:br/>
      </w:r>
      <w:r>
        <w:rPr>
          <w:rFonts w:ascii="Courier New" w:hAnsi="Courier New" w:eastAsia="Courier New"/>
          <w:sz w:val="18"/>
        </w:rPr>
        <w:t xml:space="preserve">        "escape-string-regexp": "^4.0.0",</w:t>
        <w:br/>
      </w:r>
      <w:r>
        <w:rPr>
          <w:rFonts w:ascii="Courier New" w:hAnsi="Courier New" w:eastAsia="Courier New"/>
          <w:sz w:val="18"/>
        </w:rPr>
        <w:t xml:space="preserve">        "fast-deep-equal": "^3.1.3",</w:t>
        <w:br/>
      </w:r>
      <w:r>
        <w:rPr>
          <w:rFonts w:ascii="Courier New" w:hAnsi="Courier New" w:eastAsia="Courier New"/>
          <w:sz w:val="18"/>
        </w:rPr>
        <w:t xml:space="preserve">        "nanoid": "^3.3.11",</w:t>
        <w:br/>
      </w:r>
      <w:r>
        <w:rPr>
          <w:rFonts w:ascii="Courier New" w:hAnsi="Courier New" w:eastAsia="Courier New"/>
          <w:sz w:val="18"/>
        </w:rPr>
        <w:t xml:space="preserve">        "use-latest-callback": "^0.2.4"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"&gt;= 18.2.0",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"apps/mobile/node_modules/@react-navigation/native-stack": {</w:t>
        <w:br/>
      </w:r>
      <w:r>
        <w:rPr>
          <w:rFonts w:ascii="Courier New" w:hAnsi="Courier New" w:eastAsia="Courier New"/>
          <w:sz w:val="18"/>
        </w:rPr>
        <w:t xml:space="preserve">      "version": "7.8.6",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"https://registry.npmjs.org/@react-navigation/native-stack/-/native-stack-7.8.6.tgz",</w:t>
        <w:br/>
      </w:r>
      <w:r>
        <w:rPr>
          <w:rFonts w:ascii="Courier New" w:hAnsi="Courier New" w:eastAsia="Courier New"/>
          <w:sz w:val="18"/>
        </w:rPr>
        <w:t xml:space="preserve">      "integrity": "sha512-eBY92xb4H53c9jiWriKMOZmQ/Tu9w1qcUrgOA/qjQOvJFbgKF9D6y3e4UuBaDQzjWjLEDZLaiwXe8cwXRb46mg==",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"@react-navigation/elements": "^2.9.2",</w:t>
        <w:br/>
      </w:r>
      <w:r>
        <w:rPr>
          <w:rFonts w:ascii="Courier New" w:hAnsi="Courier New" w:eastAsia="Courier New"/>
          <w:sz w:val="18"/>
        </w:rPr>
        <w:t xml:space="preserve">        "color": "^4.2.3",</w:t>
        <w:br/>
      </w:r>
      <w:r>
        <w:rPr>
          <w:rFonts w:ascii="Courier New" w:hAnsi="Courier New" w:eastAsia="Courier New"/>
          <w:sz w:val="18"/>
        </w:rPr>
        <w:t xml:space="preserve">        "sf-symbols-typescript": "^2.1.0",</w:t>
        <w:br/>
      </w:r>
      <w:r>
        <w:rPr>
          <w:rFonts w:ascii="Courier New" w:hAnsi="Courier New" w:eastAsia="Courier New"/>
          <w:sz w:val="18"/>
        </w:rPr>
        <w:t xml:space="preserve">        "warn-once": "^0.1.1"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"@react-navigation/native": "^7.1.25",</w:t>
        <w:br/>
      </w:r>
      <w:r>
        <w:rPr>
          <w:rFonts w:ascii="Courier New" w:hAnsi="Courier New" w:eastAsia="Courier New"/>
          <w:sz w:val="18"/>
        </w:rPr>
        <w:t xml:space="preserve">        "react": "&gt;= 18.2.0",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"react-native-safe-area-context": "&gt;= 4.0.0",</w:t>
        <w:br/>
      </w:r>
      <w:r>
        <w:rPr>
          <w:rFonts w:ascii="Courier New" w:hAnsi="Courier New" w:eastAsia="Courier New"/>
          <w:sz w:val="18"/>
        </w:rPr>
        <w:t xml:space="preserve">        "react-native-screens": "&gt;= 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"apps/mobile/node_modules/@types/react": {</w:t>
        <w:br/>
      </w:r>
      <w:r>
        <w:rPr>
          <w:rFonts w:ascii="Courier New" w:hAnsi="Courier New" w:eastAsia="Courier New"/>
          <w:sz w:val="18"/>
        </w:rPr>
        <w:t xml:space="preserve">      "version": "19.1.17",</w:t>
        <w:br/>
      </w:r>
      <w:r>
        <w:rPr>
          <w:rFonts w:ascii="Courier New" w:hAnsi="Courier New" w:eastAsia="Courier New"/>
          <w:sz w:val="18"/>
        </w:rPr>
        <w:t xml:space="preserve">      "devOptional":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"csstype": "^3.0.2"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"apps/mobile/node_modules/babel-preset-expo": {</w:t>
        <w:br/>
      </w:r>
      <w:r>
        <w:rPr>
          <w:rFonts w:ascii="Courier New" w:hAnsi="Courier New" w:eastAsia="Courier New"/>
          <w:sz w:val="18"/>
        </w:rPr>
        <w:t xml:space="preserve">      "version": "54.0.8",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"https://registry.npmjs.org/babel-preset-expo/-/babel-preset-expo-54.0.8.tgz",</w:t>
        <w:br/>
      </w:r>
      <w:r>
        <w:rPr>
          <w:rFonts w:ascii="Courier New" w:hAnsi="Courier New" w:eastAsia="Courier New"/>
          <w:sz w:val="18"/>
        </w:rPr>
        <w:t xml:space="preserve">      "integrity": "sha512-3ZJ4Q7uQpm8IR/C9xbKhE/IUjGpLm+OIjF8YCedLgqoe/wN1Ns2wLT7HwG6ZXXb6/rzN8IMCiKFQ2F93qlN6GA==",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"@babel/helper-module-imports": "^7.25.9",</w:t>
        <w:br/>
      </w:r>
      <w:r>
        <w:rPr>
          <w:rFonts w:ascii="Courier New" w:hAnsi="Courier New" w:eastAsia="Courier New"/>
          <w:sz w:val="18"/>
        </w:rPr>
        <w:t xml:space="preserve">        "@babel/plugin-proposal-decorators": "^7.12.9",</w:t>
        <w:br/>
      </w:r>
      <w:r>
        <w:rPr>
          <w:rFonts w:ascii="Courier New" w:hAnsi="Courier New" w:eastAsia="Courier New"/>
          <w:sz w:val="18"/>
        </w:rPr>
        <w:t xml:space="preserve">        "@babel/plugin-proposal-export-default-from": "^7.24.7",</w:t>
        <w:br/>
      </w:r>
      <w:r>
        <w:rPr>
          <w:rFonts w:ascii="Courier New" w:hAnsi="Courier New" w:eastAsia="Courier New"/>
          <w:sz w:val="18"/>
        </w:rPr>
        <w:t xml:space="preserve">        "@babel/plugin-syntax-export-default-from":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"@babel/plugin-transform-class-static-block":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"@babel/plugin-transform-export-namespace-from": "^7.25.9",</w:t>
        <w:br/>
      </w:r>
      <w:r>
        <w:rPr>
          <w:rFonts w:ascii="Courier New" w:hAnsi="Courier New" w:eastAsia="Courier New"/>
          <w:sz w:val="18"/>
        </w:rPr>
        <w:t xml:space="preserve">        "@babel/plugin-transform-flow-strip-types": "^7.25.2",</w:t>
        <w:br/>
      </w:r>
      <w:r>
        <w:rPr>
          <w:rFonts w:ascii="Courier New" w:hAnsi="Courier New" w:eastAsia="Courier New"/>
          <w:sz w:val="18"/>
        </w:rPr>
        <w:t xml:space="preserve">        "@babel/plugin-transform-modules-commonjs": "^7.24.8",</w:t>
        <w:br/>
      </w:r>
      <w:r>
        <w:rPr>
          <w:rFonts w:ascii="Courier New" w:hAnsi="Courier New" w:eastAsia="Courier New"/>
          <w:sz w:val="18"/>
        </w:rPr>
        <w:t xml:space="preserve">        "@babel/plugin-transform-object-rest-spread":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"@babel/plugin-transform-parameters":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"@babel/plugin-transform-private-methods":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"@babel/plugin-transform-private-property-in-object":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"@babel/plugin-transform-runtime": "^7.24.7",</w:t>
        <w:br/>
      </w:r>
      <w:r>
        <w:rPr>
          <w:rFonts w:ascii="Courier New" w:hAnsi="Courier New" w:eastAsia="Courier New"/>
          <w:sz w:val="18"/>
        </w:rPr>
        <w:t xml:space="preserve">        "@babel/preset-react": "^7.22.15",</w:t>
        <w:br/>
      </w:r>
      <w:r>
        <w:rPr>
          <w:rFonts w:ascii="Courier New" w:hAnsi="Courier New" w:eastAsia="Courier New"/>
          <w:sz w:val="18"/>
        </w:rPr>
        <w:t xml:space="preserve">        "@babel/preset-typescript": "^7.23.0",</w:t>
        <w:br/>
      </w:r>
      <w:r>
        <w:rPr>
          <w:rFonts w:ascii="Courier New" w:hAnsi="Courier New" w:eastAsia="Courier New"/>
          <w:sz w:val="18"/>
        </w:rPr>
        <w:t xml:space="preserve">        "@react-native/babel-preset": "0.81.5",</w:t>
        <w:br/>
      </w:r>
      <w:r>
        <w:rPr>
          <w:rFonts w:ascii="Courier New" w:hAnsi="Courier New" w:eastAsia="Courier New"/>
          <w:sz w:val="18"/>
        </w:rPr>
        <w:t xml:space="preserve">        "babel-plugin-react-compiler": "^1.0.0",</w:t>
        <w:br/>
      </w:r>
      <w:r>
        <w:rPr>
          <w:rFonts w:ascii="Courier New" w:hAnsi="Courier New" w:eastAsia="Courier New"/>
          <w:sz w:val="18"/>
        </w:rPr>
        <w:t xml:space="preserve">        "babel-plugin-react-native-web": "~0.21.0",</w:t>
        <w:br/>
      </w:r>
      <w:r>
        <w:rPr>
          <w:rFonts w:ascii="Courier New" w:hAnsi="Courier New" w:eastAsia="Courier New"/>
          <w:sz w:val="18"/>
        </w:rPr>
        <w:t xml:space="preserve">        "babel-plugin-syntax-hermes-parser": "^0.29.1",</w:t>
        <w:br/>
      </w:r>
      <w:r>
        <w:rPr>
          <w:rFonts w:ascii="Courier New" w:hAnsi="Courier New" w:eastAsia="Courier New"/>
          <w:sz w:val="18"/>
        </w:rPr>
        <w:t xml:space="preserve">        "babel-plugin-transform-flow-enums": "^0.0.2",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"resolve-from":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"^7.20.0",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"react-refresh": "&gt;=0.14.0 &lt;1.0.0"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"@babel/runtime":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"expo":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"apps/mobile/node_modules/dotenv": {</w:t>
        <w:br/>
      </w:r>
      <w:r>
        <w:rPr>
          <w:rFonts w:ascii="Courier New" w:hAnsi="Courier New" w:eastAsia="Courier New"/>
          <w:sz w:val="18"/>
        </w:rPr>
        <w:t xml:space="preserve">      "version": "16.4.7",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"https://registry.npmjs.org/dotenv/-/dotenv-16.4.7.tgz",</w:t>
        <w:br/>
      </w:r>
      <w:r>
        <w:rPr>
          <w:rFonts w:ascii="Courier New" w:hAnsi="Courier New" w:eastAsia="Courier New"/>
          <w:sz w:val="18"/>
        </w:rPr>
        <w:t xml:space="preserve">      "integrity": "sha512-47qPchRCykZC03FhkYAhrvwU4xDBFIj1QPqaarj6mdM/hgUzfPHcpkHJOn3mJAufFeeAxAzeGsr5X0M4k6fLZQ==",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"https://dotenvx.com"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"apps/mobile/node_modules/expo": {</w:t>
        <w:br/>
      </w:r>
      <w:r>
        <w:rPr>
          <w:rFonts w:ascii="Courier New" w:hAnsi="Courier New" w:eastAsia="Courier New"/>
          <w:sz w:val="18"/>
        </w:rPr>
        <w:t xml:space="preserve">      "version": "54.0.29",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"https://registry.npmjs.org/expo/-/expo-54.0.29.tgz",</w:t>
        <w:br/>
      </w:r>
      <w:r>
        <w:rPr>
          <w:rFonts w:ascii="Courier New" w:hAnsi="Courier New" w:eastAsia="Courier New"/>
          <w:sz w:val="18"/>
        </w:rPr>
        <w:t xml:space="preserve">      "integrity": "sha512-9C90gyOzV83y2S3XzCbRDCuKYNaiyCzuP9ketv46acHCEZn+QTamPK/DobdghoSiofCmlfoaiD6/SzfxDiHMnw==",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"^7.20.0",</w:t>
        <w:br/>
      </w:r>
      <w:r>
        <w:rPr>
          <w:rFonts w:ascii="Courier New" w:hAnsi="Courier New" w:eastAsia="Courier New"/>
          <w:sz w:val="18"/>
        </w:rPr>
        <w:t xml:space="preserve">        "@expo/cli": "54.0.19",</w:t>
        <w:br/>
      </w:r>
      <w:r>
        <w:rPr>
          <w:rFonts w:ascii="Courier New" w:hAnsi="Courier New" w:eastAsia="Courier New"/>
          <w:sz w:val="18"/>
        </w:rPr>
        <w:t xml:space="preserve">        "@expo/config": "~12.0.12",</w:t>
        <w:br/>
      </w:r>
      <w:r>
        <w:rPr>
          <w:rFonts w:ascii="Courier New" w:hAnsi="Courier New" w:eastAsia="Courier New"/>
          <w:sz w:val="18"/>
        </w:rPr>
        <w:t xml:space="preserve">        "@expo/config-plugins": "~54.0.4",</w:t>
        <w:br/>
      </w:r>
      <w:r>
        <w:rPr>
          <w:rFonts w:ascii="Courier New" w:hAnsi="Courier New" w:eastAsia="Courier New"/>
          <w:sz w:val="18"/>
        </w:rPr>
        <w:t xml:space="preserve">        "@expo/devtools": "0.1.8",</w:t>
        <w:br/>
      </w:r>
      <w:r>
        <w:rPr>
          <w:rFonts w:ascii="Courier New" w:hAnsi="Courier New" w:eastAsia="Courier New"/>
          <w:sz w:val="18"/>
        </w:rPr>
        <w:t xml:space="preserve">        "@expo/fingerprint": "0.15.4",</w:t>
        <w:br/>
      </w:r>
      <w:r>
        <w:rPr>
          <w:rFonts w:ascii="Courier New" w:hAnsi="Courier New" w:eastAsia="Courier New"/>
          <w:sz w:val="18"/>
        </w:rPr>
        <w:t xml:space="preserve">        "@expo/metro": "~54.1.0",</w:t>
        <w:br/>
      </w:r>
      <w:r>
        <w:rPr>
          <w:rFonts w:ascii="Courier New" w:hAnsi="Courier New" w:eastAsia="Courier New"/>
          <w:sz w:val="18"/>
        </w:rPr>
        <w:t xml:space="preserve">        "@expo/metro-config": "54.0.11",</w:t>
        <w:br/>
      </w:r>
      <w:r>
        <w:rPr>
          <w:rFonts w:ascii="Courier New" w:hAnsi="Courier New" w:eastAsia="Courier New"/>
          <w:sz w:val="18"/>
        </w:rPr>
        <w:t xml:space="preserve">        "@expo/vector-icons": "^15.0.3",</w:t>
        <w:br/>
      </w:r>
      <w:r>
        <w:rPr>
          <w:rFonts w:ascii="Courier New" w:hAnsi="Courier New" w:eastAsia="Courier New"/>
          <w:sz w:val="18"/>
        </w:rPr>
        <w:t xml:space="preserve">        "@ungap/structured-clone": "^1.3.0",</w:t>
        <w:br/>
      </w:r>
      <w:r>
        <w:rPr>
          <w:rFonts w:ascii="Courier New" w:hAnsi="Courier New" w:eastAsia="Courier New"/>
          <w:sz w:val="18"/>
        </w:rPr>
        <w:t xml:space="preserve">        "babel-preset-expo": "~54.0.8",</w:t>
        <w:br/>
      </w:r>
      <w:r>
        <w:rPr>
          <w:rFonts w:ascii="Courier New" w:hAnsi="Courier New" w:eastAsia="Courier New"/>
          <w:sz w:val="18"/>
        </w:rPr>
        <w:t xml:space="preserve">        "expo-asset": "~12.0.11",</w:t>
        <w:br/>
      </w:r>
      <w:r>
        <w:rPr>
          <w:rFonts w:ascii="Courier New" w:hAnsi="Courier New" w:eastAsia="Courier New"/>
          <w:sz w:val="18"/>
        </w:rPr>
        <w:t xml:space="preserve">        "expo-constants": "~18.0.12",</w:t>
        <w:br/>
      </w:r>
      <w:r>
        <w:rPr>
          <w:rFonts w:ascii="Courier New" w:hAnsi="Courier New" w:eastAsia="Courier New"/>
          <w:sz w:val="18"/>
        </w:rPr>
        <w:t xml:space="preserve">        "expo-file-system": "~19.0.21",</w:t>
        <w:br/>
      </w:r>
      <w:r>
        <w:rPr>
          <w:rFonts w:ascii="Courier New" w:hAnsi="Courier New" w:eastAsia="Courier New"/>
          <w:sz w:val="18"/>
        </w:rPr>
        <w:t xml:space="preserve">        "expo-font": "~14.0.10",</w:t>
        <w:br/>
      </w:r>
      <w:r>
        <w:rPr>
          <w:rFonts w:ascii="Courier New" w:hAnsi="Courier New" w:eastAsia="Courier New"/>
          <w:sz w:val="18"/>
        </w:rPr>
        <w:t xml:space="preserve">        "expo-keep-awake": "~15.0.8",</w:t>
        <w:br/>
      </w:r>
      <w:r>
        <w:rPr>
          <w:rFonts w:ascii="Courier New" w:hAnsi="Courier New" w:eastAsia="Courier New"/>
          <w:sz w:val="18"/>
        </w:rPr>
        <w:t xml:space="preserve">        "expo-modules-autolinking": "3.0.23",</w:t>
        <w:br/>
      </w:r>
      <w:r>
        <w:rPr>
          <w:rFonts w:ascii="Courier New" w:hAnsi="Courier New" w:eastAsia="Courier New"/>
          <w:sz w:val="18"/>
        </w:rPr>
        <w:t xml:space="preserve">        "expo-modules-core": "3.0.29",</w:t>
        <w:br/>
      </w:r>
      <w:r>
        <w:rPr>
          <w:rFonts w:ascii="Courier New" w:hAnsi="Courier New" w:eastAsia="Courier New"/>
          <w:sz w:val="18"/>
        </w:rPr>
        <w:t xml:space="preserve">        "pretty-format": "^29.7.0",</w:t>
        <w:br/>
      </w:r>
      <w:r>
        <w:rPr>
          <w:rFonts w:ascii="Courier New" w:hAnsi="Courier New" w:eastAsia="Courier New"/>
          <w:sz w:val="18"/>
        </w:rPr>
        <w:t xml:space="preserve">        "react-refresh": "^0.14.2",</w:t>
        <w:br/>
      </w:r>
      <w:r>
        <w:rPr>
          <w:rFonts w:ascii="Courier New" w:hAnsi="Courier New" w:eastAsia="Courier New"/>
          <w:sz w:val="18"/>
        </w:rPr>
        <w:t xml:space="preserve">        "whatwg-url-without-unicode": "8.0.0-3"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"expo": "bin/cli",</w:t>
        <w:br/>
      </w:r>
      <w:r>
        <w:rPr>
          <w:rFonts w:ascii="Courier New" w:hAnsi="Courier New" w:eastAsia="Courier New"/>
          <w:sz w:val="18"/>
        </w:rPr>
        <w:t xml:space="preserve">        "expo-modules-autolinking": "bin/autolinking",</w:t>
        <w:br/>
      </w:r>
      <w:r>
        <w:rPr>
          <w:rFonts w:ascii="Courier New" w:hAnsi="Courier New" w:eastAsia="Courier New"/>
          <w:sz w:val="18"/>
        </w:rPr>
        <w:t xml:space="preserve">        "fingerprint": "bin/fingerprint"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"@expo/dom-webview": "*",</w:t>
        <w:br/>
      </w:r>
      <w:r>
        <w:rPr>
          <w:rFonts w:ascii="Courier New" w:hAnsi="Courier New" w:eastAsia="Courier New"/>
          <w:sz w:val="18"/>
        </w:rPr>
        <w:t xml:space="preserve">        "@expo/metro-runtime": "*",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"react-native-webview":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"@expo/dom-webview":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"@expo/metro-runtime":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"react-native-webview":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"apps/mobile/node_modules/expo-asset": {</w:t>
        <w:br/>
      </w:r>
      <w:r>
        <w:rPr>
          <w:rFonts w:ascii="Courier New" w:hAnsi="Courier New" w:eastAsia="Courier New"/>
          <w:sz w:val="18"/>
        </w:rPr>
        <w:t xml:space="preserve">      "version": "12.0.11",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"https://registry.npmjs.org/expo-asset/-/expo-asset-12.0.11.tgz",</w:t>
        <w:br/>
      </w:r>
      <w:r>
        <w:rPr>
          <w:rFonts w:ascii="Courier New" w:hAnsi="Courier New" w:eastAsia="Courier New"/>
          <w:sz w:val="18"/>
        </w:rPr>
        <w:t xml:space="preserve">      "integrity": "sha512-pnK/gQ5iritDPBeK54BV35ZpG7yeW5DtgGvJHruIXkyDT9BCoQq3i0AAxfcWG/e4eiRmTzAt5kNVYFJi48uo+A==",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"@expo/image-utils": "^0.8.8",</w:t>
        <w:br/>
      </w:r>
      <w:r>
        <w:rPr>
          <w:rFonts w:ascii="Courier New" w:hAnsi="Courier New" w:eastAsia="Courier New"/>
          <w:sz w:val="18"/>
        </w:rPr>
        <w:t xml:space="preserve">        "expo-constants": "~18.0.11"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"apps/mobile/node_modules/expo-constants": {</w:t>
        <w:br/>
      </w:r>
      <w:r>
        <w:rPr>
          <w:rFonts w:ascii="Courier New" w:hAnsi="Courier New" w:eastAsia="Courier New"/>
          <w:sz w:val="18"/>
        </w:rPr>
        <w:t xml:space="preserve">      "version": "18.0.12",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"https://registry.npmjs.org/expo-constants/-/expo-constants-18.0.12.tgz",</w:t>
        <w:br/>
      </w:r>
      <w:r>
        <w:rPr>
          <w:rFonts w:ascii="Courier New" w:hAnsi="Courier New" w:eastAsia="Courier New"/>
          <w:sz w:val="18"/>
        </w:rPr>
        <w:t xml:space="preserve">      "integrity": "sha512-WzcKYMVNRRu4NcSzfIVRD5aUQFnSpTZgXFrlWmm19xJoDa4S3/PQNi6PNTBRc49xz9h8FT7HMxRKaC8lr0gflA==",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"@expo/config": "~12.0.12",</w:t>
        <w:br/>
      </w:r>
      <w:r>
        <w:rPr>
          <w:rFonts w:ascii="Courier New" w:hAnsi="Courier New" w:eastAsia="Courier New"/>
          <w:sz w:val="18"/>
        </w:rPr>
        <w:t xml:space="preserve">        "@expo/env": "~2.0.8"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"apps/mobile/node_modules/expo-file-system": {</w:t>
        <w:br/>
      </w:r>
      <w:r>
        <w:rPr>
          <w:rFonts w:ascii="Courier New" w:hAnsi="Courier New" w:eastAsia="Courier New"/>
          <w:sz w:val="18"/>
        </w:rPr>
        <w:t xml:space="preserve">      "version": "19.0.21",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"https://registry.npmjs.org/expo-file-system/-/expo-file-system-19.0.21.tgz",</w:t>
        <w:br/>
      </w:r>
      <w:r>
        <w:rPr>
          <w:rFonts w:ascii="Courier New" w:hAnsi="Courier New" w:eastAsia="Courier New"/>
          <w:sz w:val="18"/>
        </w:rPr>
        <w:t xml:space="preserve">      "integrity": "sha512-s3DlrDdiscBHtab/6W1osrjGL+C2bvoInPJD7sOwmxfJ5Woynv2oc+Fz1/xVXaE/V7HE/+xrHC/H45tu6lZzzg==",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"apps/mobile/node_modules/expo-font": {</w:t>
        <w:br/>
      </w:r>
      <w:r>
        <w:rPr>
          <w:rFonts w:ascii="Courier New" w:hAnsi="Courier New" w:eastAsia="Courier New"/>
          <w:sz w:val="18"/>
        </w:rPr>
        <w:t xml:space="preserve">      "version": "14.0.10",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"https://registry.npmjs.org/expo-font/-/expo-font-14.0.10.tgz",</w:t>
        <w:br/>
      </w:r>
      <w:r>
        <w:rPr>
          <w:rFonts w:ascii="Courier New" w:hAnsi="Courier New" w:eastAsia="Courier New"/>
          <w:sz w:val="18"/>
        </w:rPr>
        <w:t xml:space="preserve">      "integrity": "sha512-UqyNaaLKRpj4pKAP4HZSLnuDQqueaO5tB1c/NWu5vh1/LF9ulItyyg2kF/IpeOp0DeOLk0GY0HrIXaKUMrwB+Q==",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"fontfaceobserver": "^2.1.0"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"apps/mobile/node_modules/expo-haptics": {</w:t>
        <w:br/>
      </w:r>
      <w:r>
        <w:rPr>
          <w:rFonts w:ascii="Courier New" w:hAnsi="Courier New" w:eastAsia="Courier New"/>
          <w:sz w:val="18"/>
        </w:rPr>
        <w:t xml:space="preserve">      "version": "15.0.8",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"https://registry.npmjs.org/expo-haptics/-/expo-haptics-15.0.8.tgz",</w:t>
        <w:br/>
      </w:r>
      <w:r>
        <w:rPr>
          <w:rFonts w:ascii="Courier New" w:hAnsi="Courier New" w:eastAsia="Courier New"/>
          <w:sz w:val="18"/>
        </w:rPr>
        <w:t xml:space="preserve">      "integrity": "sha512-lftutojy8Qs8zaDzzjwM3gKHFZ8bOOEZDCkmh2Ddpe95Ra6kt2izeOfOfKuP/QEh0MZ1j9TfqippyHdRd1ZM9g==",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"apps/mobile/node_modules/expo-image": {</w:t>
        <w:br/>
      </w:r>
      <w:r>
        <w:rPr>
          <w:rFonts w:ascii="Courier New" w:hAnsi="Courier New" w:eastAsia="Courier New"/>
          <w:sz w:val="18"/>
        </w:rPr>
        <w:t xml:space="preserve">      "version": "3.0.11",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"https://registry.npmjs.org/expo-image/-/expo-image-3.0.11.tgz",</w:t>
        <w:br/>
      </w:r>
      <w:r>
        <w:rPr>
          <w:rFonts w:ascii="Courier New" w:hAnsi="Courier New" w:eastAsia="Courier New"/>
          <w:sz w:val="18"/>
        </w:rPr>
        <w:t xml:space="preserve">      "integrity": "sha512-4TudfUCLgYgENv+f48omnU8tjS2S0Pd9EaON5/s1ZUBRwZ7K8acEr4NfvLPSaeXvxW24iLAiyQ7sV7BXQH3RoA==",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"react-native-web":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"react-native-web":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"apps/mobile/node_modules/expo-keep-awake": {</w:t>
        <w:br/>
      </w:r>
      <w:r>
        <w:rPr>
          <w:rFonts w:ascii="Courier New" w:hAnsi="Courier New" w:eastAsia="Courier New"/>
          <w:sz w:val="18"/>
        </w:rPr>
        <w:t xml:space="preserve">      "version": "15.0.8",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"https://registry.npmjs.org/expo-keep-awake/-/expo-keep-awake-15.0.8.tgz",</w:t>
        <w:br/>
      </w:r>
      <w:r>
        <w:rPr>
          <w:rFonts w:ascii="Courier New" w:hAnsi="Courier New" w:eastAsia="Courier New"/>
          <w:sz w:val="18"/>
        </w:rPr>
        <w:t xml:space="preserve">      "integrity": "sha512-YK9M1VrnoH1vLJiQzChZgzDvVimVoriibiDIFLbQMpjYBnvyfUeHJcin/Gx1a+XgupNXy92EQJLgI/9ZuXajYQ==",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"apps/mobile/node_modules/expo-linking": {</w:t>
        <w:br/>
      </w:r>
      <w:r>
        <w:rPr>
          <w:rFonts w:ascii="Courier New" w:hAnsi="Courier New" w:eastAsia="Courier New"/>
          <w:sz w:val="18"/>
        </w:rPr>
        <w:t xml:space="preserve">      "version": "8.0.10",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"https://registry.npmjs.org/expo-linking/-/expo-linking-8.0.10.tgz",</w:t>
        <w:br/>
      </w:r>
      <w:r>
        <w:rPr>
          <w:rFonts w:ascii="Courier New" w:hAnsi="Courier New" w:eastAsia="Courier New"/>
          <w:sz w:val="18"/>
        </w:rPr>
        <w:t xml:space="preserve">      "integrity": "sha512-0EKtn4Sk6OYmb/5ZqK8riO0k1Ic+wyT3xExbmDvUYhT7p/cKqlVUExMuOIAt3Cx3KUUU1WCgGmdd493W/D5XjA==",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"expo-constants": "~18.0.11",</w:t>
        <w:br/>
      </w:r>
      <w:r>
        <w:rPr>
          <w:rFonts w:ascii="Courier New" w:hAnsi="Courier New" w:eastAsia="Courier New"/>
          <w:sz w:val="18"/>
        </w:rPr>
        <w:t xml:space="preserve">        "invariant": "^2.2.4"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"apps/mobile/node_modules/expo-modules-core": {</w:t>
        <w:br/>
      </w:r>
      <w:r>
        <w:rPr>
          <w:rFonts w:ascii="Courier New" w:hAnsi="Courier New" w:eastAsia="Courier New"/>
          <w:sz w:val="18"/>
        </w:rPr>
        <w:t xml:space="preserve">      "version": "3.0.29",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"https://registry.npmjs.org/expo-modules-core/-/expo-modules-core-3.0.29.tgz",</w:t>
        <w:br/>
      </w:r>
      <w:r>
        <w:rPr>
          <w:rFonts w:ascii="Courier New" w:hAnsi="Courier New" w:eastAsia="Courier New"/>
          <w:sz w:val="18"/>
        </w:rPr>
        <w:t xml:space="preserve">      "integrity": "sha512-LzipcjGqk8gvkrOUf7O2mejNWugPkf3lmd9GkqL9WuNyeN2fRwU0Dn77e3ZUKI3k6sI+DNwjkq4Nu9fNN9WS7Q==",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"invariant": "^2.2.4"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"apps/mobile/node_modules/expo-router": {</w:t>
        <w:br/>
      </w:r>
      <w:r>
        <w:rPr>
          <w:rFonts w:ascii="Courier New" w:hAnsi="Courier New" w:eastAsia="Courier New"/>
          <w:sz w:val="18"/>
        </w:rPr>
        <w:t xml:space="preserve">      "version": "6.0.19",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"https://registry.npmjs.org/expo-router/-/expo-router-6.0.19.tgz",</w:t>
        <w:br/>
      </w:r>
      <w:r>
        <w:rPr>
          <w:rFonts w:ascii="Courier New" w:hAnsi="Courier New" w:eastAsia="Courier New"/>
          <w:sz w:val="18"/>
        </w:rPr>
        <w:t xml:space="preserve">      "integrity": "sha512-XK+vwpyEmGGamUM/S7+LwtjuBzbTm8VY401h8SOs8Tv1mrLl+7QNvAkk5lJiXgUVKaAIEXl8GxkWhF7mxBUzyg==",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"@expo/metro-runtime": "^6.1.2",</w:t>
        <w:br/>
      </w:r>
      <w:r>
        <w:rPr>
          <w:rFonts w:ascii="Courier New" w:hAnsi="Courier New" w:eastAsia="Courier New"/>
          <w:sz w:val="18"/>
        </w:rPr>
        <w:t xml:space="preserve">        "@expo/schema-utils": "^0.1.8",</w:t>
        <w:br/>
      </w:r>
      <w:r>
        <w:rPr>
          <w:rFonts w:ascii="Courier New" w:hAnsi="Courier New" w:eastAsia="Courier New"/>
          <w:sz w:val="18"/>
        </w:rPr>
        <w:t xml:space="preserve">        "@radix-ui/react-slot": "1.2.0",</w:t>
        <w:br/>
      </w:r>
      <w:r>
        <w:rPr>
          <w:rFonts w:ascii="Courier New" w:hAnsi="Courier New" w:eastAsia="Courier New"/>
          <w:sz w:val="18"/>
        </w:rPr>
        <w:t xml:space="preserve">        "@radix-ui/react-tabs": "^1.1.12",</w:t>
        <w:br/>
      </w:r>
      <w:r>
        <w:rPr>
          <w:rFonts w:ascii="Courier New" w:hAnsi="Courier New" w:eastAsia="Courier New"/>
          <w:sz w:val="18"/>
        </w:rPr>
        <w:t xml:space="preserve">        "@react-navigation/bottom-tabs": "^7.4.0",</w:t>
        <w:br/>
      </w:r>
      <w:r>
        <w:rPr>
          <w:rFonts w:ascii="Courier New" w:hAnsi="Courier New" w:eastAsia="Courier New"/>
          <w:sz w:val="18"/>
        </w:rPr>
        <w:t xml:space="preserve">        "@react-navigation/native": "^7.1.8",</w:t>
        <w:br/>
      </w:r>
      <w:r>
        <w:rPr>
          <w:rFonts w:ascii="Courier New" w:hAnsi="Courier New" w:eastAsia="Courier New"/>
          <w:sz w:val="18"/>
        </w:rPr>
        <w:t xml:space="preserve">        "@react-navigation/native-stack": "^7.3.16",</w:t>
        <w:br/>
      </w:r>
      <w:r>
        <w:rPr>
          <w:rFonts w:ascii="Courier New" w:hAnsi="Courier New" w:eastAsia="Courier New"/>
          <w:sz w:val="18"/>
        </w:rPr>
        <w:t xml:space="preserve">        "client-only": "^0.0.1",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"escape-string-regexp": "^4.0.0",</w:t>
        <w:br/>
      </w:r>
      <w:r>
        <w:rPr>
          <w:rFonts w:ascii="Courier New" w:hAnsi="Courier New" w:eastAsia="Courier New"/>
          <w:sz w:val="18"/>
        </w:rPr>
        <w:t xml:space="preserve">        "expo-server": "^1.0.5",</w:t>
        <w:br/>
      </w:r>
      <w:r>
        <w:rPr>
          <w:rFonts w:ascii="Courier New" w:hAnsi="Courier New" w:eastAsia="Courier New"/>
          <w:sz w:val="18"/>
        </w:rPr>
        <w:t xml:space="preserve">        "fast-deep-equal": "^3.1.3",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"nanoid": "^3.3.8",</w:t>
        <w:br/>
      </w:r>
      <w:r>
        <w:rPr>
          <w:rFonts w:ascii="Courier New" w:hAnsi="Courier New" w:eastAsia="Courier New"/>
          <w:sz w:val="18"/>
        </w:rPr>
        <w:t xml:space="preserve">        "query-string": "^7.1.3",</w:t>
        <w:br/>
      </w:r>
      <w:r>
        <w:rPr>
          <w:rFonts w:ascii="Courier New" w:hAnsi="Courier New" w:eastAsia="Courier New"/>
          <w:sz w:val="18"/>
        </w:rPr>
        <w:t xml:space="preserve">        "react-fast-compare": "^3.2.2",</w:t>
        <w:br/>
      </w:r>
      <w:r>
        <w:rPr>
          <w:rFonts w:ascii="Courier New" w:hAnsi="Courier New" w:eastAsia="Courier New"/>
          <w:sz w:val="18"/>
        </w:rPr>
        <w:t xml:space="preserve">        "react-native-is-edge-to-edge": "^1.1.6",</w:t>
        <w:br/>
      </w:r>
      <w:r>
        <w:rPr>
          <w:rFonts w:ascii="Courier New" w:hAnsi="Courier New" w:eastAsia="Courier New"/>
          <w:sz w:val="18"/>
        </w:rPr>
        <w:t xml:space="preserve">        "semver": "~7.6.3",</w:t>
        <w:br/>
      </w:r>
      <w:r>
        <w:rPr>
          <w:rFonts w:ascii="Courier New" w:hAnsi="Courier New" w:eastAsia="Courier New"/>
          <w:sz w:val="18"/>
        </w:rPr>
        <w:t xml:space="preserve">        "server-only": "^0.0.1",</w:t>
        <w:br/>
      </w:r>
      <w:r>
        <w:rPr>
          <w:rFonts w:ascii="Courier New" w:hAnsi="Courier New" w:eastAsia="Courier New"/>
          <w:sz w:val="18"/>
        </w:rPr>
        <w:t xml:space="preserve">        "sf-symbols-typescript": "^2.1.0",</w:t>
        <w:br/>
      </w:r>
      <w:r>
        <w:rPr>
          <w:rFonts w:ascii="Courier New" w:hAnsi="Courier New" w:eastAsia="Courier New"/>
          <w:sz w:val="18"/>
        </w:rPr>
        <w:t xml:space="preserve">        "shallowequal": "^1.1.0",</w:t>
        <w:br/>
      </w:r>
      <w:r>
        <w:rPr>
          <w:rFonts w:ascii="Courier New" w:hAnsi="Courier New" w:eastAsia="Courier New"/>
          <w:sz w:val="18"/>
        </w:rPr>
        <w:t xml:space="preserve">        "use-latest-callback": "^0.2.1",</w:t>
        <w:br/>
      </w:r>
      <w:r>
        <w:rPr>
          <w:rFonts w:ascii="Courier New" w:hAnsi="Courier New" w:eastAsia="Courier New"/>
          <w:sz w:val="18"/>
        </w:rPr>
        <w:t xml:space="preserve">        "vaul": "^1.1.2"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"@expo/metro-runtime": "^6.1.2",</w:t>
        <w:br/>
      </w:r>
      <w:r>
        <w:rPr>
          <w:rFonts w:ascii="Courier New" w:hAnsi="Courier New" w:eastAsia="Courier New"/>
          <w:sz w:val="18"/>
        </w:rPr>
        <w:t xml:space="preserve">        "@react-navigation/drawer": "^7.5.0",</w:t>
        <w:br/>
      </w:r>
      <w:r>
        <w:rPr>
          <w:rFonts w:ascii="Courier New" w:hAnsi="Courier New" w:eastAsia="Courier New"/>
          <w:sz w:val="18"/>
        </w:rPr>
        <w:t xml:space="preserve">        "@testing-library/react-native": "&gt;= 12.0.0",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"expo-constants": "^18.0.12",</w:t>
        <w:br/>
      </w:r>
      <w:r>
        <w:rPr>
          <w:rFonts w:ascii="Courier New" w:hAnsi="Courier New" w:eastAsia="Courier New"/>
          <w:sz w:val="18"/>
        </w:rPr>
        <w:t xml:space="preserve">        "expo-linking": "^8.0.10",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"react-dom": "*",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"react-native-gesture-handler": "*",</w:t>
        <w:br/>
      </w:r>
      <w:r>
        <w:rPr>
          <w:rFonts w:ascii="Courier New" w:hAnsi="Courier New" w:eastAsia="Courier New"/>
          <w:sz w:val="18"/>
        </w:rPr>
        <w:t xml:space="preserve">        "react-native-reanimated": "*",</w:t>
        <w:br/>
      </w:r>
      <w:r>
        <w:rPr>
          <w:rFonts w:ascii="Courier New" w:hAnsi="Courier New" w:eastAsia="Courier New"/>
          <w:sz w:val="18"/>
        </w:rPr>
        <w:t xml:space="preserve">        "react-native-safe-area-context": "&gt;= 5.4.0",</w:t>
        <w:br/>
      </w:r>
      <w:r>
        <w:rPr>
          <w:rFonts w:ascii="Courier New" w:hAnsi="Courier New" w:eastAsia="Courier New"/>
          <w:sz w:val="18"/>
        </w:rPr>
        <w:t xml:space="preserve">        "react-native-screens": "*",</w:t>
        <w:br/>
      </w:r>
      <w:r>
        <w:rPr>
          <w:rFonts w:ascii="Courier New" w:hAnsi="Courier New" w:eastAsia="Courier New"/>
          <w:sz w:val="18"/>
        </w:rPr>
        <w:t xml:space="preserve">        "react-native-web": "*",</w:t>
        <w:br/>
      </w:r>
      <w:r>
        <w:rPr>
          <w:rFonts w:ascii="Courier New" w:hAnsi="Courier New" w:eastAsia="Courier New"/>
          <w:sz w:val="18"/>
        </w:rPr>
        <w:t xml:space="preserve">        "react-server-dom-webpack": "~19.0.3 || ~19.1.4 || ~19.2.3"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"@react-navigation/drawer":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"@testing-library/react-native":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"react-native-gesture-handler":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"react-native-reanimated":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"react-native-web":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"react-server-dom-webpack":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"apps/mobile/node_modules/expo-router/node_modules/@radix-ui/react-collection": {</w:t>
        <w:br/>
      </w:r>
      <w:r>
        <w:rPr>
          <w:rFonts w:ascii="Courier New" w:hAnsi="Courier New" w:eastAsia="Courier New"/>
          <w:sz w:val="18"/>
        </w:rPr>
        <w:t xml:space="preserve">      "version": "1.1.7",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"https://registry.npmjs.org/@radix-ui/react-collection/-/react-collection-1.1.7.tgz",</w:t>
        <w:br/>
      </w:r>
      <w:r>
        <w:rPr>
          <w:rFonts w:ascii="Courier New" w:hAnsi="Courier New" w:eastAsia="Courier New"/>
          <w:sz w:val="18"/>
        </w:rPr>
        <w:t xml:space="preserve">      "integrity": "sha512-Fh9rGN0MoI4ZFUNyfFVNU4y9LUz93u9/0K+yLgA2bwRojxM8JU1DyvvMBabnZPBgMWREAJvU2jjVzq+LrFUglw==",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"1.1.2",</w:t>
        <w:br/>
      </w:r>
      <w:r>
        <w:rPr>
          <w:rFonts w:ascii="Courier New" w:hAnsi="Courier New" w:eastAsia="Courier New"/>
          <w:sz w:val="18"/>
        </w:rPr>
        <w:t xml:space="preserve">        "@radix-ui/react-context": "1.1.2",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"@radix-ui/react-slot": "1.2.3"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"apps/mobile/node_modules/expo-router/node_modules/@radix-ui/react-collection/node_modules/@radix-ui/react-slot": {</w:t>
        <w:br/>
      </w:r>
      <w:r>
        <w:rPr>
          <w:rFonts w:ascii="Courier New" w:hAnsi="Courier New" w:eastAsia="Courier New"/>
          <w:sz w:val="18"/>
        </w:rPr>
        <w:t xml:space="preserve">      "version": "1.2.3",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"https://registry.npmjs.org/@radix-ui/react-slot/-/react-slot-1.2.3.tgz",</w:t>
        <w:br/>
      </w:r>
      <w:r>
        <w:rPr>
          <w:rFonts w:ascii="Courier New" w:hAnsi="Courier New" w:eastAsia="Courier New"/>
          <w:sz w:val="18"/>
        </w:rPr>
        <w:t xml:space="preserve">      "integrity": "sha512-aeNmHnBxbi2St0au6VBVC7JXFlhLlOnvIIlePNniyUNAClzmtAUEY8/pBiK3iHjufOlwA+c20/8jngo7xcrg8A==",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"apps/mobile/node_modules/expo-router/node_modules/@radix-ui/react-roving-focus": {</w:t>
        <w:br/>
      </w:r>
      <w:r>
        <w:rPr>
          <w:rFonts w:ascii="Courier New" w:hAnsi="Courier New" w:eastAsia="Courier New"/>
          <w:sz w:val="18"/>
        </w:rPr>
        <w:t xml:space="preserve">      "version": "1.1.11",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"https://registry.npmjs.org/@radix-ui/react-roving-focus/-/react-roving-focus-1.1.11.tgz",</w:t>
        <w:br/>
      </w:r>
      <w:r>
        <w:rPr>
          <w:rFonts w:ascii="Courier New" w:hAnsi="Courier New" w:eastAsia="Courier New"/>
          <w:sz w:val="18"/>
        </w:rPr>
        <w:t xml:space="preserve">      "integrity": "sha512-7A6S9jSgm/S+7MdtNDSb+IU859vQqJ/QAtcYQcfFC6W8RS4IxIZDldLR0xqCFZ6DCyrQLjLPsxtTNch5jVA4lA==",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"@radix-ui/primitive": "1.1.3",</w:t>
        <w:br/>
      </w:r>
      <w:r>
        <w:rPr>
          <w:rFonts w:ascii="Courier New" w:hAnsi="Courier New" w:eastAsia="Courier New"/>
          <w:sz w:val="18"/>
        </w:rPr>
        <w:t xml:space="preserve">        "@radix-ui/react-collection": "1.1.7",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"1.1.2",</w:t>
        <w:br/>
      </w:r>
      <w:r>
        <w:rPr>
          <w:rFonts w:ascii="Courier New" w:hAnsi="Courier New" w:eastAsia="Courier New"/>
          <w:sz w:val="18"/>
        </w:rPr>
        <w:t xml:space="preserve">        "@radix-ui/react-context": "1.1.2",</w:t>
        <w:br/>
      </w:r>
      <w:r>
        <w:rPr>
          <w:rFonts w:ascii="Courier New" w:hAnsi="Courier New" w:eastAsia="Courier New"/>
          <w:sz w:val="18"/>
        </w:rPr>
        <w:t xml:space="preserve">        "@radix-ui/react-direction": "1.1.1",</w:t>
        <w:br/>
      </w:r>
      <w:r>
        <w:rPr>
          <w:rFonts w:ascii="Courier New" w:hAnsi="Courier New" w:eastAsia="Courier New"/>
          <w:sz w:val="18"/>
        </w:rPr>
        <w:t xml:space="preserve">        "@radix-ui/react-id": "1.1.1",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"@radix-ui/react-use-callback-ref": "1.1.1",</w:t>
        <w:br/>
      </w:r>
      <w:r>
        <w:rPr>
          <w:rFonts w:ascii="Courier New" w:hAnsi="Courier New" w:eastAsia="Courier New"/>
          <w:sz w:val="18"/>
        </w:rPr>
        <w:t xml:space="preserve">        "@radix-ui/react-use-controllable-state": "1.2.2"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"apps/mobile/node_modules/expo-router/node_modules/@radix-ui/react-tabs": {</w:t>
        <w:br/>
      </w:r>
      <w:r>
        <w:rPr>
          <w:rFonts w:ascii="Courier New" w:hAnsi="Courier New" w:eastAsia="Courier New"/>
          <w:sz w:val="18"/>
        </w:rPr>
        <w:t xml:space="preserve">      "version": "1.1.13",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"https://registry.npmjs.org/@radix-ui/react-tabs/-/react-tabs-1.1.13.tgz",</w:t>
        <w:br/>
      </w:r>
      <w:r>
        <w:rPr>
          <w:rFonts w:ascii="Courier New" w:hAnsi="Courier New" w:eastAsia="Courier New"/>
          <w:sz w:val="18"/>
        </w:rPr>
        <w:t xml:space="preserve">      "integrity": "sha512-7xdcatg7/U+7+Udyoj2zodtI9H/IIopqo+YOIcZOq1nJwXWBZ9p8xiu5llXlekDbZkca79a/fozEYQXIA4sW6A==",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"@radix-ui/primitive": "1.1.3",</w:t>
        <w:br/>
      </w:r>
      <w:r>
        <w:rPr>
          <w:rFonts w:ascii="Courier New" w:hAnsi="Courier New" w:eastAsia="Courier New"/>
          <w:sz w:val="18"/>
        </w:rPr>
        <w:t xml:space="preserve">        "@radix-ui/react-context": "1.1.2",</w:t>
        <w:br/>
      </w:r>
      <w:r>
        <w:rPr>
          <w:rFonts w:ascii="Courier New" w:hAnsi="Courier New" w:eastAsia="Courier New"/>
          <w:sz w:val="18"/>
        </w:rPr>
        <w:t xml:space="preserve">        "@radix-ui/react-direction": "1.1.1",</w:t>
        <w:br/>
      </w:r>
      <w:r>
        <w:rPr>
          <w:rFonts w:ascii="Courier New" w:hAnsi="Courier New" w:eastAsia="Courier New"/>
          <w:sz w:val="18"/>
        </w:rPr>
        <w:t xml:space="preserve">        "@radix-ui/react-id": "1.1.1",</w:t>
        <w:br/>
      </w:r>
      <w:r>
        <w:rPr>
          <w:rFonts w:ascii="Courier New" w:hAnsi="Courier New" w:eastAsia="Courier New"/>
          <w:sz w:val="18"/>
        </w:rPr>
        <w:t xml:space="preserve">        "@radix-ui/react-presence": "1.1.5",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"@radix-ui/react-roving-focus": "1.1.11",</w:t>
        <w:br/>
      </w:r>
      <w:r>
        <w:rPr>
          <w:rFonts w:ascii="Courier New" w:hAnsi="Courier New" w:eastAsia="Courier New"/>
          <w:sz w:val="18"/>
        </w:rPr>
        <w:t xml:space="preserve">        "@radix-ui/react-use-controllable-state": "1.2.2"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"apps/mobile/node_modules/expo-splash-screen": {</w:t>
        <w:br/>
      </w:r>
      <w:r>
        <w:rPr>
          <w:rFonts w:ascii="Courier New" w:hAnsi="Courier New" w:eastAsia="Courier New"/>
          <w:sz w:val="18"/>
        </w:rPr>
        <w:t xml:space="preserve">      "version": "31.0.12",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"https://registry.npmjs.org/expo-splash-screen/-/expo-splash-screen-31.0.12.tgz",</w:t>
        <w:br/>
      </w:r>
      <w:r>
        <w:rPr>
          <w:rFonts w:ascii="Courier New" w:hAnsi="Courier New" w:eastAsia="Courier New"/>
          <w:sz w:val="18"/>
        </w:rPr>
        <w:t xml:space="preserve">      "integrity": "sha512-o466xFYh7Fld7CuBrzx5I12LONo7a4xzOSbxS+buOEObL/Wp4Xu4QhXg80ZY7puCGbJbtm7Ltjgg5olnWOU/Rg==",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"@expo/prebuild-config": "^54.0.7"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"apps/mobile/node_modules/expo-status-bar": {</w:t>
        <w:br/>
      </w:r>
      <w:r>
        <w:rPr>
          <w:rFonts w:ascii="Courier New" w:hAnsi="Courier New" w:eastAsia="Courier New"/>
          <w:sz w:val="18"/>
        </w:rPr>
        <w:t xml:space="preserve">      "version": "3.0.9",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"https://registry.npmjs.org/expo-status-bar/-/expo-status-bar-3.0.9.tgz",</w:t>
        <w:br/>
      </w:r>
      <w:r>
        <w:rPr>
          <w:rFonts w:ascii="Courier New" w:hAnsi="Courier New" w:eastAsia="Courier New"/>
          <w:sz w:val="18"/>
        </w:rPr>
        <w:t xml:space="preserve">      "integrity": "sha512-xyYyVg6V1/SSOZWh4Ni3U129XHCnFHBTcUo0dhWtFDrZbNp/duw5AGsQfb2sVeU0gxWHXSY1+5F0jnKYC7WuOw==",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"react-native-is-edge-to-edge": "^1.2.1"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"apps/mobile/node_modules/expo-symbols":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"https://registry.npmjs.org/expo-symbols/-/expo-symbols-1.0.8.tgz",</w:t>
        <w:br/>
      </w:r>
      <w:r>
        <w:rPr>
          <w:rFonts w:ascii="Courier New" w:hAnsi="Courier New" w:eastAsia="Courier New"/>
          <w:sz w:val="18"/>
        </w:rPr>
        <w:t xml:space="preserve">      "integrity": "sha512-7bNjK350PaQgxBf0owpmSYkdZIpdYYmaPttDBb2WIp6rIKtcEtdzdfmhsc2fTmjBURHYkg36+eCxBFXO25/1hw==",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"sf-symbols-typescript":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"apps/mobile/node_modules/expo-system-ui": {</w:t>
        <w:br/>
      </w:r>
      <w:r>
        <w:rPr>
          <w:rFonts w:ascii="Courier New" w:hAnsi="Courier New" w:eastAsia="Courier New"/>
          <w:sz w:val="18"/>
        </w:rPr>
        <w:t xml:space="preserve">      "version": "6.0.9",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"https://registry.npmjs.org/expo-system-ui/-/expo-system-ui-6.0.9.tgz",</w:t>
        <w:br/>
      </w:r>
      <w:r>
        <w:rPr>
          <w:rFonts w:ascii="Courier New" w:hAnsi="Courier New" w:eastAsia="Courier New"/>
          <w:sz w:val="18"/>
        </w:rPr>
        <w:t xml:space="preserve">      "integrity": "sha512-eQTYGzw1V4RYiYHL9xDLYID3Wsec2aZS+ypEssmF64D38aDrqbDgz1a2MSlHLQp2jHXSs3FvojhZ9FVela1Zcg==",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"@react-native/normalize-colors": "0.81.5",</w:t>
        <w:br/>
      </w:r>
      <w:r>
        <w:rPr>
          <w:rFonts w:ascii="Courier New" w:hAnsi="Courier New" w:eastAsia="Courier New"/>
          <w:sz w:val="18"/>
        </w:rPr>
        <w:t xml:space="preserve">        "debug": "^4.3.2"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"react-native-web":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"react-native-web":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"apps/mobile/node_modules/expo-web-browser": {</w:t>
        <w:br/>
      </w:r>
      <w:r>
        <w:rPr>
          <w:rFonts w:ascii="Courier New" w:hAnsi="Courier New" w:eastAsia="Courier New"/>
          <w:sz w:val="18"/>
        </w:rPr>
        <w:t xml:space="preserve">      "version": "15.0.10",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"https://registry.npmjs.org/expo-web-browser/-/expo-web-browser-15.0.10.tgz",</w:t>
        <w:br/>
      </w:r>
      <w:r>
        <w:rPr>
          <w:rFonts w:ascii="Courier New" w:hAnsi="Courier New" w:eastAsia="Courier New"/>
          <w:sz w:val="18"/>
        </w:rPr>
        <w:t xml:space="preserve">      "integrity": "sha512-fvDhW4bhmXAeWFNFiInmsGCK83PAqAcQaFyp/3pE/jbdKmFKoRCWr46uZGIfN4msLK/OODhaQ/+US7GSJNDHJg==",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"apps/mobile/node_modules/expo/node_modules/@expo/cli": {</w:t>
        <w:br/>
      </w:r>
      <w:r>
        <w:rPr>
          <w:rFonts w:ascii="Courier New" w:hAnsi="Courier New" w:eastAsia="Courier New"/>
          <w:sz w:val="18"/>
        </w:rPr>
        <w:t xml:space="preserve">      "version": "54.0.19",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"https://registry.npmjs.org/@expo/cli/-/cli-54.0.19.tgz",</w:t>
        <w:br/>
      </w:r>
      <w:r>
        <w:rPr>
          <w:rFonts w:ascii="Courier New" w:hAnsi="Courier New" w:eastAsia="Courier New"/>
          <w:sz w:val="18"/>
        </w:rPr>
        <w:t xml:space="preserve">      "integrity": "sha512-Za+Ena29uYkq2c1Lbh+r3VrooR/mW7c9dahoH4WvL1T9ttbfAeu7sJmCuWZo88bZ4bFsOpE5fYne71DK11iSrQ==",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"@0no-co/graphql.web": "^1.0.8",</w:t>
        <w:br/>
      </w:r>
      <w:r>
        <w:rPr>
          <w:rFonts w:ascii="Courier New" w:hAnsi="Courier New" w:eastAsia="Courier New"/>
          <w:sz w:val="18"/>
        </w:rPr>
        <w:t xml:space="preserve">        "@expo/code-signing-certificates": "^0.0.5",</w:t>
        <w:br/>
      </w:r>
      <w:r>
        <w:rPr>
          <w:rFonts w:ascii="Courier New" w:hAnsi="Courier New" w:eastAsia="Courier New"/>
          <w:sz w:val="18"/>
        </w:rPr>
        <w:t xml:space="preserve">        "@expo/config": "~12.0.12",</w:t>
        <w:br/>
      </w:r>
      <w:r>
        <w:rPr>
          <w:rFonts w:ascii="Courier New" w:hAnsi="Courier New" w:eastAsia="Courier New"/>
          <w:sz w:val="18"/>
        </w:rPr>
        <w:t xml:space="preserve">        "@expo/config-plugins": "~54.0.3",</w:t>
        <w:br/>
      </w:r>
      <w:r>
        <w:rPr>
          <w:rFonts w:ascii="Courier New" w:hAnsi="Courier New" w:eastAsia="Courier New"/>
          <w:sz w:val="18"/>
        </w:rPr>
        <w:t xml:space="preserve">        "@expo/devcert": "^1.2.1",</w:t>
        <w:br/>
      </w:r>
      <w:r>
        <w:rPr>
          <w:rFonts w:ascii="Courier New" w:hAnsi="Courier New" w:eastAsia="Courier New"/>
          <w:sz w:val="18"/>
        </w:rPr>
        <w:t xml:space="preserve">        "@expo/env": "~2.0.8",</w:t>
        <w:br/>
      </w:r>
      <w:r>
        <w:rPr>
          <w:rFonts w:ascii="Courier New" w:hAnsi="Courier New" w:eastAsia="Courier New"/>
          <w:sz w:val="18"/>
        </w:rPr>
        <w:t xml:space="preserve">        "@expo/image-utils": "^0.8.8",</w:t>
        <w:br/>
      </w:r>
      <w:r>
        <w:rPr>
          <w:rFonts w:ascii="Courier New" w:hAnsi="Courier New" w:eastAsia="Courier New"/>
          <w:sz w:val="18"/>
        </w:rPr>
        <w:t xml:space="preserve">        "@expo/json-file": "^10.0.8",</w:t>
        <w:br/>
      </w:r>
      <w:r>
        <w:rPr>
          <w:rFonts w:ascii="Courier New" w:hAnsi="Courier New" w:eastAsia="Courier New"/>
          <w:sz w:val="18"/>
        </w:rPr>
        <w:t xml:space="preserve">        "@expo/metro": "~54.1.0",</w:t>
        <w:br/>
      </w:r>
      <w:r>
        <w:rPr>
          <w:rFonts w:ascii="Courier New" w:hAnsi="Courier New" w:eastAsia="Courier New"/>
          <w:sz w:val="18"/>
        </w:rPr>
        <w:t xml:space="preserve">        "@expo/metro-config": "~54.0.11",</w:t>
        <w:br/>
      </w:r>
      <w:r>
        <w:rPr>
          <w:rFonts w:ascii="Courier New" w:hAnsi="Courier New" w:eastAsia="Courier New"/>
          <w:sz w:val="18"/>
        </w:rPr>
        <w:t xml:space="preserve">        "@expo/osascript": "^2.3.8",</w:t>
        <w:br/>
      </w:r>
      <w:r>
        <w:rPr>
          <w:rFonts w:ascii="Courier New" w:hAnsi="Courier New" w:eastAsia="Courier New"/>
          <w:sz w:val="18"/>
        </w:rPr>
        <w:t xml:space="preserve">        "@expo/package-manager": "^1.9.9",</w:t>
        <w:br/>
      </w:r>
      <w:r>
        <w:rPr>
          <w:rFonts w:ascii="Courier New" w:hAnsi="Courier New" w:eastAsia="Courier New"/>
          <w:sz w:val="18"/>
        </w:rPr>
        <w:t xml:space="preserve">        "@expo/plist": "^0.4.8",</w:t>
        <w:br/>
      </w:r>
      <w:r>
        <w:rPr>
          <w:rFonts w:ascii="Courier New" w:hAnsi="Courier New" w:eastAsia="Courier New"/>
          <w:sz w:val="18"/>
        </w:rPr>
        <w:t xml:space="preserve">        "@expo/prebuild-config": "^54.0.7",</w:t>
        <w:br/>
      </w:r>
      <w:r>
        <w:rPr>
          <w:rFonts w:ascii="Courier New" w:hAnsi="Courier New" w:eastAsia="Courier New"/>
          <w:sz w:val="18"/>
        </w:rPr>
        <w:t xml:space="preserve">        "@expo/schema-utils": "^0.1.8",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"@expo/ws-tunnel": "^1.0.1",</w:t>
        <w:br/>
      </w:r>
      <w:r>
        <w:rPr>
          <w:rFonts w:ascii="Courier New" w:hAnsi="Courier New" w:eastAsia="Courier New"/>
          <w:sz w:val="18"/>
        </w:rPr>
        <w:t xml:space="preserve">        "@expo/xcpretty": "^4.3.0",</w:t>
        <w:br/>
      </w:r>
      <w:r>
        <w:rPr>
          <w:rFonts w:ascii="Courier New" w:hAnsi="Courier New" w:eastAsia="Courier New"/>
          <w:sz w:val="18"/>
        </w:rPr>
        <w:t xml:space="preserve">        "@react-native/dev-middleware": "0.81.5",</w:t>
        <w:br/>
      </w:r>
      <w:r>
        <w:rPr>
          <w:rFonts w:ascii="Courier New" w:hAnsi="Courier New" w:eastAsia="Courier New"/>
          <w:sz w:val="18"/>
        </w:rPr>
        <w:t xml:space="preserve">        "@urql/core": "^5.0.6",</w:t>
        <w:br/>
      </w:r>
      <w:r>
        <w:rPr>
          <w:rFonts w:ascii="Courier New" w:hAnsi="Courier New" w:eastAsia="Courier New"/>
          <w:sz w:val="18"/>
        </w:rPr>
        <w:t xml:space="preserve">        "@urql/exchange-retry": "^1.3.0",</w:t>
        <w:br/>
      </w:r>
      <w:r>
        <w:rPr>
          <w:rFonts w:ascii="Courier New" w:hAnsi="Courier New" w:eastAsia="Courier New"/>
          <w:sz w:val="18"/>
        </w:rPr>
        <w:t xml:space="preserve">        "accepts": "^1.3.8",</w:t>
        <w:br/>
      </w:r>
      <w:r>
        <w:rPr>
          <w:rFonts w:ascii="Courier New" w:hAnsi="Courier New" w:eastAsia="Courier New"/>
          <w:sz w:val="18"/>
        </w:rPr>
        <w:t xml:space="preserve">        "arg": "^5.0.2",</w:t>
        <w:br/>
      </w:r>
      <w:r>
        <w:rPr>
          <w:rFonts w:ascii="Courier New" w:hAnsi="Courier New" w:eastAsia="Courier New"/>
          <w:sz w:val="18"/>
        </w:rPr>
        <w:t xml:space="preserve">        "better-opn": "~3.0.2",</w:t>
        <w:br/>
      </w:r>
      <w:r>
        <w:rPr>
          <w:rFonts w:ascii="Courier New" w:hAnsi="Courier New" w:eastAsia="Courier New"/>
          <w:sz w:val="18"/>
        </w:rPr>
        <w:t xml:space="preserve">        "bplist-creator": "0.1.0",</w:t>
        <w:br/>
      </w:r>
      <w:r>
        <w:rPr>
          <w:rFonts w:ascii="Courier New" w:hAnsi="Courier New" w:eastAsia="Courier New"/>
          <w:sz w:val="18"/>
        </w:rPr>
        <w:t xml:space="preserve">        "bplist-parser": "^0.3.1",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"ci-info": "^3.3.0",</w:t>
        <w:br/>
      </w:r>
      <w:r>
        <w:rPr>
          <w:rFonts w:ascii="Courier New" w:hAnsi="Courier New" w:eastAsia="Courier New"/>
          <w:sz w:val="18"/>
        </w:rPr>
        <w:t xml:space="preserve">        "compression": "^1.7.4",</w:t>
        <w:br/>
      </w:r>
      <w:r>
        <w:rPr>
          <w:rFonts w:ascii="Courier New" w:hAnsi="Courier New" w:eastAsia="Courier New"/>
          <w:sz w:val="18"/>
        </w:rPr>
        <w:t xml:space="preserve">        "connect": "^3.7.0",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"env-editor": "^0.4.1",</w:t>
        <w:br/>
      </w:r>
      <w:r>
        <w:rPr>
          <w:rFonts w:ascii="Courier New" w:hAnsi="Courier New" w:eastAsia="Courier New"/>
          <w:sz w:val="18"/>
        </w:rPr>
        <w:t xml:space="preserve">        "expo-server": "^1.0.5",</w:t>
        <w:br/>
      </w:r>
      <w:r>
        <w:rPr>
          <w:rFonts w:ascii="Courier New" w:hAnsi="Courier New" w:eastAsia="Courier New"/>
          <w:sz w:val="18"/>
        </w:rPr>
        <w:t xml:space="preserve">        "freeport-async": "^2.0.0",</w:t>
        <w:br/>
      </w:r>
      <w:r>
        <w:rPr>
          <w:rFonts w:ascii="Courier New" w:hAnsi="Courier New" w:eastAsia="Courier New"/>
          <w:sz w:val="18"/>
        </w:rPr>
        <w:t xml:space="preserve">        "getenv": "^2.0.0",</w:t>
        <w:br/>
      </w:r>
      <w:r>
        <w:rPr>
          <w:rFonts w:ascii="Courier New" w:hAnsi="Courier New" w:eastAsia="Courier New"/>
          <w:sz w:val="18"/>
        </w:rPr>
        <w:t xml:space="preserve">        "glob": "^13.0.0",</w:t>
        <w:br/>
      </w:r>
      <w:r>
        <w:rPr>
          <w:rFonts w:ascii="Courier New" w:hAnsi="Courier New" w:eastAsia="Courier New"/>
          <w:sz w:val="18"/>
        </w:rPr>
        <w:t xml:space="preserve">        "lan-network": "^0.1.6",</w:t>
        <w:br/>
      </w:r>
      <w:r>
        <w:rPr>
          <w:rFonts w:ascii="Courier New" w:hAnsi="Courier New" w:eastAsia="Courier New"/>
          <w:sz w:val="18"/>
        </w:rPr>
        <w:t xml:space="preserve">        "minimatch": "^9.0.0",</w:t>
        <w:br/>
      </w:r>
      <w:r>
        <w:rPr>
          <w:rFonts w:ascii="Courier New" w:hAnsi="Courier New" w:eastAsia="Courier New"/>
          <w:sz w:val="18"/>
        </w:rPr>
        <w:t xml:space="preserve">        "node-forge": "^1.3.1",</w:t>
        <w:br/>
      </w:r>
      <w:r>
        <w:rPr>
          <w:rFonts w:ascii="Courier New" w:hAnsi="Courier New" w:eastAsia="Courier New"/>
          <w:sz w:val="18"/>
        </w:rPr>
        <w:t xml:space="preserve">        "npm-package-arg": "^11.0.0",</w:t>
        <w:br/>
      </w:r>
      <w:r>
        <w:rPr>
          <w:rFonts w:ascii="Courier New" w:hAnsi="Courier New" w:eastAsia="Courier New"/>
          <w:sz w:val="18"/>
        </w:rPr>
        <w:t xml:space="preserve">        "ora": "^3.4.0",</w:t>
        <w:br/>
      </w:r>
      <w:r>
        <w:rPr>
          <w:rFonts w:ascii="Courier New" w:hAnsi="Courier New" w:eastAsia="Courier New"/>
          <w:sz w:val="18"/>
        </w:rPr>
        <w:t xml:space="preserve">        "picomatch": "^3.0.1",</w:t>
        <w:br/>
      </w:r>
      <w:r>
        <w:rPr>
          <w:rFonts w:ascii="Courier New" w:hAnsi="Courier New" w:eastAsia="Courier New"/>
          <w:sz w:val="18"/>
        </w:rPr>
        <w:t xml:space="preserve">        "pretty-bytes": "^5.6.0",</w:t>
        <w:br/>
      </w:r>
      <w:r>
        <w:rPr>
          <w:rFonts w:ascii="Courier New" w:hAnsi="Courier New" w:eastAsia="Courier New"/>
          <w:sz w:val="18"/>
        </w:rPr>
        <w:t xml:space="preserve">        "pretty-format": "^29.7.0",</w:t>
        <w:br/>
      </w:r>
      <w:r>
        <w:rPr>
          <w:rFonts w:ascii="Courier New" w:hAnsi="Courier New" w:eastAsia="Courier New"/>
          <w:sz w:val="18"/>
        </w:rPr>
        <w:t xml:space="preserve">        "progress": "^2.0.3",</w:t>
        <w:br/>
      </w:r>
      <w:r>
        <w:rPr>
          <w:rFonts w:ascii="Courier New" w:hAnsi="Courier New" w:eastAsia="Courier New"/>
          <w:sz w:val="18"/>
        </w:rPr>
        <w:t xml:space="preserve">        "prompts": "^2.3.2",</w:t>
        <w:br/>
      </w:r>
      <w:r>
        <w:rPr>
          <w:rFonts w:ascii="Courier New" w:hAnsi="Courier New" w:eastAsia="Courier New"/>
          <w:sz w:val="18"/>
        </w:rPr>
        <w:t xml:space="preserve">        "qrcode-terminal": "0.11.0",</w:t>
        <w:br/>
      </w:r>
      <w:r>
        <w:rPr>
          <w:rFonts w:ascii="Courier New" w:hAnsi="Courier New" w:eastAsia="Courier New"/>
          <w:sz w:val="18"/>
        </w:rPr>
        <w:t xml:space="preserve">        "require-from-string": "^2.0.2",</w:t>
        <w:br/>
      </w:r>
      <w:r>
        <w:rPr>
          <w:rFonts w:ascii="Courier New" w:hAnsi="Courier New" w:eastAsia="Courier New"/>
          <w:sz w:val="18"/>
        </w:rPr>
        <w:t xml:space="preserve">        "requireg": "^0.2.2",</w:t>
        <w:br/>
      </w:r>
      <w:r>
        <w:rPr>
          <w:rFonts w:ascii="Courier New" w:hAnsi="Courier New" w:eastAsia="Courier New"/>
          <w:sz w:val="18"/>
        </w:rPr>
        <w:t xml:space="preserve">        "resolve": "^1.22.2",</w:t>
        <w:br/>
      </w:r>
      <w:r>
        <w:rPr>
          <w:rFonts w:ascii="Courier New" w:hAnsi="Courier New" w:eastAsia="Courier New"/>
          <w:sz w:val="18"/>
        </w:rPr>
        <w:t xml:space="preserve">        "resolve-from": "^5.0.0",</w:t>
        <w:br/>
      </w:r>
      <w:r>
        <w:rPr>
          <w:rFonts w:ascii="Courier New" w:hAnsi="Courier New" w:eastAsia="Courier New"/>
          <w:sz w:val="18"/>
        </w:rPr>
        <w:t xml:space="preserve">        "resolve.exports": "^2.0.3",</w:t>
        <w:br/>
      </w:r>
      <w:r>
        <w:rPr>
          <w:rFonts w:ascii="Courier New" w:hAnsi="Courier New" w:eastAsia="Courier New"/>
          <w:sz w:val="18"/>
        </w:rPr>
        <w:t xml:space="preserve">        "semver": "^7.6.0",</w:t>
        <w:br/>
      </w:r>
      <w:r>
        <w:rPr>
          <w:rFonts w:ascii="Courier New" w:hAnsi="Courier New" w:eastAsia="Courier New"/>
          <w:sz w:val="18"/>
        </w:rPr>
        <w:t xml:space="preserve">        "send": "^0.19.0",</w:t>
        <w:br/>
      </w:r>
      <w:r>
        <w:rPr>
          <w:rFonts w:ascii="Courier New" w:hAnsi="Courier New" w:eastAsia="Courier New"/>
          <w:sz w:val="18"/>
        </w:rPr>
        <w:t xml:space="preserve">        "slugify": "^1.3.4",</w:t>
        <w:br/>
      </w:r>
      <w:r>
        <w:rPr>
          <w:rFonts w:ascii="Courier New" w:hAnsi="Courier New" w:eastAsia="Courier New"/>
          <w:sz w:val="18"/>
        </w:rPr>
        <w:t xml:space="preserve">        "source-map-support": "~0.5.21",</w:t>
        <w:br/>
      </w:r>
      <w:r>
        <w:rPr>
          <w:rFonts w:ascii="Courier New" w:hAnsi="Courier New" w:eastAsia="Courier New"/>
          <w:sz w:val="18"/>
        </w:rPr>
        <w:t xml:space="preserve">        "stacktrace-parser": "^0.1.10",</w:t>
        <w:br/>
      </w:r>
      <w:r>
        <w:rPr>
          <w:rFonts w:ascii="Courier New" w:hAnsi="Courier New" w:eastAsia="Courier New"/>
          <w:sz w:val="18"/>
        </w:rPr>
        <w:t xml:space="preserve">        "structured-headers": "^0.4.1",</w:t>
        <w:br/>
      </w:r>
      <w:r>
        <w:rPr>
          <w:rFonts w:ascii="Courier New" w:hAnsi="Courier New" w:eastAsia="Courier New"/>
          <w:sz w:val="18"/>
        </w:rPr>
        <w:t xml:space="preserve">        "tar": "^7.5.2",</w:t>
        <w:br/>
      </w:r>
      <w:r>
        <w:rPr>
          <w:rFonts w:ascii="Courier New" w:hAnsi="Courier New" w:eastAsia="Courier New"/>
          <w:sz w:val="18"/>
        </w:rPr>
        <w:t xml:space="preserve">        "terminal-link": "^2.1.1",</w:t>
        <w:br/>
      </w:r>
      <w:r>
        <w:rPr>
          <w:rFonts w:ascii="Courier New" w:hAnsi="Courier New" w:eastAsia="Courier New"/>
          <w:sz w:val="18"/>
        </w:rPr>
        <w:t xml:space="preserve">        "undici": "^6.18.2",</w:t>
        <w:br/>
      </w:r>
      <w:r>
        <w:rPr>
          <w:rFonts w:ascii="Courier New" w:hAnsi="Courier New" w:eastAsia="Courier New"/>
          <w:sz w:val="18"/>
        </w:rPr>
        <w:t xml:space="preserve">        "wrap-ansi": "^7.0.0",</w:t>
        <w:br/>
      </w:r>
      <w:r>
        <w:rPr>
          <w:rFonts w:ascii="Courier New" w:hAnsi="Courier New" w:eastAsia="Courier New"/>
          <w:sz w:val="18"/>
        </w:rPr>
        <w:t xml:space="preserve">        "ws": "^8.12.1"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"expo-internal": "build/bin/cli"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"expo": "*",</w:t>
        <w:br/>
      </w:r>
      <w:r>
        <w:rPr>
          <w:rFonts w:ascii="Courier New" w:hAnsi="Courier New" w:eastAsia="Courier New"/>
          <w:sz w:val="18"/>
        </w:rPr>
        <w:t xml:space="preserve">        "expo-router":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"expo-router":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"react-native":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"apps/mobile/node_modules/picomatch":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"https://registry.npmjs.org/picomatch/-/picomatch-3.0.1.tgz",</w:t>
        <w:br/>
      </w:r>
      <w:r>
        <w:rPr>
          <w:rFonts w:ascii="Courier New" w:hAnsi="Courier New" w:eastAsia="Courier New"/>
          <w:sz w:val="18"/>
        </w:rPr>
        <w:t xml:space="preserve">      "integrity": "sha512-I3EurrIQMlRc9IaAZnqRR044Phh2DXY+55o7uJ0V+hYZAcQYSuFWsc9q5PvyDHUSCe1Qxn/iBz+78s86zWnGag==",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"https://github.com/sponsors/jonschlinkert"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"apps/mobile/node_modules/postcss": {</w:t>
        <w:br/>
      </w:r>
      <w:r>
        <w:rPr>
          <w:rFonts w:ascii="Courier New" w:hAnsi="Courier New" w:eastAsia="Courier New"/>
          <w:sz w:val="18"/>
        </w:rPr>
        <w:t xml:space="preserve">      "version": "8.4.49",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"https://registry.npmjs.org/postcss/-/postcss-8.4.49.tgz",</w:t>
        <w:br/>
      </w:r>
      <w:r>
        <w:rPr>
          <w:rFonts w:ascii="Courier New" w:hAnsi="Courier New" w:eastAsia="Courier New"/>
          <w:sz w:val="18"/>
        </w:rPr>
        <w:t xml:space="preserve">      "integrity": "sha512-OCVPnIObs4N29kxTjzLfUryOkvZEq+pf8jTF0lg8E7uETuWHA+v7j3c/xJmiqpX450191LlmZfUKkXxkTry7nA==",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"https://opencollective.com/postcss/"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"https://tidelift.com/funding/github/npm/postcss"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"nanoid": "^3.3.7",</w:t>
        <w:br/>
      </w:r>
      <w:r>
        <w:rPr>
          <w:rFonts w:ascii="Courier New" w:hAnsi="Courier New" w:eastAsia="Courier New"/>
          <w:sz w:val="18"/>
        </w:rPr>
        <w:t xml:space="preserve">        "picocolors": "^1.1.1",</w:t>
        <w:br/>
      </w:r>
      <w:r>
        <w:rPr>
          <w:rFonts w:ascii="Courier New" w:hAnsi="Courier New" w:eastAsia="Courier New"/>
          <w:sz w:val="18"/>
        </w:rPr>
        <w:t xml:space="preserve">        "source-map-js": "^1.2.1"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&gt;=14"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"apps/mobile/node_modules/react": {</w:t>
        <w:br/>
      </w:r>
      <w:r>
        <w:rPr>
          <w:rFonts w:ascii="Courier New" w:hAnsi="Courier New" w:eastAsia="Courier New"/>
          <w:sz w:val="18"/>
        </w:rPr>
        <w:t xml:space="preserve">      "version": "19.1.0",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"apps/mobile/node_modules/react-dom": {</w:t>
        <w:br/>
      </w:r>
      <w:r>
        <w:rPr>
          <w:rFonts w:ascii="Courier New" w:hAnsi="Courier New" w:eastAsia="Courier New"/>
          <w:sz w:val="18"/>
        </w:rPr>
        <w:t xml:space="preserve">      "version": "19.1.0",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"scheduler": "^0.26.0"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"^19.1.0"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"https://registry.npmjs.org/react-native/-/react-native-0.81.5.tgz",</w:t>
        <w:br/>
      </w:r>
      <w:r>
        <w:rPr>
          <w:rFonts w:ascii="Courier New" w:hAnsi="Courier New" w:eastAsia="Courier New"/>
          <w:sz w:val="18"/>
        </w:rPr>
        <w:t xml:space="preserve">      "integrity": "sha512-1w+/oSjEXZjMqsIvmkCRsOc8UBYv163bTWKTI8+1mxztvQPhCRYGTvZ/PL1w16xXHneIj/SLGfxWg2GWN2uexw==",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"@jest/create-cache-key-function": "^29.7.0",</w:t>
        <w:br/>
      </w:r>
      <w:r>
        <w:rPr>
          <w:rFonts w:ascii="Courier New" w:hAnsi="Courier New" w:eastAsia="Courier New"/>
          <w:sz w:val="18"/>
        </w:rPr>
        <w:t xml:space="preserve">        "@react-native/assets-registry": "0.81.5",</w:t>
        <w:br/>
      </w:r>
      <w:r>
        <w:rPr>
          <w:rFonts w:ascii="Courier New" w:hAnsi="Courier New" w:eastAsia="Courier New"/>
          <w:sz w:val="18"/>
        </w:rPr>
        <w:t xml:space="preserve">        "@react-native/codegen": "0.81.5",</w:t>
        <w:br/>
      </w:r>
      <w:r>
        <w:rPr>
          <w:rFonts w:ascii="Courier New" w:hAnsi="Courier New" w:eastAsia="Courier New"/>
          <w:sz w:val="18"/>
        </w:rPr>
        <w:t xml:space="preserve">        "@react-native/community-cli-plugin": "0.81.5",</w:t>
        <w:br/>
      </w:r>
      <w:r>
        <w:rPr>
          <w:rFonts w:ascii="Courier New" w:hAnsi="Courier New" w:eastAsia="Courier New"/>
          <w:sz w:val="18"/>
        </w:rPr>
        <w:t xml:space="preserve">        "@react-native/gradle-plugin": "0.81.5",</w:t>
        <w:br/>
      </w:r>
      <w:r>
        <w:rPr>
          <w:rFonts w:ascii="Courier New" w:hAnsi="Courier New" w:eastAsia="Courier New"/>
          <w:sz w:val="18"/>
        </w:rPr>
        <w:t xml:space="preserve">        "@react-native/js-polyfills": "0.81.5",</w:t>
        <w:br/>
      </w:r>
      <w:r>
        <w:rPr>
          <w:rFonts w:ascii="Courier New" w:hAnsi="Courier New" w:eastAsia="Courier New"/>
          <w:sz w:val="18"/>
        </w:rPr>
        <w:t xml:space="preserve">        "@react-native/normalize-colors": "0.81.5",</w:t>
        <w:br/>
      </w:r>
      <w:r>
        <w:rPr>
          <w:rFonts w:ascii="Courier New" w:hAnsi="Courier New" w:eastAsia="Courier New"/>
          <w:sz w:val="18"/>
        </w:rPr>
        <w:t xml:space="preserve">        "@react-native/virtualized-lists": "0.81.5",</w:t>
        <w:br/>
      </w:r>
      <w:r>
        <w:rPr>
          <w:rFonts w:ascii="Courier New" w:hAnsi="Courier New" w:eastAsia="Courier New"/>
          <w:sz w:val="18"/>
        </w:rPr>
        <w:t xml:space="preserve">        "abort-controller": "^3.0.0",</w:t>
        <w:br/>
      </w:r>
      <w:r>
        <w:rPr>
          <w:rFonts w:ascii="Courier New" w:hAnsi="Courier New" w:eastAsia="Courier New"/>
          <w:sz w:val="18"/>
        </w:rPr>
        <w:t xml:space="preserve">        "anser": "^1.4.9",</w:t>
        <w:br/>
      </w:r>
      <w:r>
        <w:rPr>
          <w:rFonts w:ascii="Courier New" w:hAnsi="Courier New" w:eastAsia="Courier New"/>
          <w:sz w:val="18"/>
        </w:rPr>
        <w:t xml:space="preserve">        "ansi-regex": "^5.0.0",</w:t>
        <w:br/>
      </w:r>
      <w:r>
        <w:rPr>
          <w:rFonts w:ascii="Courier New" w:hAnsi="Courier New" w:eastAsia="Courier New"/>
          <w:sz w:val="18"/>
        </w:rPr>
        <w:t xml:space="preserve">        "babel-jest": "^29.7.0",</w:t>
        <w:br/>
      </w:r>
      <w:r>
        <w:rPr>
          <w:rFonts w:ascii="Courier New" w:hAnsi="Courier New" w:eastAsia="Courier New"/>
          <w:sz w:val="18"/>
        </w:rPr>
        <w:t xml:space="preserve">        "babel-plugin-syntax-hermes-parser": "0.29.1",</w:t>
        <w:br/>
      </w:r>
      <w:r>
        <w:rPr>
          <w:rFonts w:ascii="Courier New" w:hAnsi="Courier New" w:eastAsia="Courier New"/>
          <w:sz w:val="18"/>
        </w:rPr>
        <w:t xml:space="preserve">        "base64-js": "^1.5.1",</w:t>
        <w:br/>
      </w:r>
      <w:r>
        <w:rPr>
          <w:rFonts w:ascii="Courier New" w:hAnsi="Courier New" w:eastAsia="Courier New"/>
          <w:sz w:val="18"/>
        </w:rPr>
        <w:t xml:space="preserve">        "commander": "^12.0.0",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"glob": "^7.1.1",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"jest-environment-node": "^29.7.0",</w:t>
        <w:br/>
      </w:r>
      <w:r>
        <w:rPr>
          <w:rFonts w:ascii="Courier New" w:hAnsi="Courier New" w:eastAsia="Courier New"/>
          <w:sz w:val="18"/>
        </w:rPr>
        <w:t xml:space="preserve">        "memoize-one": "^5.0.0",</w:t>
        <w:br/>
      </w:r>
      <w:r>
        <w:rPr>
          <w:rFonts w:ascii="Courier New" w:hAnsi="Courier New" w:eastAsia="Courier New"/>
          <w:sz w:val="18"/>
        </w:rPr>
        <w:t xml:space="preserve">        "metro-runtime": "^0.83.1",</w:t>
        <w:br/>
      </w:r>
      <w:r>
        <w:rPr>
          <w:rFonts w:ascii="Courier New" w:hAnsi="Courier New" w:eastAsia="Courier New"/>
          <w:sz w:val="18"/>
        </w:rPr>
        <w:t xml:space="preserve">        "metro-source-map": "^0.83.1",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"pretty-format": "^29.7.0",</w:t>
        <w:br/>
      </w:r>
      <w:r>
        <w:rPr>
          <w:rFonts w:ascii="Courier New" w:hAnsi="Courier New" w:eastAsia="Courier New"/>
          <w:sz w:val="18"/>
        </w:rPr>
        <w:t xml:space="preserve">        "promise": "^8.3.0",</w:t>
        <w:br/>
      </w:r>
      <w:r>
        <w:rPr>
          <w:rFonts w:ascii="Courier New" w:hAnsi="Courier New" w:eastAsia="Courier New"/>
          <w:sz w:val="18"/>
        </w:rPr>
        <w:t xml:space="preserve">        "react-devtools-core": "^6.1.5",</w:t>
        <w:br/>
      </w:r>
      <w:r>
        <w:rPr>
          <w:rFonts w:ascii="Courier New" w:hAnsi="Courier New" w:eastAsia="Courier New"/>
          <w:sz w:val="18"/>
        </w:rPr>
        <w:t xml:space="preserve">        "react-refresh": "^0.14.0",</w:t>
        <w:br/>
      </w:r>
      <w:r>
        <w:rPr>
          <w:rFonts w:ascii="Courier New" w:hAnsi="Courier New" w:eastAsia="Courier New"/>
          <w:sz w:val="18"/>
        </w:rPr>
        <w:t xml:space="preserve">        "regenerator-runtime": "^0.13.2",</w:t>
        <w:br/>
      </w:r>
      <w:r>
        <w:rPr>
          <w:rFonts w:ascii="Courier New" w:hAnsi="Courier New" w:eastAsia="Courier New"/>
          <w:sz w:val="18"/>
        </w:rPr>
        <w:t xml:space="preserve">        "scheduler": "0.26.0",</w:t>
        <w:br/>
      </w:r>
      <w:r>
        <w:rPr>
          <w:rFonts w:ascii="Courier New" w:hAnsi="Courier New" w:eastAsia="Courier New"/>
          <w:sz w:val="18"/>
        </w:rPr>
        <w:t xml:space="preserve">        "semver": "^7.1.3",</w:t>
        <w:br/>
      </w:r>
      <w:r>
        <w:rPr>
          <w:rFonts w:ascii="Courier New" w:hAnsi="Courier New" w:eastAsia="Courier New"/>
          <w:sz w:val="18"/>
        </w:rPr>
        <w:t xml:space="preserve">        "stacktrace-parser": "^0.1.10",</w:t>
        <w:br/>
      </w:r>
      <w:r>
        <w:rPr>
          <w:rFonts w:ascii="Courier New" w:hAnsi="Courier New" w:eastAsia="Courier New"/>
          <w:sz w:val="18"/>
        </w:rPr>
        <w:t xml:space="preserve">        "whatwg-fetch": "^3.0.0",</w:t>
        <w:br/>
      </w:r>
      <w:r>
        <w:rPr>
          <w:rFonts w:ascii="Courier New" w:hAnsi="Courier New" w:eastAsia="Courier New"/>
          <w:sz w:val="18"/>
        </w:rPr>
        <w:t xml:space="preserve">        "ws": "^6.2.3",</w:t>
        <w:br/>
      </w:r>
      <w:r>
        <w:rPr>
          <w:rFonts w:ascii="Courier New" w:hAnsi="Courier New" w:eastAsia="Courier New"/>
          <w:sz w:val="18"/>
        </w:rPr>
        <w:t xml:space="preserve">        "yargs": "^17.6.2"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"react-native": "cli.js"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"^19.1.0",</w:t>
        <w:br/>
      </w:r>
      <w:r>
        <w:rPr>
          <w:rFonts w:ascii="Courier New" w:hAnsi="Courier New" w:eastAsia="Courier New"/>
          <w:sz w:val="18"/>
        </w:rPr>
        <w:t xml:space="preserve">        "react": "^19.1.0"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"apps/mobile/node_modules/react-native-gesture-handler": {</w:t>
        <w:br/>
      </w:r>
      <w:r>
        <w:rPr>
          <w:rFonts w:ascii="Courier New" w:hAnsi="Courier New" w:eastAsia="Courier New"/>
          <w:sz w:val="18"/>
        </w:rPr>
        <w:t xml:space="preserve">      "version": "2.28.0",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"https://registry.npmjs.org/react-native-gesture-handler/-/react-native-gesture-handler-2.28.0.tgz",</w:t>
        <w:br/>
      </w:r>
      <w:r>
        <w:rPr>
          <w:rFonts w:ascii="Courier New" w:hAnsi="Courier New" w:eastAsia="Courier New"/>
          <w:sz w:val="18"/>
        </w:rPr>
        <w:t xml:space="preserve">      "integrity": "sha512-0msfJ1vRxXKVgTgvL+1ZOoYw3/0z1R+Ked0+udoJhyplC2jbVKIJ8Z1bzWdpQRCV3QcQ87Op0zJVE5DhKK2A0A==",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"@egjs/hammerjs": "^2.0.17",</w:t>
        <w:br/>
      </w:r>
      <w:r>
        <w:rPr>
          <w:rFonts w:ascii="Courier New" w:hAnsi="Courier New" w:eastAsia="Courier New"/>
          <w:sz w:val="18"/>
        </w:rPr>
        <w:t xml:space="preserve">        "hoist-non-react-statics": "^3.3.0",</w:t>
        <w:br/>
      </w:r>
      <w:r>
        <w:rPr>
          <w:rFonts w:ascii="Courier New" w:hAnsi="Courier New" w:eastAsia="Courier New"/>
          <w:sz w:val="18"/>
        </w:rPr>
        <w:t xml:space="preserve">        "invariant": "^2.2.4"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"apps/mobile/node_modules/react-native-is-edge-to-edge":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"https://registry.npmjs.org/react-native-is-edge-to-edge/-/react-native-is-edge-to-edge-1.2.1.tgz",</w:t>
        <w:br/>
      </w:r>
      <w:r>
        <w:rPr>
          <w:rFonts w:ascii="Courier New" w:hAnsi="Courier New" w:eastAsia="Courier New"/>
          <w:sz w:val="18"/>
        </w:rPr>
        <w:t xml:space="preserve">      "integrity": "sha512-FLbPWl/MyYQWz+KwqOZsSyj2JmLKglHatd3xLZWskXOpRaio4LfEDEz8E/A6uD8QoTHW6Aobw1jbEwK7KMgR7Q==",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"apps/mobile/node_modules/react-native-reanimated": {</w:t>
        <w:br/>
      </w:r>
      <w:r>
        <w:rPr>
          <w:rFonts w:ascii="Courier New" w:hAnsi="Courier New" w:eastAsia="Courier New"/>
          <w:sz w:val="18"/>
        </w:rPr>
        <w:t xml:space="preserve">      "version": "4.1.6",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"https://registry.npmjs.org/react-native-reanimated/-/react-native-reanimated-4.1.6.tgz",</w:t>
        <w:br/>
      </w:r>
      <w:r>
        <w:rPr>
          <w:rFonts w:ascii="Courier New" w:hAnsi="Courier New" w:eastAsia="Courier New"/>
          <w:sz w:val="18"/>
        </w:rPr>
        <w:t xml:space="preserve">      "integrity": "sha512-F+ZJBYiok/6Jzp1re75F/9aLzkgoQCOh4yxrnwATa8392RvM3kx+fiXXFvwcgE59v48lMwd9q0nzF1oJLXpfxQ==",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"react-native-is-edge-to-edge": "^1.2.1",</w:t>
        <w:br/>
      </w:r>
      <w:r>
        <w:rPr>
          <w:rFonts w:ascii="Courier New" w:hAnsi="Courier New" w:eastAsia="Courier New"/>
          <w:sz w:val="18"/>
        </w:rPr>
        <w:t xml:space="preserve">        "semver": "7.7.2"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"*",</w:t>
        <w:br/>
      </w:r>
      <w:r>
        <w:rPr>
          <w:rFonts w:ascii="Courier New" w:hAnsi="Courier New" w:eastAsia="Courier New"/>
          <w:sz w:val="18"/>
        </w:rPr>
        <w:t xml:space="preserve">        "react-native-worklets": "&gt;=0.5.0"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"apps/mobile/node_modules/react-native-reanimated/node_modules/semver": {</w:t>
        <w:br/>
      </w:r>
      <w:r>
        <w:rPr>
          <w:rFonts w:ascii="Courier New" w:hAnsi="Courier New" w:eastAsia="Courier New"/>
          <w:sz w:val="18"/>
        </w:rPr>
        <w:t xml:space="preserve">      "version": "7.7.2",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"https://registry.npmjs.org/semver/-/semver-7.7.2.tgz",</w:t>
        <w:br/>
      </w:r>
      <w:r>
        <w:rPr>
          <w:rFonts w:ascii="Courier New" w:hAnsi="Courier New" w:eastAsia="Courier New"/>
          <w:sz w:val="18"/>
        </w:rPr>
        <w:t xml:space="preserve">      "integrity": "sha512-RF0Fw+rO5AMf9MAyaRXI4AV0Ulj5lMHqVxxdSgiVbixSCXoEmmX/jk0CuJw4+3SqroYO9VoUh+HcuJivvtJemA==",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"apps/mobile/node_modules/react-native-safe-area-context": {</w:t>
        <w:br/>
      </w:r>
      <w:r>
        <w:rPr>
          <w:rFonts w:ascii="Courier New" w:hAnsi="Courier New" w:eastAsia="Courier New"/>
          <w:sz w:val="18"/>
        </w:rPr>
        <w:t xml:space="preserve">      "version": "5.6.2",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"https://registry.npmjs.org/react-native-safe-area-context/-/react-native-safe-area-context-5.6.2.tgz",</w:t>
        <w:br/>
      </w:r>
      <w:r>
        <w:rPr>
          <w:rFonts w:ascii="Courier New" w:hAnsi="Courier New" w:eastAsia="Courier New"/>
          <w:sz w:val="18"/>
        </w:rPr>
        <w:t xml:space="preserve">      "integrity": "sha512-4XGqMNj5qjUTYywJqpdWZ9IG8jgkS3h06sfVjfw5yZQZfWnRFXczi0GnYyFyCc2EBps/qFmoCH8fez//WumdVg==",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"apps/mobile/node_modules/react-native-screens": {</w:t>
        <w:br/>
      </w:r>
      <w:r>
        <w:rPr>
          <w:rFonts w:ascii="Courier New" w:hAnsi="Courier New" w:eastAsia="Courier New"/>
          <w:sz w:val="18"/>
        </w:rPr>
        <w:t xml:space="preserve">      "version": "4.16.0",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"https://registry.npmjs.org/react-native-screens/-/react-native-screens-4.16.0.tgz",</w:t>
        <w:br/>
      </w:r>
      <w:r>
        <w:rPr>
          <w:rFonts w:ascii="Courier New" w:hAnsi="Courier New" w:eastAsia="Courier New"/>
          <w:sz w:val="18"/>
        </w:rPr>
        <w:t xml:space="preserve">      "integrity": "sha512-yIAyh7F/9uWkOzCi1/2FqvNvK6Wb9Y1+Kzn16SuGfN9YFJDTbwlzGRvePCNTOX0recpLQF3kc2FmvMUhyTCH1Q==",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"react-freeze": "^1.0.0",</w:t>
        <w:br/>
      </w:r>
      <w:r>
        <w:rPr>
          <w:rFonts w:ascii="Courier New" w:hAnsi="Courier New" w:eastAsia="Courier New"/>
          <w:sz w:val="18"/>
        </w:rPr>
        <w:t xml:space="preserve">        "react-native-is-edge-to-edge": "^1.2.1",</w:t>
        <w:br/>
      </w:r>
      <w:r>
        <w:rPr>
          <w:rFonts w:ascii="Courier New" w:hAnsi="Courier New" w:eastAsia="Courier New"/>
          <w:sz w:val="18"/>
        </w:rPr>
        <w:t xml:space="preserve">        "warn-once": "^0.1.0"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"apps/mobile/node_modules/react-native-worklets": {</w:t>
        <w:br/>
      </w:r>
      <w:r>
        <w:rPr>
          <w:rFonts w:ascii="Courier New" w:hAnsi="Courier New" w:eastAsia="Courier New"/>
          <w:sz w:val="18"/>
        </w:rPr>
        <w:t xml:space="preserve">      "version": "0.5.1",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"https://registry.npmjs.org/react-native-worklets/-/react-native-worklets-0.5.1.tgz",</w:t>
        <w:br/>
      </w:r>
      <w:r>
        <w:rPr>
          <w:rFonts w:ascii="Courier New" w:hAnsi="Courier New" w:eastAsia="Courier New"/>
          <w:sz w:val="18"/>
        </w:rPr>
        <w:t xml:space="preserve">      "integrity": "sha512-lJG6Uk9YuojjEX/tQrCbcbmpdLCSFxDK1rJlkDhgqkVi1KZzG7cdcBFQRqyNOOzR9Y0CXNuldmtWTGOyM0k0+w==",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"@babel/plugin-transform-arrow-functions":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"@babel/plugin-transform-class-properties":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"@babel/plugin-transform-classes":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"@babel/plugin-transform-nullish-coalescing-operator":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"@babel/plugin-transform-optional-chaining":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"@babel/plugin-transform-shorthand-properties":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"@babel/plugin-transform-template-literals": "^7.0.0-0",</w:t>
        <w:br/>
      </w:r>
      <w:r>
        <w:rPr>
          <w:rFonts w:ascii="Courier New" w:hAnsi="Courier New" w:eastAsia="Courier New"/>
          <w:sz w:val="18"/>
        </w:rPr>
        <w:t xml:space="preserve">        "@babel/plugin-transform-unicode-regex": "^7.0.0-0",</w:t>
        <w:br/>
      </w:r>
      <w:r>
        <w:rPr>
          <w:rFonts w:ascii="Courier New" w:hAnsi="Courier New" w:eastAsia="Courier New"/>
          <w:sz w:val="18"/>
        </w:rPr>
        <w:t xml:space="preserve">        "@babel/preset-typescript": "^7.16.7",</w:t>
        <w:br/>
      </w:r>
      <w:r>
        <w:rPr>
          <w:rFonts w:ascii="Courier New" w:hAnsi="Courier New" w:eastAsia="Courier New"/>
          <w:sz w:val="18"/>
        </w:rPr>
        <w:t xml:space="preserve">        "convert-source-map": "^2.0.0",</w:t>
        <w:br/>
      </w:r>
      <w:r>
        <w:rPr>
          <w:rFonts w:ascii="Courier New" w:hAnsi="Courier New" w:eastAsia="Courier New"/>
          <w:sz w:val="18"/>
        </w:rPr>
        <w:t xml:space="preserve">        "semver": "7.7.2"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"apps/mobile/node_modules/react-native-worklets/node_modules/semver": {</w:t>
        <w:br/>
      </w:r>
      <w:r>
        <w:rPr>
          <w:rFonts w:ascii="Courier New" w:hAnsi="Courier New" w:eastAsia="Courier New"/>
          <w:sz w:val="18"/>
        </w:rPr>
        <w:t xml:space="preserve">      "version": "7.7.2",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"https://registry.npmjs.org/semver/-/semver-7.7.2.tgz",</w:t>
        <w:br/>
      </w:r>
      <w:r>
        <w:rPr>
          <w:rFonts w:ascii="Courier New" w:hAnsi="Courier New" w:eastAsia="Courier New"/>
          <w:sz w:val="18"/>
        </w:rPr>
        <w:t xml:space="preserve">      "integrity": "sha512-RF0Fw+rO5AMf9MAyaRXI4AV0Ulj5lMHqVxxdSgiVbixSCXoEmmX/jk0CuJw4+3SqroYO9VoUh+HcuJivvtJemA==",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"apps/mobile/node_modules/react-native/node_modules/@react-native/virtualized-lists":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"https://registry.npmjs.org/@react-native/virtualized-lists/-/virtualized-lists-0.81.5.tgz",</w:t>
        <w:br/>
      </w:r>
      <w:r>
        <w:rPr>
          <w:rFonts w:ascii="Courier New" w:hAnsi="Courier New" w:eastAsia="Courier New"/>
          <w:sz w:val="18"/>
        </w:rPr>
        <w:t xml:space="preserve">      "integrity": "sha512-UVXgV/db25OPIvwZySeToXD/9sKKhOdkcWmmf4Jh8iBZuyfML+/5CasaZ1E7Lqg6g3uqVQq75NqIwkYmORJMPw==",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"nullthrows":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"^19.1.0",</w:t>
        <w:br/>
      </w:r>
      <w:r>
        <w:rPr>
          <w:rFonts w:ascii="Courier New" w:hAnsi="Courier New" w:eastAsia="Courier New"/>
          <w:sz w:val="18"/>
        </w:rPr>
        <w:t xml:space="preserve">        "react": "*",</w:t>
        <w:br/>
      </w:r>
      <w:r>
        <w:rPr>
          <w:rFonts w:ascii="Courier New" w:hAnsi="Courier New" w:eastAsia="Courier New"/>
          <w:sz w:val="18"/>
        </w:rPr>
        <w:t xml:space="preserve">        "react-native":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"apps/mobile/node_modules/react-native/node_modules/glob": {</w:t>
        <w:br/>
      </w:r>
      <w:r>
        <w:rPr>
          <w:rFonts w:ascii="Courier New" w:hAnsi="Courier New" w:eastAsia="Courier New"/>
          <w:sz w:val="18"/>
        </w:rPr>
        <w:t xml:space="preserve">      "version": "7.2.3",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"https://registry.npmjs.org/glob/-/glob-7.2.3.tgz",</w:t>
        <w:br/>
      </w:r>
      <w:r>
        <w:rPr>
          <w:rFonts w:ascii="Courier New" w:hAnsi="Courier New" w:eastAsia="Courier New"/>
          <w:sz w:val="18"/>
        </w:rPr>
        <w:t xml:space="preserve">      "integrity": "sha512-nFR0zLpU2YCaRxwoCJvL6UvCH2JFyFVIvwTLsIf21AuHlMskA1hhTdk+LlYJtOlYt9v6dvszD2BGRqBL+iQK9Q==",</w:t>
        <w:br/>
      </w:r>
      <w:r>
        <w:rPr>
          <w:rFonts w:ascii="Courier New" w:hAnsi="Courier New" w:eastAsia="Courier New"/>
          <w:sz w:val="18"/>
        </w:rPr>
        <w:t xml:space="preserve">      "deprecated": "Glob versions prior to v9 are no longer supported",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"fs.realpath": "^1.0.0",</w:t>
        <w:br/>
      </w:r>
      <w:r>
        <w:rPr>
          <w:rFonts w:ascii="Courier New" w:hAnsi="Courier New" w:eastAsia="Courier New"/>
          <w:sz w:val="18"/>
        </w:rPr>
        <w:t xml:space="preserve">        "inflight": "^1.0.4",</w:t>
        <w:br/>
      </w:r>
      <w:r>
        <w:rPr>
          <w:rFonts w:ascii="Courier New" w:hAnsi="Courier New" w:eastAsia="Courier New"/>
          <w:sz w:val="18"/>
        </w:rPr>
        <w:t xml:space="preserve">        "inherits": "2",</w:t>
        <w:br/>
      </w:r>
      <w:r>
        <w:rPr>
          <w:rFonts w:ascii="Courier New" w:hAnsi="Courier New" w:eastAsia="Courier New"/>
          <w:sz w:val="18"/>
        </w:rPr>
        <w:t xml:space="preserve">        "minimatch": "^3.1.1",</w:t>
        <w:br/>
      </w:r>
      <w:r>
        <w:rPr>
          <w:rFonts w:ascii="Courier New" w:hAnsi="Courier New" w:eastAsia="Courier New"/>
          <w:sz w:val="18"/>
        </w:rPr>
        <w:t xml:space="preserve">        "once": "^1.3.0",</w:t>
        <w:br/>
      </w:r>
      <w:r>
        <w:rPr>
          <w:rFonts w:ascii="Courier New" w:hAnsi="Courier New" w:eastAsia="Courier New"/>
          <w:sz w:val="18"/>
        </w:rPr>
        <w:t xml:space="preserve">        "path-is-absolute":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"apps/mobile/node_modules/react-native/node_modules/ws": {</w:t>
        <w:br/>
      </w:r>
      <w:r>
        <w:rPr>
          <w:rFonts w:ascii="Courier New" w:hAnsi="Courier New" w:eastAsia="Courier New"/>
          <w:sz w:val="18"/>
        </w:rPr>
        <w:t xml:space="preserve">      "version": "6.2.3",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"https://registry.npmjs.org/ws/-/ws-6.2.3.tgz",</w:t>
        <w:br/>
      </w:r>
      <w:r>
        <w:rPr>
          <w:rFonts w:ascii="Courier New" w:hAnsi="Courier New" w:eastAsia="Courier New"/>
          <w:sz w:val="18"/>
        </w:rPr>
        <w:t xml:space="preserve">      "integrity": "sha512-jmTjYU0j60B+vHey6TfR3Z7RD61z/hmxBS3VMSGIrroOWXQEneK1zNuotOUrGyBHQj0yrpsLHPWtigEFd13ndA==",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"async-limiter": "~1.0.0"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"apps/mobile/node_modules/scheduler": {</w:t>
        <w:br/>
      </w:r>
      <w:r>
        <w:rPr>
          <w:rFonts w:ascii="Courier New" w:hAnsi="Courier New" w:eastAsia="Courier New"/>
          <w:sz w:val="18"/>
        </w:rPr>
        <w:t xml:space="preserve">      "version": "0.26.0",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"apps/web": {</w:t>
        <w:br/>
      </w:r>
      <w:r>
        <w:rPr>
          <w:rFonts w:ascii="Courier New" w:hAnsi="Courier New" w:eastAsia="Courier New"/>
          <w:sz w:val="18"/>
        </w:rPr>
        <w:t xml:space="preserve">      "version": "0.1.0",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"@prisma/adapter-pg": "^7.1.0",</w:t>
        <w:br/>
      </w:r>
      <w:r>
        <w:rPr>
          <w:rFonts w:ascii="Courier New" w:hAnsi="Courier New" w:eastAsia="Courier New"/>
          <w:sz w:val="18"/>
        </w:rPr>
        <w:t xml:space="preserve">        "@repo/ui": "*",</w:t>
        <w:br/>
      </w:r>
      <w:r>
        <w:rPr>
          <w:rFonts w:ascii="Courier New" w:hAnsi="Courier New" w:eastAsia="Courier New"/>
          <w:sz w:val="18"/>
        </w:rPr>
        <w:t xml:space="preserve">        "@supabase/auth-ui-react": "^0.4.7",</w:t>
        <w:br/>
      </w:r>
      <w:r>
        <w:rPr>
          <w:rFonts w:ascii="Courier New" w:hAnsi="Courier New" w:eastAsia="Courier New"/>
          <w:sz w:val="18"/>
        </w:rPr>
        <w:t xml:space="preserve">        "@supabase/auth-ui-shared": "^0.1.8",</w:t>
        <w:br/>
      </w:r>
      <w:r>
        <w:rPr>
          <w:rFonts w:ascii="Courier New" w:hAnsi="Courier New" w:eastAsia="Courier New"/>
          <w:sz w:val="18"/>
        </w:rPr>
        <w:t xml:space="preserve">        "@supabase/ssr": "^0.8.0",</w:t>
        <w:br/>
      </w:r>
      <w:r>
        <w:rPr>
          <w:rFonts w:ascii="Courier New" w:hAnsi="Courier New" w:eastAsia="Courier New"/>
          <w:sz w:val="18"/>
        </w:rPr>
        <w:t xml:space="preserve">        "@supabase/supabase-js": "^2.87.1",</w:t>
        <w:br/>
      </w:r>
      <w:r>
        <w:rPr>
          <w:rFonts w:ascii="Courier New" w:hAnsi="Courier New" w:eastAsia="Courier New"/>
          <w:sz w:val="18"/>
        </w:rPr>
        <w:t xml:space="preserve">        "@tailwindcss/postcss": "^4.1.17",</w:t>
        <w:br/>
      </w:r>
      <w:r>
        <w:rPr>
          <w:rFonts w:ascii="Courier New" w:hAnsi="Courier New" w:eastAsia="Courier New"/>
          <w:sz w:val="18"/>
        </w:rPr>
        <w:t xml:space="preserve">        "clsx": "^2.1.1",</w:t>
        <w:br/>
      </w:r>
      <w:r>
        <w:rPr>
          <w:rFonts w:ascii="Courier New" w:hAnsi="Courier New" w:eastAsia="Courier New"/>
          <w:sz w:val="18"/>
        </w:rPr>
        <w:t xml:space="preserve">        "framer-motion": "^12.23.26",</w:t>
        <w:br/>
      </w:r>
      <w:r>
        <w:rPr>
          <w:rFonts w:ascii="Courier New" w:hAnsi="Courier New" w:eastAsia="Courier New"/>
          <w:sz w:val="18"/>
        </w:rPr>
        <w:t xml:space="preserve">        "lucide-react": "^0.560.0",</w:t>
        <w:br/>
      </w:r>
      <w:r>
        <w:rPr>
          <w:rFonts w:ascii="Courier New" w:hAnsi="Courier New" w:eastAsia="Courier New"/>
          <w:sz w:val="18"/>
        </w:rPr>
        <w:t xml:space="preserve">        "next": "^16.0.7",</w:t>
        <w:br/>
      </w:r>
      <w:r>
        <w:rPr>
          <w:rFonts w:ascii="Courier New" w:hAnsi="Courier New" w:eastAsia="Courier New"/>
          <w:sz w:val="18"/>
        </w:rPr>
        <w:t xml:space="preserve">        "openai": "^6.15.0",</w:t>
        <w:br/>
      </w:r>
      <w:r>
        <w:rPr>
          <w:rFonts w:ascii="Courier New" w:hAnsi="Courier New" w:eastAsia="Courier New"/>
          <w:sz w:val="18"/>
        </w:rPr>
        <w:t xml:space="preserve">        "pg": "^8.16.3",</w:t>
        <w:br/>
      </w:r>
      <w:r>
        <w:rPr>
          <w:rFonts w:ascii="Courier New" w:hAnsi="Courier New" w:eastAsia="Courier New"/>
          <w:sz w:val="18"/>
        </w:rPr>
        <w:t xml:space="preserve">        "react": "^19.2.0",</w:t>
        <w:br/>
      </w:r>
      <w:r>
        <w:rPr>
          <w:rFonts w:ascii="Courier New" w:hAnsi="Courier New" w:eastAsia="Courier New"/>
          <w:sz w:val="18"/>
        </w:rPr>
        <w:t xml:space="preserve">        "react-dom": "^19.2.0",</w:t>
        <w:br/>
      </w:r>
      <w:r>
        <w:rPr>
          <w:rFonts w:ascii="Courier New" w:hAnsi="Courier New" w:eastAsia="Courier New"/>
          <w:sz w:val="18"/>
        </w:rPr>
        <w:t xml:space="preserve">        "tailwind-merge": "^3.4.0",</w:t>
        <w:br/>
      </w:r>
      <w:r>
        <w:rPr>
          <w:rFonts w:ascii="Courier New" w:hAnsi="Courier New" w:eastAsia="Courier New"/>
          <w:sz w:val="18"/>
        </w:rPr>
        <w:t xml:space="preserve">        "xlsx": "^0.18.5"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"@repo/eslint-config": "*",</w:t>
        <w:br/>
      </w:r>
      <w:r>
        <w:rPr>
          <w:rFonts w:ascii="Courier New" w:hAnsi="Courier New" w:eastAsia="Courier New"/>
          <w:sz w:val="18"/>
        </w:rPr>
        <w:t xml:space="preserve">        "@repo/typescript-config": "*",</w:t>
        <w:br/>
      </w:r>
      <w:r>
        <w:rPr>
          <w:rFonts w:ascii="Courier New" w:hAnsi="Courier New" w:eastAsia="Courier New"/>
          <w:sz w:val="18"/>
        </w:rPr>
        <w:t xml:space="preserve">        "@types/node": "^22.15.3",</w:t>
        <w:br/>
      </w:r>
      <w:r>
        <w:rPr>
          <w:rFonts w:ascii="Courier New" w:hAnsi="Courier New" w:eastAsia="Courier New"/>
          <w:sz w:val="18"/>
        </w:rPr>
        <w:t xml:space="preserve">        "@types/pg": "^8.16.0",</w:t>
        <w:br/>
      </w:r>
      <w:r>
        <w:rPr>
          <w:rFonts w:ascii="Courier New" w:hAnsi="Courier New" w:eastAsia="Courier New"/>
          <w:sz w:val="18"/>
        </w:rPr>
        <w:t xml:space="preserve">        "@types/react": "^19.2.2",</w:t>
        <w:br/>
      </w:r>
      <w:r>
        <w:rPr>
          <w:rFonts w:ascii="Courier New" w:hAnsi="Courier New" w:eastAsia="Courier New"/>
          <w:sz w:val="18"/>
        </w:rPr>
        <w:t xml:space="preserve">        "@types/react-dom": "^19.2.2",</w:t>
        <w:br/>
      </w:r>
      <w:r>
        <w:rPr>
          <w:rFonts w:ascii="Courier New" w:hAnsi="Courier New" w:eastAsia="Courier New"/>
          <w:sz w:val="18"/>
        </w:rPr>
        <w:t xml:space="preserve">        "autoprefixer": "^10.4.22",</w:t>
        <w:br/>
      </w:r>
      <w:r>
        <w:rPr>
          <w:rFonts w:ascii="Courier New" w:hAnsi="Courier New" w:eastAsia="Courier New"/>
          <w:sz w:val="18"/>
        </w:rPr>
        <w:t xml:space="preserve">        "eslint": "^9.39.1",</w:t>
        <w:br/>
      </w:r>
      <w:r>
        <w:rPr>
          <w:rFonts w:ascii="Courier New" w:hAnsi="Courier New" w:eastAsia="Courier New"/>
          <w:sz w:val="18"/>
        </w:rPr>
        <w:t xml:space="preserve">        "postcss": "^8.5.6",</w:t>
        <w:br/>
      </w:r>
      <w:r>
        <w:rPr>
          <w:rFonts w:ascii="Courier New" w:hAnsi="Courier New" w:eastAsia="Courier New"/>
          <w:sz w:val="18"/>
        </w:rPr>
        <w:t xml:space="preserve">        "tailwindcss": "^4.1.17",</w:t>
        <w:br/>
      </w:r>
      <w:r>
        <w:rPr>
          <w:rFonts w:ascii="Courier New" w:hAnsi="Courier New" w:eastAsia="Courier New"/>
          <w:sz w:val="18"/>
        </w:rPr>
        <w:t xml:space="preserve">        "typescript": "5.9.2"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"apps/web/node_modules/@types/node": {</w:t>
        <w:br/>
      </w:r>
      <w:r>
        <w:rPr>
          <w:rFonts w:ascii="Courier New" w:hAnsi="Courier New" w:eastAsia="Courier New"/>
          <w:sz w:val="18"/>
        </w:rPr>
        <w:t xml:space="preserve">      "version": "22.19.3",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"undici-types": "~6.21.0"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"apps/web/node_modules/lucide-react": {</w:t>
        <w:br/>
      </w:r>
      <w:r>
        <w:rPr>
          <w:rFonts w:ascii="Courier New" w:hAnsi="Courier New" w:eastAsia="Courier New"/>
          <w:sz w:val="18"/>
        </w:rPr>
        <w:t xml:space="preserve">      "version": "0.560.0",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"https://registry.npmjs.org/lucide-react/-/lucide-react-0.560.0.tgz",</w:t>
        <w:br/>
      </w:r>
      <w:r>
        <w:rPr>
          <w:rFonts w:ascii="Courier New" w:hAnsi="Courier New" w:eastAsia="Courier New"/>
          <w:sz w:val="18"/>
        </w:rPr>
        <w:t xml:space="preserve">      "integrity": "sha512-NwKoUA/aBShsdL8WE5lukV2F/tjHzQRlonQs7fkNGI1sCT0Ay4a9Ap3ST2clUUkcY+9eQ0pBe2hybTQd2fmyDA==",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"^16.5.1 || ^17.0.0 || ^18.0.0 || ^19.0.0"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"apps/web/node_modules/next":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"https://registry.npmjs.org/next/-/next-16.0.10.tgz",</w:t>
        <w:br/>
      </w:r>
      <w:r>
        <w:rPr>
          <w:rFonts w:ascii="Courier New" w:hAnsi="Courier New" w:eastAsia="Courier New"/>
          <w:sz w:val="18"/>
        </w:rPr>
        <w:t xml:space="preserve">      "integrity": "sha512-RtWh5PUgI+vxlV3HdR+IfWA1UUHu0+Ram/JBO4vWB54cVPentCD0e+lxyAYEsDTqGGMg7qpjhKh6dc6aW7W/sA==",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"@next/env": "16.0.10",</w:t>
        <w:br/>
      </w:r>
      <w:r>
        <w:rPr>
          <w:rFonts w:ascii="Courier New" w:hAnsi="Courier New" w:eastAsia="Courier New"/>
          <w:sz w:val="18"/>
        </w:rPr>
        <w:t xml:space="preserve">        "@swc/helpers": "0.5.15",</w:t>
        <w:br/>
      </w:r>
      <w:r>
        <w:rPr>
          <w:rFonts w:ascii="Courier New" w:hAnsi="Courier New" w:eastAsia="Courier New"/>
          <w:sz w:val="18"/>
        </w:rPr>
        <w:t xml:space="preserve">        "caniuse-lite": "^1.0.30001579",</w:t>
        <w:br/>
      </w:r>
      <w:r>
        <w:rPr>
          <w:rFonts w:ascii="Courier New" w:hAnsi="Courier New" w:eastAsia="Courier New"/>
          <w:sz w:val="18"/>
        </w:rPr>
        <w:t xml:space="preserve">        "postcss": "8.4.31",</w:t>
        <w:br/>
      </w:r>
      <w:r>
        <w:rPr>
          <w:rFonts w:ascii="Courier New" w:hAnsi="Courier New" w:eastAsia="Courier New"/>
          <w:sz w:val="18"/>
        </w:rPr>
        <w:t xml:space="preserve">        "styled-jsx": "5.1.6"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"next": "dist/bin/next"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"@next/swc-darwin-arm64": "16.0.10",</w:t>
        <w:br/>
      </w:r>
      <w:r>
        <w:rPr>
          <w:rFonts w:ascii="Courier New" w:hAnsi="Courier New" w:eastAsia="Courier New"/>
          <w:sz w:val="18"/>
        </w:rPr>
        <w:t xml:space="preserve">        "@next/swc-darwin-x64": "16.0.10",</w:t>
        <w:br/>
      </w:r>
      <w:r>
        <w:rPr>
          <w:rFonts w:ascii="Courier New" w:hAnsi="Courier New" w:eastAsia="Courier New"/>
          <w:sz w:val="18"/>
        </w:rPr>
        <w:t xml:space="preserve">        "@next/swc-linux-arm64-gnu": "16.0.10",</w:t>
        <w:br/>
      </w:r>
      <w:r>
        <w:rPr>
          <w:rFonts w:ascii="Courier New" w:hAnsi="Courier New" w:eastAsia="Courier New"/>
          <w:sz w:val="18"/>
        </w:rPr>
        <w:t xml:space="preserve">        "@next/swc-linux-arm64-musl": "16.0.10",</w:t>
        <w:br/>
      </w:r>
      <w:r>
        <w:rPr>
          <w:rFonts w:ascii="Courier New" w:hAnsi="Courier New" w:eastAsia="Courier New"/>
          <w:sz w:val="18"/>
        </w:rPr>
        <w:t xml:space="preserve">        "@next/swc-linux-x64-gnu": "16.0.10",</w:t>
        <w:br/>
      </w:r>
      <w:r>
        <w:rPr>
          <w:rFonts w:ascii="Courier New" w:hAnsi="Courier New" w:eastAsia="Courier New"/>
          <w:sz w:val="18"/>
        </w:rPr>
        <w:t xml:space="preserve">        "@next/swc-linux-x64-musl": "16.0.10",</w:t>
        <w:br/>
      </w:r>
      <w:r>
        <w:rPr>
          <w:rFonts w:ascii="Courier New" w:hAnsi="Courier New" w:eastAsia="Courier New"/>
          <w:sz w:val="18"/>
        </w:rPr>
        <w:t xml:space="preserve">        "@next/swc-win32-arm64-msvc": "16.0.10",</w:t>
        <w:br/>
      </w:r>
      <w:r>
        <w:rPr>
          <w:rFonts w:ascii="Courier New" w:hAnsi="Courier New" w:eastAsia="Courier New"/>
          <w:sz w:val="18"/>
        </w:rPr>
        <w:t xml:space="preserve">        "@next/swc-win32-x64-msvc": "16.0.10",</w:t>
        <w:br/>
      </w:r>
      <w:r>
        <w:rPr>
          <w:rFonts w:ascii="Courier New" w:hAnsi="Courier New" w:eastAsia="Courier New"/>
          <w:sz w:val="18"/>
        </w:rPr>
        <w:t xml:space="preserve">        "sharp": "^0.34.4"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"@opentelemetry/api": "^1.1.0",</w:t>
        <w:br/>
      </w:r>
      <w:r>
        <w:rPr>
          <w:rFonts w:ascii="Courier New" w:hAnsi="Courier New" w:eastAsia="Courier New"/>
          <w:sz w:val="18"/>
        </w:rPr>
        <w:t xml:space="preserve">        "@playwright/test": "^1.51.1",</w:t>
        <w:br/>
      </w:r>
      <w:r>
        <w:rPr>
          <w:rFonts w:ascii="Courier New" w:hAnsi="Courier New" w:eastAsia="Courier New"/>
          <w:sz w:val="18"/>
        </w:rPr>
        <w:t xml:space="preserve">        "babel-plugin-react-compiler": "*",</w:t>
        <w:br/>
      </w:r>
      <w:r>
        <w:rPr>
          <w:rFonts w:ascii="Courier New" w:hAnsi="Courier New" w:eastAsia="Courier New"/>
          <w:sz w:val="18"/>
        </w:rPr>
        <w:t xml:space="preserve">        "react": "^18.2.0 || 19.0.0-rc-de68d2f4-20241204 || ^19.0.0",</w:t>
        <w:br/>
      </w:r>
      <w:r>
        <w:rPr>
          <w:rFonts w:ascii="Courier New" w:hAnsi="Courier New" w:eastAsia="Courier New"/>
          <w:sz w:val="18"/>
        </w:rPr>
        <w:t xml:space="preserve">        "react-dom": "^18.2.0 || 19.0.0-rc-de68d2f4-20241204 || ^19.0.0",</w:t>
        <w:br/>
      </w:r>
      <w:r>
        <w:rPr>
          <w:rFonts w:ascii="Courier New" w:hAnsi="Courier New" w:eastAsia="Courier New"/>
          <w:sz w:val="18"/>
        </w:rPr>
        <w:t xml:space="preserve">        "sass": "^1.3.0"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"@opentelemetry/api":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"@playwright/test":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"babel-plugin-react-compiler":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"sass":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"apps/web/node_modules/next/node_modules/postcss": {</w:t>
        <w:br/>
      </w:r>
      <w:r>
        <w:rPr>
          <w:rFonts w:ascii="Courier New" w:hAnsi="Courier New" w:eastAsia="Courier New"/>
          <w:sz w:val="18"/>
        </w:rPr>
        <w:t xml:space="preserve">      "version": "8.4.31",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"https://registry.npmjs.org/postcss/-/postcss-8.4.31.tgz",</w:t>
        <w:br/>
      </w:r>
      <w:r>
        <w:rPr>
          <w:rFonts w:ascii="Courier New" w:hAnsi="Courier New" w:eastAsia="Courier New"/>
          <w:sz w:val="18"/>
        </w:rPr>
        <w:t xml:space="preserve">      "integrity": "sha512-PS08Iboia9mts/2ygV3eLpY5ghnUcfLV/EXTOW1E2qYxJKGGBUtNjN76FYHnMs36RmARn41bC0AZmn+rR0OVpQ==",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"https://opencollective.com/postcss/"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"https://tidelift.com/funding/github/npm/postcss"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"nanoid": "^3.3.6",</w:t>
        <w:br/>
      </w:r>
      <w:r>
        <w:rPr>
          <w:rFonts w:ascii="Courier New" w:hAnsi="Courier New" w:eastAsia="Courier New"/>
          <w:sz w:val="18"/>
        </w:rPr>
        <w:t xml:space="preserve">        "picocolors": "^1.0.0",</w:t>
        <w:br/>
      </w:r>
      <w:r>
        <w:rPr>
          <w:rFonts w:ascii="Courier New" w:hAnsi="Courier New" w:eastAsia="Courier New"/>
          <w:sz w:val="18"/>
        </w:rPr>
        <w:t xml:space="preserve">        "source-map-js":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&gt;=14"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"apps/web/node_modules/react":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"https://registry.npmjs.org/react/-/react-19.2.3.tgz",</w:t>
        <w:br/>
      </w:r>
      <w:r>
        <w:rPr>
          <w:rFonts w:ascii="Courier New" w:hAnsi="Courier New" w:eastAsia="Courier New"/>
          <w:sz w:val="18"/>
        </w:rPr>
        <w:t xml:space="preserve">      "integrity": "sha512-Ku/hhYbVjOQnXDZFv2+RibmLFGwFdeeKHFcOTlrt7xplBnya5OGn/hIRDsqDiSUcfORsDC7MPxwork8jBwsIWA==",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"apps/web/node_modules/react-dom":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"https://registry.npmjs.org/react-dom/-/react-dom-19.2.3.tgz",</w:t>
        <w:br/>
      </w:r>
      <w:r>
        <w:rPr>
          <w:rFonts w:ascii="Courier New" w:hAnsi="Courier New" w:eastAsia="Courier New"/>
          <w:sz w:val="18"/>
        </w:rPr>
        <w:t xml:space="preserve">      "integrity": "sha512-yELu4WmLPw5Mr/lmeEpox5rw3RETacE++JgHqQzd2dg+YbJuat3jH4ingc+WPZhxaoFzdv9y33G+F7Nl5O0GBg==",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"scheduler": "^0.27.0"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"^19.2.3"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"apps/web/node_modules/undici-types": {</w:t>
        <w:br/>
      </w:r>
      <w:r>
        <w:rPr>
          <w:rFonts w:ascii="Courier New" w:hAnsi="Courier New" w:eastAsia="Courier New"/>
          <w:sz w:val="18"/>
        </w:rPr>
        <w:t xml:space="preserve">      "version": "6.21.0",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"https://registry.npmjs.org/undici-types/-/undici-types-6.21.0.tgz",</w:t>
        <w:br/>
      </w:r>
      <w:r>
        <w:rPr>
          <w:rFonts w:ascii="Courier New" w:hAnsi="Courier New" w:eastAsia="Courier New"/>
          <w:sz w:val="18"/>
        </w:rPr>
        <w:t xml:space="preserve">      "integrity": "sha512-iwDZqg0QAGrg9Rav5H4n0M64c3mkR59cJ6wQp+7C4nI0gsmExaedaYLNO44eT4AtBBwjbTiGPMlt2Md0T9H9JQ==",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"node_modules/@0no-co/graphql.web":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"https://registry.npmjs.org/@0no-co/graphql.web/-/graphql.web-1.2.0.tgz",</w:t>
        <w:br/>
      </w:r>
      <w:r>
        <w:rPr>
          <w:rFonts w:ascii="Courier New" w:hAnsi="Courier New" w:eastAsia="Courier New"/>
          <w:sz w:val="18"/>
        </w:rPr>
        <w:t xml:space="preserve">      "integrity": "sha512-/1iHy9TTr63gE1YcR5idjx8UREz1s0kFhydf3bBLCXyqjhkIc6igAzTOx3zPifCwFR87tsh/4Pa9cNts6d2otw==",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"graphql": "^14.0.0 || ^15.0.0 || ^16.0.0"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"graphql":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"node_modules/@alloc/quick-lru": {</w:t>
        <w:br/>
      </w:r>
      <w:r>
        <w:rPr>
          <w:rFonts w:ascii="Courier New" w:hAnsi="Courier New" w:eastAsia="Courier New"/>
          <w:sz w:val="18"/>
        </w:rPr>
        <w:t xml:space="preserve">      "version": "5.2.0",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"https://registry.npmjs.org/@alloc/quick-lru/-/quick-lru-5.2.0.tgz",</w:t>
        <w:br/>
      </w:r>
      <w:r>
        <w:rPr>
          <w:rFonts w:ascii="Courier New" w:hAnsi="Courier New" w:eastAsia="Courier New"/>
          <w:sz w:val="18"/>
        </w:rPr>
        <w:t xml:space="preserve">      "integrity": "sha512-UrcABB+4bUrFABwbluTIBErXwvbsU/V7TZWfmbgJfbkwiBuziS9gxdODUyuiecfdGQ85jglMW6juS3+z5TsKLw==",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"node_modules/@babel/code-frame":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"https://registry.npmjs.org/@babel/code-frame/-/code-frame-7.27.1.tgz",</w:t>
        <w:br/>
      </w:r>
      <w:r>
        <w:rPr>
          <w:rFonts w:ascii="Courier New" w:hAnsi="Courier New" w:eastAsia="Courier New"/>
          <w:sz w:val="18"/>
        </w:rPr>
        <w:t xml:space="preserve">      "integrity": "sha512-cjQ7ZlQ0Mv3b47hABuTevyTuYN4i+loJKGeV9flcCgIK37cCXRh+L1bd3iBHlynerhQ7BhCkn2BPbQUL+rGqFg==",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"@babel/helper-validator-identifier": "^7.27.1",</w:t>
        <w:br/>
      </w:r>
      <w:r>
        <w:rPr>
          <w:rFonts w:ascii="Courier New" w:hAnsi="Courier New" w:eastAsia="Courier New"/>
          <w:sz w:val="18"/>
        </w:rPr>
        <w:t xml:space="preserve">        "js-tokens": "^4.0.0",</w:t>
        <w:br/>
      </w:r>
      <w:r>
        <w:rPr>
          <w:rFonts w:ascii="Courier New" w:hAnsi="Courier New" w:eastAsia="Courier New"/>
          <w:sz w:val="18"/>
        </w:rPr>
        <w:t xml:space="preserve">        "picocolors":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"node_modules/@babel/compat-data":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"https://registry.npmjs.org/@babel/compat-data/-/compat-data-7.28.5.tgz",</w:t>
        <w:br/>
      </w:r>
      <w:r>
        <w:rPr>
          <w:rFonts w:ascii="Courier New" w:hAnsi="Courier New" w:eastAsia="Courier New"/>
          <w:sz w:val="18"/>
        </w:rPr>
        <w:t xml:space="preserve">      "integrity": "sha512-6uFXyCayocRbqhZOB+6XcuZbkMNimwfVGFji8CTZnCzOHVGvDqzvitu1re2AU5LROliz7eQPhB8CpAMvnx9EjA==",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"node_modules/@babel/core":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"https://registry.npmjs.org/@babel/core/-/core-7.28.5.tgz",</w:t>
        <w:br/>
      </w:r>
      <w:r>
        <w:rPr>
          <w:rFonts w:ascii="Courier New" w:hAnsi="Courier New" w:eastAsia="Courier New"/>
          <w:sz w:val="18"/>
        </w:rPr>
        <w:t xml:space="preserve">      "integrity": "sha512-e7jT4DxYvIDLk1ZHmU/m/mB19rex9sv0c2ftBtjSBv+kVM/902eh0fINUzD7UwLLNR+jU585GxUJ8/EBfAM5fw==",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"^7.27.1",</w:t>
        <w:br/>
      </w:r>
      <w:r>
        <w:rPr>
          <w:rFonts w:ascii="Courier New" w:hAnsi="Courier New" w:eastAsia="Courier New"/>
          <w:sz w:val="18"/>
        </w:rPr>
        <w:t xml:space="preserve">        "@babel/generator": "^7.28.5",</w:t>
        <w:br/>
      </w:r>
      <w:r>
        <w:rPr>
          <w:rFonts w:ascii="Courier New" w:hAnsi="Courier New" w:eastAsia="Courier New"/>
          <w:sz w:val="18"/>
        </w:rPr>
        <w:t xml:space="preserve">        "@babel/helper-compilation-targets": "^7.27.2",</w:t>
        <w:br/>
      </w:r>
      <w:r>
        <w:rPr>
          <w:rFonts w:ascii="Courier New" w:hAnsi="Courier New" w:eastAsia="Courier New"/>
          <w:sz w:val="18"/>
        </w:rPr>
        <w:t xml:space="preserve">        "@babel/helper-module-transforms": "^7.28.3",</w:t>
        <w:br/>
      </w:r>
      <w:r>
        <w:rPr>
          <w:rFonts w:ascii="Courier New" w:hAnsi="Courier New" w:eastAsia="Courier New"/>
          <w:sz w:val="18"/>
        </w:rPr>
        <w:t xml:space="preserve">        "@babel/helpers": "^7.28.4",</w:t>
        <w:br/>
      </w:r>
      <w:r>
        <w:rPr>
          <w:rFonts w:ascii="Courier New" w:hAnsi="Courier New" w:eastAsia="Courier New"/>
          <w:sz w:val="18"/>
        </w:rPr>
        <w:t xml:space="preserve">        "@babel/parser": "^7.28.5",</w:t>
        <w:br/>
      </w:r>
      <w:r>
        <w:rPr>
          <w:rFonts w:ascii="Courier New" w:hAnsi="Courier New" w:eastAsia="Courier New"/>
          <w:sz w:val="18"/>
        </w:rPr>
        <w:t xml:space="preserve">        "@babel/template": "^7.27.2",</w:t>
        <w:br/>
      </w:r>
      <w:r>
        <w:rPr>
          <w:rFonts w:ascii="Courier New" w:hAnsi="Courier New" w:eastAsia="Courier New"/>
          <w:sz w:val="18"/>
        </w:rPr>
        <w:t xml:space="preserve">        "@babel/traverse": "^7.28.5",</w:t>
        <w:br/>
      </w:r>
      <w:r>
        <w:rPr>
          <w:rFonts w:ascii="Courier New" w:hAnsi="Courier New" w:eastAsia="Courier New"/>
          <w:sz w:val="18"/>
        </w:rPr>
        <w:t xml:space="preserve">        "@babel/types": "^7.28.5",</w:t>
        <w:br/>
      </w:r>
      <w:r>
        <w:rPr>
          <w:rFonts w:ascii="Courier New" w:hAnsi="Courier New" w:eastAsia="Courier New"/>
          <w:sz w:val="18"/>
        </w:rPr>
        <w:t xml:space="preserve">        "@jridgewell/remapping": "^2.3.5",</w:t>
        <w:br/>
      </w:r>
      <w:r>
        <w:rPr>
          <w:rFonts w:ascii="Courier New" w:hAnsi="Courier New" w:eastAsia="Courier New"/>
          <w:sz w:val="18"/>
        </w:rPr>
        <w:t xml:space="preserve">        "convert-source-map": "^2.0.0",</w:t>
        <w:br/>
      </w:r>
      <w:r>
        <w:rPr>
          <w:rFonts w:ascii="Courier New" w:hAnsi="Courier New" w:eastAsia="Courier New"/>
          <w:sz w:val="18"/>
        </w:rPr>
        <w:t xml:space="preserve">        "debug": "^4.1.0",</w:t>
        <w:br/>
      </w:r>
      <w:r>
        <w:rPr>
          <w:rFonts w:ascii="Courier New" w:hAnsi="Courier New" w:eastAsia="Courier New"/>
          <w:sz w:val="18"/>
        </w:rPr>
        <w:t xml:space="preserve">        "gensync": "^1.0.0-beta.2",</w:t>
        <w:br/>
      </w:r>
      <w:r>
        <w:rPr>
          <w:rFonts w:ascii="Courier New" w:hAnsi="Courier New" w:eastAsia="Courier New"/>
          <w:sz w:val="18"/>
        </w:rPr>
        <w:t xml:space="preserve">        "json5": "^2.2.3",</w:t>
        <w:br/>
      </w:r>
      <w:r>
        <w:rPr>
          <w:rFonts w:ascii="Courier New" w:hAnsi="Courier New" w:eastAsia="Courier New"/>
          <w:sz w:val="18"/>
        </w:rPr>
        <w:t xml:space="preserve">        "semver": "^6.3.1"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"https://opencollective.com/babel"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"node_modules/@babel/core/node_modules/semver":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"node_modules/@babel/generator":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"https://registry.npmjs.org/@babel/generator/-/generator-7.28.5.tgz",</w:t>
        <w:br/>
      </w:r>
      <w:r>
        <w:rPr>
          <w:rFonts w:ascii="Courier New" w:hAnsi="Courier New" w:eastAsia="Courier New"/>
          <w:sz w:val="18"/>
        </w:rPr>
        <w:t xml:space="preserve">      "integrity": "sha512-3EwLFhZ38J4VyIP6WNtt2kUdW9dokXA9Cr4IVIFHuCpZ3H8/YFOl5JjZHisrn1fATPBmKKqXzDFvh9fUwHz6CQ==",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"@babel/parser": "^7.28.5",</w:t>
        <w:br/>
      </w:r>
      <w:r>
        <w:rPr>
          <w:rFonts w:ascii="Courier New" w:hAnsi="Courier New" w:eastAsia="Courier New"/>
          <w:sz w:val="18"/>
        </w:rPr>
        <w:t xml:space="preserve">        "@babel/types": "^7.28.5",</w:t>
        <w:br/>
      </w:r>
      <w:r>
        <w:rPr>
          <w:rFonts w:ascii="Courier New" w:hAnsi="Courier New" w:eastAsia="Courier New"/>
          <w:sz w:val="18"/>
        </w:rPr>
        <w:t xml:space="preserve">        "@jridgewell/gen-mapping": "^0.3.12",</w:t>
        <w:br/>
      </w:r>
      <w:r>
        <w:rPr>
          <w:rFonts w:ascii="Courier New" w:hAnsi="Courier New" w:eastAsia="Courier New"/>
          <w:sz w:val="18"/>
        </w:rPr>
        <w:t xml:space="preserve">        "@jridgewell/trace-mapping": "^0.3.28",</w:t>
        <w:br/>
      </w:r>
      <w:r>
        <w:rPr>
          <w:rFonts w:ascii="Courier New" w:hAnsi="Courier New" w:eastAsia="Courier New"/>
          <w:sz w:val="18"/>
        </w:rPr>
        <w:t xml:space="preserve">        "jsesc": "^3.0.2"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"node_modules/@babel/helper-annotate-as-pure": {</w:t>
        <w:br/>
      </w:r>
      <w:r>
        <w:rPr>
          <w:rFonts w:ascii="Courier New" w:hAnsi="Courier New" w:eastAsia="Courier New"/>
          <w:sz w:val="18"/>
        </w:rPr>
        <w:t xml:space="preserve">      "version": "7.27.3",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"https://registry.npmjs.org/@babel/helper-annotate-as-pure/-/helper-annotate-as-pure-7.27.3.tgz",</w:t>
        <w:br/>
      </w:r>
      <w:r>
        <w:rPr>
          <w:rFonts w:ascii="Courier New" w:hAnsi="Courier New" w:eastAsia="Courier New"/>
          <w:sz w:val="18"/>
        </w:rPr>
        <w:t xml:space="preserve">      "integrity": "sha512-fXSwMQqitTGeHLBC08Eq5yXz2m37E4pJX1qAU1+2cNedz/ifv/bVXft90VeSav5nFO61EcNgwr0aJxbyPaWBPg==",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"@babel/types": "^7.27.3"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"node_modules/@babel/helper-compilation-targets": {</w:t>
        <w:br/>
      </w:r>
      <w:r>
        <w:rPr>
          <w:rFonts w:ascii="Courier New" w:hAnsi="Courier New" w:eastAsia="Courier New"/>
          <w:sz w:val="18"/>
        </w:rPr>
        <w:t xml:space="preserve">      "version": "7.27.2",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"https://registry.npmjs.org/@babel/helper-compilation-targets/-/helper-compilation-targets-7.27.2.tgz",</w:t>
        <w:br/>
      </w:r>
      <w:r>
        <w:rPr>
          <w:rFonts w:ascii="Courier New" w:hAnsi="Courier New" w:eastAsia="Courier New"/>
          <w:sz w:val="18"/>
        </w:rPr>
        <w:t xml:space="preserve">      "integrity": "sha512-2+1thGUUWWjLTYTHZWK1n8Yga0ijBz1XAhUXcKy81rd5g6yh7hGqMp45v7cadSbEHc9G3OTv45SyneRN3ps4DQ==",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"@babel/compat-data": "^7.27.2",</w:t>
        <w:br/>
      </w:r>
      <w:r>
        <w:rPr>
          <w:rFonts w:ascii="Courier New" w:hAnsi="Courier New" w:eastAsia="Courier New"/>
          <w:sz w:val="18"/>
        </w:rPr>
        <w:t xml:space="preserve">        "@babel/helper-validator-option": "^7.27.1",</w:t>
        <w:br/>
      </w:r>
      <w:r>
        <w:rPr>
          <w:rFonts w:ascii="Courier New" w:hAnsi="Courier New" w:eastAsia="Courier New"/>
          <w:sz w:val="18"/>
        </w:rPr>
        <w:t xml:space="preserve">        "browserslist": "^4.24.0",</w:t>
        <w:br/>
      </w:r>
      <w:r>
        <w:rPr>
          <w:rFonts w:ascii="Courier New" w:hAnsi="Courier New" w:eastAsia="Courier New"/>
          <w:sz w:val="18"/>
        </w:rPr>
        <w:t xml:space="preserve">        "lru-cache": "^5.1.1",</w:t>
        <w:br/>
      </w:r>
      <w:r>
        <w:rPr>
          <w:rFonts w:ascii="Courier New" w:hAnsi="Courier New" w:eastAsia="Courier New"/>
          <w:sz w:val="18"/>
        </w:rPr>
        <w:t xml:space="preserve">        "semver": "^6.3.1"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"node_modules/@babel/helper-compilation-targets/node_modules/semver":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"node_modules/@babel/helper-create-class-features-plugin":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"https://registry.npmjs.org/@babel/helper-create-class-features-plugin/-/helper-create-class-features-plugin-7.28.5.tgz",</w:t>
        <w:br/>
      </w:r>
      <w:r>
        <w:rPr>
          <w:rFonts w:ascii="Courier New" w:hAnsi="Courier New" w:eastAsia="Courier New"/>
          <w:sz w:val="18"/>
        </w:rPr>
        <w:t xml:space="preserve">      "integrity": "sha512-q3WC4JfdODypvxArsJQROfupPBq9+lMwjKq7C33GhbFYJsufD0yd/ziwD+hJucLeWsnFPWZjsU2DNFqBPE7jwQ==",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"^7.27.3",</w:t>
        <w:br/>
      </w:r>
      <w:r>
        <w:rPr>
          <w:rFonts w:ascii="Courier New" w:hAnsi="Courier New" w:eastAsia="Courier New"/>
          <w:sz w:val="18"/>
        </w:rPr>
        <w:t xml:space="preserve">        "@babel/helper-member-expression-to-functions": "^7.28.5",</w:t>
        <w:br/>
      </w:r>
      <w:r>
        <w:rPr>
          <w:rFonts w:ascii="Courier New" w:hAnsi="Courier New" w:eastAsia="Courier New"/>
          <w:sz w:val="18"/>
        </w:rPr>
        <w:t xml:space="preserve">        "@babel/helper-optimise-call-expression": "^7.27.1",</w:t>
        <w:br/>
      </w:r>
      <w:r>
        <w:rPr>
          <w:rFonts w:ascii="Courier New" w:hAnsi="Courier New" w:eastAsia="Courier New"/>
          <w:sz w:val="18"/>
        </w:rPr>
        <w:t xml:space="preserve">        "@babel/helper-replace-supers": "^7.27.1",</w:t>
        <w:br/>
      </w:r>
      <w:r>
        <w:rPr>
          <w:rFonts w:ascii="Courier New" w:hAnsi="Courier New" w:eastAsia="Courier New"/>
          <w:sz w:val="18"/>
        </w:rPr>
        <w:t xml:space="preserve">        "@babel/helper-skip-transparent-expression-wrappers":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"^7.28.5",</w:t>
        <w:br/>
      </w:r>
      <w:r>
        <w:rPr>
          <w:rFonts w:ascii="Courier New" w:hAnsi="Courier New" w:eastAsia="Courier New"/>
          <w:sz w:val="18"/>
        </w:rPr>
        <w:t xml:space="preserve">        "semver": "^6.3.1"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"node_modules/@babel/helper-create-class-features-plugin/node_modules/semver":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"node_modules/@babel/helper-create-regexp-features-plugin":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"https://registry.npmjs.org/@babel/helper-create-regexp-features-plugin/-/helper-create-regexp-features-plugin-7.28.5.tgz",</w:t>
        <w:br/>
      </w:r>
      <w:r>
        <w:rPr>
          <w:rFonts w:ascii="Courier New" w:hAnsi="Courier New" w:eastAsia="Courier New"/>
          <w:sz w:val="18"/>
        </w:rPr>
        <w:t xml:space="preserve">      "integrity": "sha512-N1EhvLtHzOvj7QQOUCCS3NrPJP8c5W6ZXCHDn7Yialuy1iu4r5EmIYkXlKNqT99Ciw+W0mDqWoR6HWMZlFP3hw==",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"^7.27.3",</w:t>
        <w:br/>
      </w:r>
      <w:r>
        <w:rPr>
          <w:rFonts w:ascii="Courier New" w:hAnsi="Courier New" w:eastAsia="Courier New"/>
          <w:sz w:val="18"/>
        </w:rPr>
        <w:t xml:space="preserve">        "regexpu-core": "^6.3.1",</w:t>
        <w:br/>
      </w:r>
      <w:r>
        <w:rPr>
          <w:rFonts w:ascii="Courier New" w:hAnsi="Courier New" w:eastAsia="Courier New"/>
          <w:sz w:val="18"/>
        </w:rPr>
        <w:t xml:space="preserve">        "semver": "^6.3.1"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"node_modules/@babel/helper-create-regexp-features-plugin/node_modules/semver":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"node_modules/@babel/helper-define-polyfill-provider": {</w:t>
        <w:br/>
      </w:r>
      <w:r>
        <w:rPr>
          <w:rFonts w:ascii="Courier New" w:hAnsi="Courier New" w:eastAsia="Courier New"/>
          <w:sz w:val="18"/>
        </w:rPr>
        <w:t xml:space="preserve">      "version": "0.6.5",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"https://registry.npmjs.org/@babel/helper-define-polyfill-provider/-/helper-define-polyfill-provider-0.6.5.tgz",</w:t>
        <w:br/>
      </w:r>
      <w:r>
        <w:rPr>
          <w:rFonts w:ascii="Courier New" w:hAnsi="Courier New" w:eastAsia="Courier New"/>
          <w:sz w:val="18"/>
        </w:rPr>
        <w:t xml:space="preserve">      "integrity": "sha512-uJnGFcPsWQK8fvjgGP5LZUZZsYGIoPeRjSF5PGwrelYgq7Q15/Ft9NGFp1zglwgIv//W0uG4BevRuSJRyylZPg==",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"@babel/helper-compilation-targets": "^7.27.2",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"debug": "^4.4.1",</w:t>
        <w:br/>
      </w:r>
      <w:r>
        <w:rPr>
          <w:rFonts w:ascii="Courier New" w:hAnsi="Courier New" w:eastAsia="Courier New"/>
          <w:sz w:val="18"/>
        </w:rPr>
        <w:t xml:space="preserve">        "lodash.debounce": "^4.0.8",</w:t>
        <w:br/>
      </w:r>
      <w:r>
        <w:rPr>
          <w:rFonts w:ascii="Courier New" w:hAnsi="Courier New" w:eastAsia="Courier New"/>
          <w:sz w:val="18"/>
        </w:rPr>
        <w:t xml:space="preserve">        "resolve": "^1.22.10"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"^7.4.0 || ^8.0.0-0 &lt;8.0.0"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"node_modules/@babel/helper-globals": {</w:t>
        <w:br/>
      </w:r>
      <w:r>
        <w:rPr>
          <w:rFonts w:ascii="Courier New" w:hAnsi="Courier New" w:eastAsia="Courier New"/>
          <w:sz w:val="18"/>
        </w:rPr>
        <w:t xml:space="preserve">      "version": "7.28.0",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"https://registry.npmjs.org/@babel/helper-globals/-/helper-globals-7.28.0.tgz",</w:t>
        <w:br/>
      </w:r>
      <w:r>
        <w:rPr>
          <w:rFonts w:ascii="Courier New" w:hAnsi="Courier New" w:eastAsia="Courier New"/>
          <w:sz w:val="18"/>
        </w:rPr>
        <w:t xml:space="preserve">      "integrity": "sha512-+W6cISkXFa1jXsDEdYA8HeevQT/FULhxzR99pxphltZcVaugps53THCeiWA8SguxxpSp3gKPiuYfSWopkLQ4hw==",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"node_modules/@babel/helper-member-expression-to-functions":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"https://registry.npmjs.org/@babel/helper-member-expression-to-functions/-/helper-member-expression-to-functions-7.28.5.tgz",</w:t>
        <w:br/>
      </w:r>
      <w:r>
        <w:rPr>
          <w:rFonts w:ascii="Courier New" w:hAnsi="Courier New" w:eastAsia="Courier New"/>
          <w:sz w:val="18"/>
        </w:rPr>
        <w:t xml:space="preserve">      "integrity": "sha512-cwM7SBRZcPCLgl8a7cY0soT1SptSzAlMH39vwiRpOQkJlh53r5hdHwLSCZpQdVLT39sZt+CRpNwYG4Y2v77atg==",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"^7.28.5",</w:t>
        <w:br/>
      </w:r>
      <w:r>
        <w:rPr>
          <w:rFonts w:ascii="Courier New" w:hAnsi="Courier New" w:eastAsia="Courier New"/>
          <w:sz w:val="18"/>
        </w:rPr>
        <w:t xml:space="preserve">        "@babel/types": "^7.28.5"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"node_modules/@babel/helper-module-imports":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"https://registry.npmjs.org/@babel/helper-module-imports/-/helper-module-imports-7.27.1.tgz",</w:t>
        <w:br/>
      </w:r>
      <w:r>
        <w:rPr>
          <w:rFonts w:ascii="Courier New" w:hAnsi="Courier New" w:eastAsia="Courier New"/>
          <w:sz w:val="18"/>
        </w:rPr>
        <w:t xml:space="preserve">      "integrity": "sha512-0gSFWUPNXNopqtIPQvlD5WgXYI5GY2kP2cCvoT8kczjbfcfuIljTbcWrulD1CIPIX2gt1wghbDy08yE1p+/r3w==",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"^7.27.1",</w:t>
        <w:br/>
      </w:r>
      <w:r>
        <w:rPr>
          <w:rFonts w:ascii="Courier New" w:hAnsi="Courier New" w:eastAsia="Courier New"/>
          <w:sz w:val="18"/>
        </w:rPr>
        <w:t xml:space="preserve">        "@babel/types":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"node_modules/@babel/helper-module-transforms": {</w:t>
        <w:br/>
      </w:r>
      <w:r>
        <w:rPr>
          <w:rFonts w:ascii="Courier New" w:hAnsi="Courier New" w:eastAsia="Courier New"/>
          <w:sz w:val="18"/>
        </w:rPr>
        <w:t xml:space="preserve">      "version": "7.28.3",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"https://registry.npmjs.org/@babel/helper-module-transforms/-/helper-module-transforms-7.28.3.tgz",</w:t>
        <w:br/>
      </w:r>
      <w:r>
        <w:rPr>
          <w:rFonts w:ascii="Courier New" w:hAnsi="Courier New" w:eastAsia="Courier New"/>
          <w:sz w:val="18"/>
        </w:rPr>
        <w:t xml:space="preserve">      "integrity": "sha512-gytXUbs8k2sXS9PnQptz5o0QnpLL51SwASIORY6XaBKF88nsOT0Zw9szLqlSGQDP/4TljBAD5y98p2U1fqkdsw==",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"@babel/helper-module-imports": "^7.27.1",</w:t>
        <w:br/>
      </w:r>
      <w:r>
        <w:rPr>
          <w:rFonts w:ascii="Courier New" w:hAnsi="Courier New" w:eastAsia="Courier New"/>
          <w:sz w:val="18"/>
        </w:rPr>
        <w:t xml:space="preserve">        "@babel/helper-validator-identifier":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"^7.28.3"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"node_modules/@babel/helper-optimise-call-expression":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"https://registry.npmjs.org/@babel/helper-optimise-call-expression/-/helper-optimise-call-expression-7.27.1.tgz",</w:t>
        <w:br/>
      </w:r>
      <w:r>
        <w:rPr>
          <w:rFonts w:ascii="Courier New" w:hAnsi="Courier New" w:eastAsia="Courier New"/>
          <w:sz w:val="18"/>
        </w:rPr>
        <w:t xml:space="preserve">      "integrity": "sha512-URMGH08NzYFhubNSGJrpUEphGKQwMQYBySzat5cAByY1/YgIRkULnIy3tAMeszlL/so2HbeilYloUmSpd7GdVw==",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"@babel/types":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"node_modules/@babel/helper-plugin-utils":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"https://registry.npmjs.org/@babel/helper-plugin-utils/-/helper-plugin-utils-7.27.1.tgz",</w:t>
        <w:br/>
      </w:r>
      <w:r>
        <w:rPr>
          <w:rFonts w:ascii="Courier New" w:hAnsi="Courier New" w:eastAsia="Courier New"/>
          <w:sz w:val="18"/>
        </w:rPr>
        <w:t xml:space="preserve">      "integrity": "sha512-1gn1Up5YXka3YYAHGKpbideQ5Yjf1tDa9qYcgysz+cNCXukyLl6DjPXhD3VRwSb8c0J9tA4b2+rHEZtc6R0tlw==",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"node_modules/@babel/helper-remap-async-to-generator":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"https://registry.npmjs.org/@babel/helper-remap-async-to-generator/-/helper-remap-async-to-generator-7.27.1.tgz",</w:t>
        <w:br/>
      </w:r>
      <w:r>
        <w:rPr>
          <w:rFonts w:ascii="Courier New" w:hAnsi="Courier New" w:eastAsia="Courier New"/>
          <w:sz w:val="18"/>
        </w:rPr>
        <w:t xml:space="preserve">      "integrity": "sha512-7fiA521aVw8lSPeI4ZOD3vRFkoqkJcS+z4hFo82bFSH/2tNd6eJ5qCVMS5OzDmZh/kaHQeBaeyxK6wljcPtveA==",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"^7.27.1",</w:t>
        <w:br/>
      </w:r>
      <w:r>
        <w:rPr>
          <w:rFonts w:ascii="Courier New" w:hAnsi="Courier New" w:eastAsia="Courier New"/>
          <w:sz w:val="18"/>
        </w:rPr>
        <w:t xml:space="preserve">        "@babel/helper-wrap-function":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"node_modules/@babel/helper-replace-supers":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"https://registry.npmjs.org/@babel/helper-replace-supers/-/helper-replace-supers-7.27.1.tgz",</w:t>
        <w:br/>
      </w:r>
      <w:r>
        <w:rPr>
          <w:rFonts w:ascii="Courier New" w:hAnsi="Courier New" w:eastAsia="Courier New"/>
          <w:sz w:val="18"/>
        </w:rPr>
        <w:t xml:space="preserve">      "integrity": "sha512-7EHz6qDZc8RYS5ElPoShMheWvEgERonFCs7IAonWLLUTXW59DP14bCZt89/GKyreYn8g3S83m21FelHKbeDCKA==",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"@babel/helper-member-expression-to-functions": "^7.27.1",</w:t>
        <w:br/>
      </w:r>
      <w:r>
        <w:rPr>
          <w:rFonts w:ascii="Courier New" w:hAnsi="Courier New" w:eastAsia="Courier New"/>
          <w:sz w:val="18"/>
        </w:rPr>
        <w:t xml:space="preserve">        "@babel/helper-optimise-call-expression":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"node_modules/@babel/helper-skip-transparent-expression-wrappers":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"https://registry.npmjs.org/@babel/helper-skip-transparent-expression-wrappers/-/helper-skip-transparent-expression-wrappers-7.27.1.tgz",</w:t>
        <w:br/>
      </w:r>
      <w:r>
        <w:rPr>
          <w:rFonts w:ascii="Courier New" w:hAnsi="Courier New" w:eastAsia="Courier New"/>
          <w:sz w:val="18"/>
        </w:rPr>
        <w:t xml:space="preserve">      "integrity": "sha512-Tub4ZKEXqbPjXgWLl2+3JpQAYBJ8+ikpQ2Ocj/q/r0LwE3UhENh7EUabyHjz2kCEsrRY83ew2DQdHluuiDQFzg==",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"^7.27.1",</w:t>
        <w:br/>
      </w:r>
      <w:r>
        <w:rPr>
          <w:rFonts w:ascii="Courier New" w:hAnsi="Courier New" w:eastAsia="Courier New"/>
          <w:sz w:val="18"/>
        </w:rPr>
        <w:t xml:space="preserve">        "@babel/types":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"node_modules/@babel/helper-string-parser":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"https://registry.npmjs.org/@babel/helper-string-parser/-/helper-string-parser-7.27.1.tgz",</w:t>
        <w:br/>
      </w:r>
      <w:r>
        <w:rPr>
          <w:rFonts w:ascii="Courier New" w:hAnsi="Courier New" w:eastAsia="Courier New"/>
          <w:sz w:val="18"/>
        </w:rPr>
        <w:t xml:space="preserve">      "integrity": "sha512-qMlSxKbpRlAridDExk92nSobyDdpPijUq2DW6oDnUqd0iOGxmQjyqhMIihI9+zv4LPyZdRje2cavWPbCbWm3eA==",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"node_modules/@babel/helper-validator-identifier":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"https://registry.npmjs.org/@babel/helper-validator-identifier/-/helper-validator-identifier-7.28.5.tgz",</w:t>
        <w:br/>
      </w:r>
      <w:r>
        <w:rPr>
          <w:rFonts w:ascii="Courier New" w:hAnsi="Courier New" w:eastAsia="Courier New"/>
          <w:sz w:val="18"/>
        </w:rPr>
        <w:t xml:space="preserve">      "integrity": "sha512-qSs4ifwzKJSV39ucNjsvc6WVHs6b7S03sOh2OcHF9UHfVPqWWALUsNUVzhSBiItjRZoLHx7nIarVjqKVusUZ1Q==",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"node_modules/@babel/helper-validator-option":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"https://registry.npmjs.org/@babel/helper-validator-option/-/helper-validator-option-7.27.1.tgz",</w:t>
        <w:br/>
      </w:r>
      <w:r>
        <w:rPr>
          <w:rFonts w:ascii="Courier New" w:hAnsi="Courier New" w:eastAsia="Courier New"/>
          <w:sz w:val="18"/>
        </w:rPr>
        <w:t xml:space="preserve">      "integrity": "sha512-YvjJow9FxbhFFKDSuFnVCe2WxXk1zWc22fFePVNEaWJEu8IrZVlda6N0uHwzZrUM1il7NC9Mlp4MaJYbYd9JSg==",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"node_modules/@babel/helper-wrap-function": {</w:t>
        <w:br/>
      </w:r>
      <w:r>
        <w:rPr>
          <w:rFonts w:ascii="Courier New" w:hAnsi="Courier New" w:eastAsia="Courier New"/>
          <w:sz w:val="18"/>
        </w:rPr>
        <w:t xml:space="preserve">      "version": "7.28.3",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"https://registry.npmjs.org/@babel/helper-wrap-function/-/helper-wrap-function-7.28.3.tgz",</w:t>
        <w:br/>
      </w:r>
      <w:r>
        <w:rPr>
          <w:rFonts w:ascii="Courier New" w:hAnsi="Courier New" w:eastAsia="Courier New"/>
          <w:sz w:val="18"/>
        </w:rPr>
        <w:t xml:space="preserve">      "integrity": "sha512-zdf983tNfLZFletc0RRXYrHrucBEg95NIFMkn6K9dbeMYnsgHaSBGcQqdsCSStG2PYwRre0Qc2NNSCXbG+xc6g==",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"@babel/template": "^7.27.2",</w:t>
        <w:br/>
      </w:r>
      <w:r>
        <w:rPr>
          <w:rFonts w:ascii="Courier New" w:hAnsi="Courier New" w:eastAsia="Courier New"/>
          <w:sz w:val="18"/>
        </w:rPr>
        <w:t xml:space="preserve">        "@babel/traverse": "^7.28.3",</w:t>
        <w:br/>
      </w:r>
      <w:r>
        <w:rPr>
          <w:rFonts w:ascii="Courier New" w:hAnsi="Courier New" w:eastAsia="Courier New"/>
          <w:sz w:val="18"/>
        </w:rPr>
        <w:t xml:space="preserve">        "@babel/types": "^7.28.2"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"node_modules/@babel/helpers": {</w:t>
        <w:br/>
      </w:r>
      <w:r>
        <w:rPr>
          <w:rFonts w:ascii="Courier New" w:hAnsi="Courier New" w:eastAsia="Courier New"/>
          <w:sz w:val="18"/>
        </w:rPr>
        <w:t xml:space="preserve">      "version": "7.28.4",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"https://registry.npmjs.org/@babel/helpers/-/helpers-7.28.4.tgz",</w:t>
        <w:br/>
      </w:r>
      <w:r>
        <w:rPr>
          <w:rFonts w:ascii="Courier New" w:hAnsi="Courier New" w:eastAsia="Courier New"/>
          <w:sz w:val="18"/>
        </w:rPr>
        <w:t xml:space="preserve">      "integrity": "sha512-HFN59MmQXGHVyYadKLVumYsA9dBFun/ldYxipEjzA4196jpLZd8UjEEBLkbEkvfYreDqJhZxYAWFPtrfhNpj4w==",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"@babel/template": "^7.27.2",</w:t>
        <w:br/>
      </w:r>
      <w:r>
        <w:rPr>
          <w:rFonts w:ascii="Courier New" w:hAnsi="Courier New" w:eastAsia="Courier New"/>
          <w:sz w:val="18"/>
        </w:rPr>
        <w:t xml:space="preserve">        "@babel/types": "^7.28.4"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"node_modules/@babel/highlight": {</w:t>
        <w:br/>
      </w:r>
      <w:r>
        <w:rPr>
          <w:rFonts w:ascii="Courier New" w:hAnsi="Courier New" w:eastAsia="Courier New"/>
          <w:sz w:val="18"/>
        </w:rPr>
        <w:t xml:space="preserve">      "version": "7.25.9",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"https://registry.npmjs.org/@babel/highlight/-/highlight-7.25.9.tgz",</w:t>
        <w:br/>
      </w:r>
      <w:r>
        <w:rPr>
          <w:rFonts w:ascii="Courier New" w:hAnsi="Courier New" w:eastAsia="Courier New"/>
          <w:sz w:val="18"/>
        </w:rPr>
        <w:t xml:space="preserve">      "integrity": "sha512-llL88JShoCsth8fF8R4SJnIn+WLvR6ccFxu1H3FlMhDontdcmZWf2HgIZ7AIqV3Xcck1idlohrN4EUBQz6klbw==",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"@babel/helper-validator-identifier": "^7.25.9",</w:t>
        <w:br/>
      </w:r>
      <w:r>
        <w:rPr>
          <w:rFonts w:ascii="Courier New" w:hAnsi="Courier New" w:eastAsia="Courier New"/>
          <w:sz w:val="18"/>
        </w:rPr>
        <w:t xml:space="preserve">        "chalk": "^2.4.2",</w:t>
        <w:br/>
      </w:r>
      <w:r>
        <w:rPr>
          <w:rFonts w:ascii="Courier New" w:hAnsi="Courier New" w:eastAsia="Courier New"/>
          <w:sz w:val="18"/>
        </w:rPr>
        <w:t xml:space="preserve">        "js-tokens": "^4.0.0",</w:t>
        <w:br/>
      </w:r>
      <w:r>
        <w:rPr>
          <w:rFonts w:ascii="Courier New" w:hAnsi="Courier New" w:eastAsia="Courier New"/>
          <w:sz w:val="18"/>
        </w:rPr>
        <w:t xml:space="preserve">        "picocolors":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"node_modules/@babel/highlight/node_modules/ansi-styles": {</w:t>
        <w:br/>
      </w:r>
      <w:r>
        <w:rPr>
          <w:rFonts w:ascii="Courier New" w:hAnsi="Courier New" w:eastAsia="Courier New"/>
          <w:sz w:val="18"/>
        </w:rPr>
        <w:t xml:space="preserve">      "version": "3.2.1",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"https://registry.npmjs.org/ansi-styles/-/ansi-styles-3.2.1.tgz",</w:t>
        <w:br/>
      </w:r>
      <w:r>
        <w:rPr>
          <w:rFonts w:ascii="Courier New" w:hAnsi="Courier New" w:eastAsia="Courier New"/>
          <w:sz w:val="18"/>
        </w:rPr>
        <w:t xml:space="preserve">      "integrity": "sha512-VT0ZI6kZRdTh8YyJw3SMbYm/u+NqfsAxEpWO0Pf9sq8/e94WxxOpPKx9FR1FlyCtOVDNOQ+8ntlqFxiRc+r5qA==",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"color-convert": "^1.9.0"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"node_modules/@babel/highlight/node_modules/chalk": {</w:t>
        <w:br/>
      </w:r>
      <w:r>
        <w:rPr>
          <w:rFonts w:ascii="Courier New" w:hAnsi="Courier New" w:eastAsia="Courier New"/>
          <w:sz w:val="18"/>
        </w:rPr>
        <w:t xml:space="preserve">      "version": "2.4.2",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"https://registry.npmjs.org/chalk/-/chalk-2.4.2.tgz",</w:t>
        <w:br/>
      </w:r>
      <w:r>
        <w:rPr>
          <w:rFonts w:ascii="Courier New" w:hAnsi="Courier New" w:eastAsia="Courier New"/>
          <w:sz w:val="18"/>
        </w:rPr>
        <w:t xml:space="preserve">      "integrity": "sha512-Mti+f9lpJNcwF4tWV8/OrTTtF1gZi+f8FqlyAdouralcFWFQWF2+NgCHShjkCb+IFBLq9buZwE1xckQU4peSuQ==",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"ansi-styles": "^3.2.1",</w:t>
        <w:br/>
      </w:r>
      <w:r>
        <w:rPr>
          <w:rFonts w:ascii="Courier New" w:hAnsi="Courier New" w:eastAsia="Courier New"/>
          <w:sz w:val="18"/>
        </w:rPr>
        <w:t xml:space="preserve">        "escape-string-regexp": "^1.0.5",</w:t>
        <w:br/>
      </w:r>
      <w:r>
        <w:rPr>
          <w:rFonts w:ascii="Courier New" w:hAnsi="Courier New" w:eastAsia="Courier New"/>
          <w:sz w:val="18"/>
        </w:rPr>
        <w:t xml:space="preserve">        "supports-color": "^5.3.0"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"node_modules/@babel/highlight/node_modules/color-convert": {</w:t>
        <w:br/>
      </w:r>
      <w:r>
        <w:rPr>
          <w:rFonts w:ascii="Courier New" w:hAnsi="Courier New" w:eastAsia="Courier New"/>
          <w:sz w:val="18"/>
        </w:rPr>
        <w:t xml:space="preserve">      "version": "1.9.3",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"https://registry.npmjs.org/color-convert/-/color-convert-1.9.3.tgz",</w:t>
        <w:br/>
      </w:r>
      <w:r>
        <w:rPr>
          <w:rFonts w:ascii="Courier New" w:hAnsi="Courier New" w:eastAsia="Courier New"/>
          <w:sz w:val="18"/>
        </w:rPr>
        <w:t xml:space="preserve">      "integrity": "sha512-QfAUtd+vFdAtFQcC8CCyYt1fYWxSqAiK2cSD6zDB8N3cpsEBAvRxp9zOGg6G/SHHJYAT88/az/IuDGALsNVbGg==",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"color-name": "1.1.3"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"node_modules/@babel/highlight/node_modules/color-name":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"https://registry.npmjs.org/color-name/-/color-name-1.1.3.tgz",</w:t>
        <w:br/>
      </w:r>
      <w:r>
        <w:rPr>
          <w:rFonts w:ascii="Courier New" w:hAnsi="Courier New" w:eastAsia="Courier New"/>
          <w:sz w:val="18"/>
        </w:rPr>
        <w:t xml:space="preserve">      "integrity": "sha512-72fSenhMw2HZMTVHeCA9KCmpEIbzWiQsjN+BHcBbS9vr1mtt+vJjPdksIBNUmKAW8TFUDPJK5SUU3QhE9NEXDw==",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"node_modules/@babel/highlight/node_modules/escape-string-regexp":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"https://registry.npmjs.org/escape-string-regexp/-/escape-string-regexp-1.0.5.tgz",</w:t>
        <w:br/>
      </w:r>
      <w:r>
        <w:rPr>
          <w:rFonts w:ascii="Courier New" w:hAnsi="Courier New" w:eastAsia="Courier New"/>
          <w:sz w:val="18"/>
        </w:rPr>
        <w:t xml:space="preserve">      "integrity": "sha512-vbRorB5FUQWvla16U8R/qgaFIya2qGzwDrNmCZuYKrbdSUMG6I1ZCGQRefkRVhuOkIGVne7BQ35DSfo1qvJqFg==",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"node_modules/@babel/highlight/node_modules/has-flag":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"https://registry.npmjs.org/has-flag/-/has-flag-3.0.0.tgz",</w:t>
        <w:br/>
      </w:r>
      <w:r>
        <w:rPr>
          <w:rFonts w:ascii="Courier New" w:hAnsi="Courier New" w:eastAsia="Courier New"/>
          <w:sz w:val="18"/>
        </w:rPr>
        <w:t xml:space="preserve">      "integrity": "sha512-sKJf1+ceQBr4SMkvQnBDNDtf4TXpVhVGateu0t918bl30FnbE2m4vNLX+VWe/dpjlb+HugGYzW7uQXH98HPEYw==",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"node_modules/@babel/highlight/node_modules/supports-color": {</w:t>
        <w:br/>
      </w:r>
      <w:r>
        <w:rPr>
          <w:rFonts w:ascii="Courier New" w:hAnsi="Courier New" w:eastAsia="Courier New"/>
          <w:sz w:val="18"/>
        </w:rPr>
        <w:t xml:space="preserve">      "version": "5.5.0",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"https://registry.npmjs.org/supports-color/-/supports-color-5.5.0.tgz",</w:t>
        <w:br/>
      </w:r>
      <w:r>
        <w:rPr>
          <w:rFonts w:ascii="Courier New" w:hAnsi="Courier New" w:eastAsia="Courier New"/>
          <w:sz w:val="18"/>
        </w:rPr>
        <w:t xml:space="preserve">      "integrity": "sha512-QjVjwdXIt408MIiAqCX4oUKsgU2EqAGzs2Ppkm4aQYbjm+ZEWEcW4SfFNTr4uMNZma0ey4f5lgLrkB0aX0QMow==",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"has-flag":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"node_modules/@babel/parser":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"https://registry.npmjs.org/@babel/parser/-/parser-7.28.5.tgz",</w:t>
        <w:br/>
      </w:r>
      <w:r>
        <w:rPr>
          <w:rFonts w:ascii="Courier New" w:hAnsi="Courier New" w:eastAsia="Courier New"/>
          <w:sz w:val="18"/>
        </w:rPr>
        <w:t xml:space="preserve">      "integrity": "sha512-KKBU1VGYR7ORr3At5HAtUQ+TV3SzRCXmA/8OdDZiLDBIZxVyzXuztPjfLd3BV1PRAQGCMWWSHYhL0F8d5uHBDQ==",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"@babel/types": "^7.28.5"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"parser": "bin/babel-parser.js"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"node_modules/@babel/plugin-proposal-decorators": {</w:t>
        <w:br/>
      </w:r>
      <w:r>
        <w:rPr>
          <w:rFonts w:ascii="Courier New" w:hAnsi="Courier New" w:eastAsia="Courier New"/>
          <w:sz w:val="18"/>
        </w:rPr>
        <w:t xml:space="preserve">      "version": "7.28.0",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"https://registry.npmjs.org/@babel/plugin-proposal-decorators/-/plugin-proposal-decorators-7.28.0.tgz",</w:t>
        <w:br/>
      </w:r>
      <w:r>
        <w:rPr>
          <w:rFonts w:ascii="Courier New" w:hAnsi="Courier New" w:eastAsia="Courier New"/>
          <w:sz w:val="18"/>
        </w:rPr>
        <w:t xml:space="preserve">      "integrity": "sha512-zOiZqvANjWDUaUS9xMxbMcK/Zccztbe/6ikvUXaG9nsPH3w6qh5UaPGAnirI/WhIbZ8m3OHU0ReyPrknG+ZKeg==",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"@babel/helper-create-class-features-plugin":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"@babel/plugin-syntax-decorators":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"node_modules/@babel/plugin-proposal-export-default-from":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"https://registry.npmjs.org/@babel/plugin-proposal-export-default-from/-/plugin-proposal-export-default-from-7.27.1.tgz",</w:t>
        <w:br/>
      </w:r>
      <w:r>
        <w:rPr>
          <w:rFonts w:ascii="Courier New" w:hAnsi="Courier New" w:eastAsia="Courier New"/>
          <w:sz w:val="18"/>
        </w:rPr>
        <w:t xml:space="preserve">      "integrity": "sha512-hjlsMBl1aJc5lp8MoCDEZCiYzlgdRAShOjAfRw6X+GlpLpUPU7c3XNLsKFZbQk/1cRzBlJ7CXg3xJAJMrFa1Uw==",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"node_modules/@babel/plugin-syntax-async-generators": {</w:t>
        <w:br/>
      </w:r>
      <w:r>
        <w:rPr>
          <w:rFonts w:ascii="Courier New" w:hAnsi="Courier New" w:eastAsia="Courier New"/>
          <w:sz w:val="18"/>
        </w:rPr>
        <w:t xml:space="preserve">      "version": "7.8.4",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"https://registry.npmjs.org/@babel/plugin-syntax-async-generators/-/plugin-syntax-async-generators-7.8.4.tgz",</w:t>
        <w:br/>
      </w:r>
      <w:r>
        <w:rPr>
          <w:rFonts w:ascii="Courier New" w:hAnsi="Courier New" w:eastAsia="Courier New"/>
          <w:sz w:val="18"/>
        </w:rPr>
        <w:t xml:space="preserve">      "integrity": "sha512-tycmZxkGfZaxhMRbXlPXuVFpdWlXpir2W4AMhSJgRKzk/eDlIXOhb2LHWoLpDF7TEHylV5zNhykX6KAgHJmTNw==",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"node_modules/@babel/plugin-syntax-bigint":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"https://registry.npmjs.org/@babel/plugin-syntax-bigint/-/plugin-syntax-bigint-7.8.3.tgz",</w:t>
        <w:br/>
      </w:r>
      <w:r>
        <w:rPr>
          <w:rFonts w:ascii="Courier New" w:hAnsi="Courier New" w:eastAsia="Courier New"/>
          <w:sz w:val="18"/>
        </w:rPr>
        <w:t xml:space="preserve">      "integrity": "sha512-wnTnFlG+YxQm3vDxpGE57Pj0srRU4sHE/mDkt1qv2YJJSeUAec2ma4WLUnUPeKjyrfntVwe/N6dCXpU+zL3Npg==",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"node_modules/@babel/plugin-syntax-class-properties": {</w:t>
        <w:br/>
      </w:r>
      <w:r>
        <w:rPr>
          <w:rFonts w:ascii="Courier New" w:hAnsi="Courier New" w:eastAsia="Courier New"/>
          <w:sz w:val="18"/>
        </w:rPr>
        <w:t xml:space="preserve">      "version": "7.12.13",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"https://registry.npmjs.org/@babel/plugin-syntax-class-properties/-/plugin-syntax-class-properties-7.12.13.tgz",</w:t>
        <w:br/>
      </w:r>
      <w:r>
        <w:rPr>
          <w:rFonts w:ascii="Courier New" w:hAnsi="Courier New" w:eastAsia="Courier New"/>
          <w:sz w:val="18"/>
        </w:rPr>
        <w:t xml:space="preserve">      "integrity": "sha512-fm4idjKla0YahUNgFNLCB0qySdsoPiZP3iQE3rky0mBUtMZ23yDJ9SJdg6dXTSDnulOVqiF3Hgr9nbXvXTQZYA==",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"^7.12.13"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"node_modules/@babel/plugin-syntax-class-static-block": {</w:t>
        <w:br/>
      </w:r>
      <w:r>
        <w:rPr>
          <w:rFonts w:ascii="Courier New" w:hAnsi="Courier New" w:eastAsia="Courier New"/>
          <w:sz w:val="18"/>
        </w:rPr>
        <w:t xml:space="preserve">      "version": "7.14.5",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"https://registry.npmjs.org/@babel/plugin-syntax-class-static-block/-/plugin-syntax-class-static-block-7.14.5.tgz",</w:t>
        <w:br/>
      </w:r>
      <w:r>
        <w:rPr>
          <w:rFonts w:ascii="Courier New" w:hAnsi="Courier New" w:eastAsia="Courier New"/>
          <w:sz w:val="18"/>
        </w:rPr>
        <w:t xml:space="preserve">      "integrity": "sha512-b+YyPmr6ldyNnM6sqYeMWE+bgJcJpO6yS4QD7ymxgH34GBPNDM/THBh8iunyvKIZztiwLH4CJZ0RxTk9emgpjw==",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"^7.14.5"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"node_modules/@babel/plugin-syntax-decorators":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"https://registry.npmjs.org/@babel/plugin-syntax-decorators/-/plugin-syntax-decorators-7.27.1.tgz",</w:t>
        <w:br/>
      </w:r>
      <w:r>
        <w:rPr>
          <w:rFonts w:ascii="Courier New" w:hAnsi="Courier New" w:eastAsia="Courier New"/>
          <w:sz w:val="18"/>
        </w:rPr>
        <w:t xml:space="preserve">      "integrity": "sha512-YMq8Z87Lhl8EGkmb0MwYkt36QnxC+fzCgrl66ereamPlYToRpIk5nUjKUY3QKLWq8mwUB1BgbeXcTJhZOCDg5A==",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"node_modules/@babel/plugin-syntax-dynamic-import":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"https://registry.npmjs.org/@babel/plugin-syntax-dynamic-import/-/plugin-syntax-dynamic-import-7.8.3.tgz",</w:t>
        <w:br/>
      </w:r>
      <w:r>
        <w:rPr>
          <w:rFonts w:ascii="Courier New" w:hAnsi="Courier New" w:eastAsia="Courier New"/>
          <w:sz w:val="18"/>
        </w:rPr>
        <w:t xml:space="preserve">      "integrity": "sha512-5gdGbFon+PszYzqs83S3E5mpi7/y/8M9eC90MRTZfduQOYW76ig6SOSPNe41IG5LoP3FGBn2N0RjVDSQiS94kQ==",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"node_modules/@babel/plugin-syntax-export-default-from":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"https://registry.npmjs.org/@babel/plugin-syntax-export-default-from/-/plugin-syntax-export-default-from-7.27.1.tgz",</w:t>
        <w:br/>
      </w:r>
      <w:r>
        <w:rPr>
          <w:rFonts w:ascii="Courier New" w:hAnsi="Courier New" w:eastAsia="Courier New"/>
          <w:sz w:val="18"/>
        </w:rPr>
        <w:t xml:space="preserve">      "integrity": "sha512-eBC/3KSekshx19+N40MzjWqJd7KTEdOoLesAfa4IDFI8eRz5a47i5Oszus6zG/cwIXN63YhgLOMSSNJx49sENg==",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"node_modules/@babel/plugin-syntax-flow":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"https://registry.npmjs.org/@babel/plugin-syntax-flow/-/plugin-syntax-flow-7.27.1.tgz",</w:t>
        <w:br/>
      </w:r>
      <w:r>
        <w:rPr>
          <w:rFonts w:ascii="Courier New" w:hAnsi="Courier New" w:eastAsia="Courier New"/>
          <w:sz w:val="18"/>
        </w:rPr>
        <w:t xml:space="preserve">      "integrity": "sha512-p9OkPbZ5G7UT1MofwYFigGebnrzGJacoBSQM0/6bi/PUMVE+qlWDD/OalvQKbwgQzU6dl0xAv6r4X7Jme0RYxA==",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"node_modules/@babel/plugin-syntax-import-attributes":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"https://registry.npmjs.org/@babel/plugin-syntax-import-attributes/-/plugin-syntax-import-attributes-7.27.1.tgz",</w:t>
        <w:br/>
      </w:r>
      <w:r>
        <w:rPr>
          <w:rFonts w:ascii="Courier New" w:hAnsi="Courier New" w:eastAsia="Courier New"/>
          <w:sz w:val="18"/>
        </w:rPr>
        <w:t xml:space="preserve">      "integrity": "sha512-oFT0FrKHgF53f4vOsZGi2Hh3I35PfSmVs4IBFLFj4dnafP+hIWDLg3VyKmUHfLoLHlyxY4C7DGtmHuJgn+IGww==",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"node_modules/@babel/plugin-syntax-import-meta": {</w:t>
        <w:br/>
      </w:r>
      <w:r>
        <w:rPr>
          <w:rFonts w:ascii="Courier New" w:hAnsi="Courier New" w:eastAsia="Courier New"/>
          <w:sz w:val="18"/>
        </w:rPr>
        <w:t xml:space="preserve">      "version": "7.10.4",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"https://registry.npmjs.org/@babel/plugin-syntax-import-meta/-/plugin-syntax-import-meta-7.10.4.tgz",</w:t>
        <w:br/>
      </w:r>
      <w:r>
        <w:rPr>
          <w:rFonts w:ascii="Courier New" w:hAnsi="Courier New" w:eastAsia="Courier New"/>
          <w:sz w:val="18"/>
        </w:rPr>
        <w:t xml:space="preserve">      "integrity": "sha512-Yqfm+XDx0+Prh3VSeEQCPU81yC+JWZ2pDPFSS4ZdpfZhp4MkFMaDC1UqseovEKwSUpnIL7+vK+Clp7bfh0iD7g==",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"node_modules/@babel/plugin-syntax-json-strings":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"https://registry.npmjs.org/@babel/plugin-syntax-json-strings/-/plugin-syntax-json-strings-7.8.3.tgz",</w:t>
        <w:br/>
      </w:r>
      <w:r>
        <w:rPr>
          <w:rFonts w:ascii="Courier New" w:hAnsi="Courier New" w:eastAsia="Courier New"/>
          <w:sz w:val="18"/>
        </w:rPr>
        <w:t xml:space="preserve">      "integrity": "sha512-lY6kdGpWHvjoe2vk4WrAapEuBR69EMxZl+RoGRhrFGNYVK8mOPAW8VfbT/ZgrFbXlDNiiaxQnAtgVCZ6jv30EA==",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"node_modules/@babel/plugin-syntax-jsx":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"https://registry.npmjs.org/@babel/plugin-syntax-jsx/-/plugin-syntax-jsx-7.27.1.tgz",</w:t>
        <w:br/>
      </w:r>
      <w:r>
        <w:rPr>
          <w:rFonts w:ascii="Courier New" w:hAnsi="Courier New" w:eastAsia="Courier New"/>
          <w:sz w:val="18"/>
        </w:rPr>
        <w:t xml:space="preserve">      "integrity": "sha512-y8YTNIeKoyhGd9O0Jiyzyyqk8gdjnumGTQPsz0xOZOQ2RmkVJeZ1vmmfIvFEKqucBG6axJGBZDE/7iI5suUI/w==",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"node_modules/@babel/plugin-syntax-logical-assignment-operators": {</w:t>
        <w:br/>
      </w:r>
      <w:r>
        <w:rPr>
          <w:rFonts w:ascii="Courier New" w:hAnsi="Courier New" w:eastAsia="Courier New"/>
          <w:sz w:val="18"/>
        </w:rPr>
        <w:t xml:space="preserve">      "version": "7.10.4",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"https://registry.npmjs.org/@babel/plugin-syntax-logical-assignment-operators/-/plugin-syntax-logical-assignment-operators-7.10.4.tgz",</w:t>
        <w:br/>
      </w:r>
      <w:r>
        <w:rPr>
          <w:rFonts w:ascii="Courier New" w:hAnsi="Courier New" w:eastAsia="Courier New"/>
          <w:sz w:val="18"/>
        </w:rPr>
        <w:t xml:space="preserve">      "integrity": "sha512-d8waShlpFDinQ5MtvGU9xDAOzKH47+FFoney2baFIoMr952hKOLp1HR7VszoZvOsV/4+RRszNY7D17ba0te0ig==",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"node_modules/@babel/plugin-syntax-nullish-coalescing-operator":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"https://registry.npmjs.org/@babel/plugin-syntax-nullish-coalescing-operator/-/plugin-syntax-nullish-coalescing-operator-7.8.3.tgz",</w:t>
        <w:br/>
      </w:r>
      <w:r>
        <w:rPr>
          <w:rFonts w:ascii="Courier New" w:hAnsi="Courier New" w:eastAsia="Courier New"/>
          <w:sz w:val="18"/>
        </w:rPr>
        <w:t xml:space="preserve">      "integrity": "sha512-aSff4zPII1u2QD7y+F8oDsz19ew4IGEJg9SVW+bqwpwtfFleiQDMdzA/R+UlWDzfnHFCxxleFT0PMIrR36XLNQ==",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"node_modules/@babel/plugin-syntax-numeric-separator": {</w:t>
        <w:br/>
      </w:r>
      <w:r>
        <w:rPr>
          <w:rFonts w:ascii="Courier New" w:hAnsi="Courier New" w:eastAsia="Courier New"/>
          <w:sz w:val="18"/>
        </w:rPr>
        <w:t xml:space="preserve">      "version": "7.10.4",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"https://registry.npmjs.org/@babel/plugin-syntax-numeric-separator/-/plugin-syntax-numeric-separator-7.10.4.tgz",</w:t>
        <w:br/>
      </w:r>
      <w:r>
        <w:rPr>
          <w:rFonts w:ascii="Courier New" w:hAnsi="Courier New" w:eastAsia="Courier New"/>
          <w:sz w:val="18"/>
        </w:rPr>
        <w:t xml:space="preserve">      "integrity": "sha512-9H6YdfkcK/uOnY/K7/aA2xpzaAgkQn37yzWUMRK7OaPOqOpGS1+n0H5hxT9AUw9EsSjPW8SVyMJwYRtWs3X3ug==",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"node_modules/@babel/plugin-syntax-object-rest-spread":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"https://registry.npmjs.org/@babel/plugin-syntax-object-rest-spread/-/plugin-syntax-object-rest-spread-7.8.3.tgz",</w:t>
        <w:br/>
      </w:r>
      <w:r>
        <w:rPr>
          <w:rFonts w:ascii="Courier New" w:hAnsi="Courier New" w:eastAsia="Courier New"/>
          <w:sz w:val="18"/>
        </w:rPr>
        <w:t xml:space="preserve">      "integrity": "sha512-XoqMijGZb9y3y2XskN+P1wUGiVwWZ5JmoDRwx5+3GmEplNyVM2s2Dg8ILFQm8rWM48orGy5YpI5Bl8U1y7ydlA==",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"node_modules/@babel/plugin-syntax-optional-catch-binding":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"https://registry.npmjs.org/@babel/plugin-syntax-optional-catch-binding/-/plugin-syntax-optional-catch-binding-7.8.3.tgz",</w:t>
        <w:br/>
      </w:r>
      <w:r>
        <w:rPr>
          <w:rFonts w:ascii="Courier New" w:hAnsi="Courier New" w:eastAsia="Courier New"/>
          <w:sz w:val="18"/>
        </w:rPr>
        <w:t xml:space="preserve">      "integrity": "sha512-6VPD0Pc1lpTqw0aKoeRTMiB+kWhAoT24PA+ksWSBrFtl5SIRVpZlwN3NNPQjehA2E/91FV3RjLWoVTglWcSV3Q==",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"node_modules/@babel/plugin-syntax-optional-chaining": {</w:t>
        <w:br/>
      </w:r>
      <w:r>
        <w:rPr>
          <w:rFonts w:ascii="Courier New" w:hAnsi="Courier New" w:eastAsia="Courier New"/>
          <w:sz w:val="18"/>
        </w:rPr>
        <w:t xml:space="preserve">      "version": "7.8.3",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"https://registry.npmjs.org/@babel/plugin-syntax-optional-chaining/-/plugin-syntax-optional-chaining-7.8.3.tgz",</w:t>
        <w:br/>
      </w:r>
      <w:r>
        <w:rPr>
          <w:rFonts w:ascii="Courier New" w:hAnsi="Courier New" w:eastAsia="Courier New"/>
          <w:sz w:val="18"/>
        </w:rPr>
        <w:t xml:space="preserve">      "integrity": "sha512-KoK9ErH1MBlCPxV0VANkXW2/dw4vlbGDrFgz8bmUsBGYkFRcbRwMh6cIJubdPrkxRwuGdtCk0v/wPTKbQgBjkg==",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"node_modules/@babel/plugin-syntax-private-property-in-object": {</w:t>
        <w:br/>
      </w:r>
      <w:r>
        <w:rPr>
          <w:rFonts w:ascii="Courier New" w:hAnsi="Courier New" w:eastAsia="Courier New"/>
          <w:sz w:val="18"/>
        </w:rPr>
        <w:t xml:space="preserve">      "version": "7.14.5",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"https://registry.npmjs.org/@babel/plugin-syntax-private-property-in-object/-/plugin-syntax-private-property-in-object-7.14.5.tgz",</w:t>
        <w:br/>
      </w:r>
      <w:r>
        <w:rPr>
          <w:rFonts w:ascii="Courier New" w:hAnsi="Courier New" w:eastAsia="Courier New"/>
          <w:sz w:val="18"/>
        </w:rPr>
        <w:t xml:space="preserve">      "integrity": "sha512-0wVnp9dxJ72ZUJDV27ZfbSj6iHLoytYZmh3rFcxNnvsJF3ktkzLDZPy/mA17HGsaQT3/DQsWYX1f1QGWkCoVUg==",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"^7.14.5"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"node_modules/@babel/plugin-syntax-top-level-await": {</w:t>
        <w:br/>
      </w:r>
      <w:r>
        <w:rPr>
          <w:rFonts w:ascii="Courier New" w:hAnsi="Courier New" w:eastAsia="Courier New"/>
          <w:sz w:val="18"/>
        </w:rPr>
        <w:t xml:space="preserve">      "version": "7.14.5",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"https://registry.npmjs.org/@babel/plugin-syntax-top-level-await/-/plugin-syntax-top-level-await-7.14.5.tgz",</w:t>
        <w:br/>
      </w:r>
      <w:r>
        <w:rPr>
          <w:rFonts w:ascii="Courier New" w:hAnsi="Courier New" w:eastAsia="Courier New"/>
          <w:sz w:val="18"/>
        </w:rPr>
        <w:t xml:space="preserve">      "integrity": "sha512-hx++upLv5U1rgYfwe1xBQUhRmU41NEvpUvrp8jkrSCdvGSnM5/qdRMtylJ6PG5OFkBaHkbTAKTnd3/YyESRHFw==",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"^7.14.5"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"node_modules/@babel/plugin-syntax-typescript":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"https://registry.npmjs.org/@babel/plugin-syntax-typescript/-/plugin-syntax-typescript-7.27.1.tgz",</w:t>
        <w:br/>
      </w:r>
      <w:r>
        <w:rPr>
          <w:rFonts w:ascii="Courier New" w:hAnsi="Courier New" w:eastAsia="Courier New"/>
          <w:sz w:val="18"/>
        </w:rPr>
        <w:t xml:space="preserve">      "integrity": "sha512-xfYCBMxveHrRMnAWl1ZlPXOZjzkN82THFvLhQhFXFt81Z5HnN+EtUkZhv/zcKpmT3fzmWZB0ywiBrbC3vogbwQ==",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"node_modules/@babel/plugin-transform-arrow-functions":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"https://registry.npmjs.org/@babel/plugin-transform-arrow-functions/-/plugin-transform-arrow-functions-7.27.1.tgz",</w:t>
        <w:br/>
      </w:r>
      <w:r>
        <w:rPr>
          <w:rFonts w:ascii="Courier New" w:hAnsi="Courier New" w:eastAsia="Courier New"/>
          <w:sz w:val="18"/>
        </w:rPr>
        <w:t xml:space="preserve">      "integrity": "sha512-8Z4TGic6xW70FKThA5HYEKKyBpOOsucTOD1DjU3fZxDg+K3zBJcXMFnt/4yQiZnf5+MiOMSXQ9PaEK/Ilh1DeA==",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"node_modules/@babel/plugin-transform-async-generator-functions": {</w:t>
        <w:br/>
      </w:r>
      <w:r>
        <w:rPr>
          <w:rFonts w:ascii="Courier New" w:hAnsi="Courier New" w:eastAsia="Courier New"/>
          <w:sz w:val="18"/>
        </w:rPr>
        <w:t xml:space="preserve">      "version": "7.28.0",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"https://registry.npmjs.org/@babel/plugin-transform-async-generator-functions/-/plugin-transform-async-generator-functions-7.28.0.tgz",</w:t>
        <w:br/>
      </w:r>
      <w:r>
        <w:rPr>
          <w:rFonts w:ascii="Courier New" w:hAnsi="Courier New" w:eastAsia="Courier New"/>
          <w:sz w:val="18"/>
        </w:rPr>
        <w:t xml:space="preserve">      "integrity": "sha512-BEOdvX4+M765icNPZeidyADIvQ1m1gmunXufXxvRESy/jNNyfovIqUyE7MVgGBjWktCoJlzvFA1To2O4ymIO3Q==",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"@babel/helper-remap-async-to-generator":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"node_modules/@babel/plugin-transform-async-to-generator":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"https://registry.npmjs.org/@babel/plugin-transform-async-to-generator/-/plugin-transform-async-to-generator-7.27.1.tgz",</w:t>
        <w:br/>
      </w:r>
      <w:r>
        <w:rPr>
          <w:rFonts w:ascii="Courier New" w:hAnsi="Courier New" w:eastAsia="Courier New"/>
          <w:sz w:val="18"/>
        </w:rPr>
        <w:t xml:space="preserve">      "integrity": "sha512-NREkZsZVJS4xmTr8qzE5y8AfIPqsdQfRuUiLRTEzb7Qii8iFWCyDKaUV2c0rCuh4ljDZ98ALHP/PetiBV2nddA==",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"@babel/helper-module-imports":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"@babel/helper-remap-async-to-generator":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"node_modules/@babel/plugin-transform-block-scoping":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"https://registry.npmjs.org/@babel/plugin-transform-block-scoping/-/plugin-transform-block-scoping-7.28.5.tgz",</w:t>
        <w:br/>
      </w:r>
      <w:r>
        <w:rPr>
          <w:rFonts w:ascii="Courier New" w:hAnsi="Courier New" w:eastAsia="Courier New"/>
          <w:sz w:val="18"/>
        </w:rPr>
        <w:t xml:space="preserve">      "integrity": "sha512-45DmULpySVvmq9Pj3X9B+62Xe+DJGov27QravQJU1LLcapR6/10i+gYVAucGGJpHBp5mYxIMK4nDAT/QDLr47g==",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"node_modules/@babel/plugin-transform-class-properties":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"https://registry.npmjs.org/@babel/plugin-transform-class-properties/-/plugin-transform-class-properties-7.27.1.tgz",</w:t>
        <w:br/>
      </w:r>
      <w:r>
        <w:rPr>
          <w:rFonts w:ascii="Courier New" w:hAnsi="Courier New" w:eastAsia="Courier New"/>
          <w:sz w:val="18"/>
        </w:rPr>
        <w:t xml:space="preserve">      "integrity": "sha512-D0VcalChDMtuRvJIu3U/fwWjf8ZMykz5iZsg77Nuj821vCKI3zCyRLwRdWbsuJ/uRwZhZ002QtCqIkwC/ZkvbA==",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"@babel/helper-create-class-features-plugin":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"node_modules/@babel/plugin-transform-class-static-block": {</w:t>
        <w:br/>
      </w:r>
      <w:r>
        <w:rPr>
          <w:rFonts w:ascii="Courier New" w:hAnsi="Courier New" w:eastAsia="Courier New"/>
          <w:sz w:val="18"/>
        </w:rPr>
        <w:t xml:space="preserve">      "version": "7.28.3",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"https://registry.npmjs.org/@babel/plugin-transform-class-static-block/-/plugin-transform-class-static-block-7.28.3.tgz",</w:t>
        <w:br/>
      </w:r>
      <w:r>
        <w:rPr>
          <w:rFonts w:ascii="Courier New" w:hAnsi="Courier New" w:eastAsia="Courier New"/>
          <w:sz w:val="18"/>
        </w:rPr>
        <w:t xml:space="preserve">      "integrity": "sha512-LtPXlBbRoc4Njl/oh1CeD/3jC+atytbnf/UqLoqTDcEYGUPj022+rvfkbDYieUrSj3CaV4yHDByPE+T2HwfsJg==",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"@babel/helper-create-class-features-plugin": "^7.28.3",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"^7.12.0"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"node_modules/@babel/plugin-transform-classes": {</w:t>
        <w:br/>
      </w:r>
      <w:r>
        <w:rPr>
          <w:rFonts w:ascii="Courier New" w:hAnsi="Courier New" w:eastAsia="Courier New"/>
          <w:sz w:val="18"/>
        </w:rPr>
        <w:t xml:space="preserve">      "version": "7.28.4",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"https://registry.npmjs.org/@babel/plugin-transform-classes/-/plugin-transform-classes-7.28.4.tgz",</w:t>
        <w:br/>
      </w:r>
      <w:r>
        <w:rPr>
          <w:rFonts w:ascii="Courier New" w:hAnsi="Courier New" w:eastAsia="Courier New"/>
          <w:sz w:val="18"/>
        </w:rPr>
        <w:t xml:space="preserve">      "integrity": "sha512-cFOlhIYPBv/iBoc+KS3M6et2XPtbT2HiCRfBXWtfpc9OAyostldxIf9YAYB6ypURBBbx+Qv6nyrLzASfJe+hBA==",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"^7.27.3",</w:t>
        <w:br/>
      </w:r>
      <w:r>
        <w:rPr>
          <w:rFonts w:ascii="Courier New" w:hAnsi="Courier New" w:eastAsia="Courier New"/>
          <w:sz w:val="18"/>
        </w:rPr>
        <w:t xml:space="preserve">        "@babel/helper-compilation-targets": "^7.27.2",</w:t>
        <w:br/>
      </w:r>
      <w:r>
        <w:rPr>
          <w:rFonts w:ascii="Courier New" w:hAnsi="Courier New" w:eastAsia="Courier New"/>
          <w:sz w:val="18"/>
        </w:rPr>
        <w:t xml:space="preserve">        "@babel/helper-globals": "^7.28.0",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"@babel/helper-replace-supers":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"^7.28.4"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"node_modules/@babel/plugin-transform-computed-properties":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"https://registry.npmjs.org/@babel/plugin-transform-computed-properties/-/plugin-transform-computed-properties-7.27.1.tgz",</w:t>
        <w:br/>
      </w:r>
      <w:r>
        <w:rPr>
          <w:rFonts w:ascii="Courier New" w:hAnsi="Courier New" w:eastAsia="Courier New"/>
          <w:sz w:val="18"/>
        </w:rPr>
        <w:t xml:space="preserve">      "integrity": "sha512-lj9PGWvMTVksbWiDT2tW68zGS/cyo4AkZ/QTp0sQT0mjPopCmrSkzxeXkznjqBxzDI6TclZhOJbBmbBLjuOZUw==",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"@babel/template":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"node_modules/@babel/plugin-transform-destructuring":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"https://registry.npmjs.org/@babel/plugin-transform-destructuring/-/plugin-transform-destructuring-7.28.5.tgz",</w:t>
        <w:br/>
      </w:r>
      <w:r>
        <w:rPr>
          <w:rFonts w:ascii="Courier New" w:hAnsi="Courier New" w:eastAsia="Courier New"/>
          <w:sz w:val="18"/>
        </w:rPr>
        <w:t xml:space="preserve">      "integrity": "sha512-Kl9Bc6D0zTUcFUvkNuQh4eGXPKKNDOJQXVyyM4ZAQPMveniJdxi8XMJwLo+xSoW3MIq81bD33lcUe9kZpl0MCw==",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"^7.28.5"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"node_modules/@babel/plugin-transform-export-namespace-from":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"https://registry.npmjs.org/@babel/plugin-transform-export-namespace-from/-/plugin-transform-export-namespace-from-7.27.1.tgz",</w:t>
        <w:br/>
      </w:r>
      <w:r>
        <w:rPr>
          <w:rFonts w:ascii="Courier New" w:hAnsi="Courier New" w:eastAsia="Courier New"/>
          <w:sz w:val="18"/>
        </w:rPr>
        <w:t xml:space="preserve">      "integrity": "sha512-tQvHWSZ3/jH2xuq/vZDy0jNn+ZdXJeM8gHvX4lnJmsc3+50yPlWdZXIc5ay+umX+2/tJIqHqiEqcJvxlmIvRvQ==",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"node_modules/@babel/plugin-transform-flow-strip-types":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"https://registry.npmjs.org/@babel/plugin-transform-flow-strip-types/-/plugin-transform-flow-strip-types-7.27.1.tgz",</w:t>
        <w:br/>
      </w:r>
      <w:r>
        <w:rPr>
          <w:rFonts w:ascii="Courier New" w:hAnsi="Courier New" w:eastAsia="Courier New"/>
          <w:sz w:val="18"/>
        </w:rPr>
        <w:t xml:space="preserve">      "integrity": "sha512-G5eDKsu50udECw7DL2AcsysXiQyB7Nfg521t2OAJ4tbfTJ27doHLeF/vlI1NZGlLdbb/v+ibvtL1YBQqYOwJGg==",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"@babel/plugin-syntax-flow":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"node_modules/@babel/plugin-transform-for-of":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"https://registry.npmjs.org/@babel/plugin-transform-for-of/-/plugin-transform-for-of-7.27.1.tgz",</w:t>
        <w:br/>
      </w:r>
      <w:r>
        <w:rPr>
          <w:rFonts w:ascii="Courier New" w:hAnsi="Courier New" w:eastAsia="Courier New"/>
          <w:sz w:val="18"/>
        </w:rPr>
        <w:t xml:space="preserve">      "integrity": "sha512-BfbWFFEJFQzLCQ5N8VocnCtA8J1CLkNTe2Ms2wocj75dd6VpiqS5Z5quTYcUoo4Yq+DN0rtikODccuv7RU81sw==",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"@babel/helper-skip-transparent-expression-wrappers":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"node_modules/@babel/plugin-transform-function-name":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"https://registry.npmjs.org/@babel/plugin-transform-function-name/-/plugin-transform-function-name-7.27.1.tgz",</w:t>
        <w:br/>
      </w:r>
      <w:r>
        <w:rPr>
          <w:rFonts w:ascii="Courier New" w:hAnsi="Courier New" w:eastAsia="Courier New"/>
          <w:sz w:val="18"/>
        </w:rPr>
        <w:t xml:space="preserve">      "integrity": "sha512-1bQeydJF9Nr1eBCMMbC+hdwmRlsv5XYOMu03YSWFwNs0HsAmtSxxF1fyuYPqemVldVyFmlCU7w8UE14LupUSZQ==",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"@babel/helper-compilation-targets":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"@babel/traverse":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"node_modules/@babel/plugin-transform-literals":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"https://registry.npmjs.org/@babel/plugin-transform-literals/-/plugin-transform-literals-7.27.1.tgz",</w:t>
        <w:br/>
      </w:r>
      <w:r>
        <w:rPr>
          <w:rFonts w:ascii="Courier New" w:hAnsi="Courier New" w:eastAsia="Courier New"/>
          <w:sz w:val="18"/>
        </w:rPr>
        <w:t xml:space="preserve">      "integrity": "sha512-0HCFSepIpLTkLcsi86GG3mTUzxV5jpmbv97hTETW3yzrAij8aqlD36toB1D0daVFJM8NK6GvKO0gslVQmm+zZA==",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"node_modules/@babel/plugin-transform-logical-assignment-operators":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"https://registry.npmjs.org/@babel/plugin-transform-logical-assignment-operators/-/plugin-transform-logical-assignment-operators-7.28.5.tgz",</w:t>
        <w:br/>
      </w:r>
      <w:r>
        <w:rPr>
          <w:rFonts w:ascii="Courier New" w:hAnsi="Courier New" w:eastAsia="Courier New"/>
          <w:sz w:val="18"/>
        </w:rPr>
        <w:t xml:space="preserve">      "integrity": "sha512-axUuqnUTBuXyHGcJEVVh9pORaN6wC5bYfE7FGzPiaWa3syib9m7g+/IT/4VgCOe2Upef43PHzeAvcrVek6QuuA==",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"node_modules/@babel/plugin-transform-modules-commonjs":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"https://registry.npmjs.org/@babel/plugin-transform-modules-commonjs/-/plugin-transform-modules-commonjs-7.27.1.tgz",</w:t>
        <w:br/>
      </w:r>
      <w:r>
        <w:rPr>
          <w:rFonts w:ascii="Courier New" w:hAnsi="Courier New" w:eastAsia="Courier New"/>
          <w:sz w:val="18"/>
        </w:rPr>
        <w:t xml:space="preserve">      "integrity": "sha512-OJguuwlTYlN0gBZFRPqwOGNWssZjfIUdS7HMYtN8c1KmwpwHFBwTeFZrg9XZa+DFTitWOW5iTAG7tyCUPsCCyw==",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"@babel/helper-module-transforms":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"node_modules/@babel/plugin-transform-named-capturing-groups-regex":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"https://registry.npmjs.org/@babel/plugin-transform-named-capturing-groups-regex/-/plugin-transform-named-capturing-groups-regex-7.27.1.tgz",</w:t>
        <w:br/>
      </w:r>
      <w:r>
        <w:rPr>
          <w:rFonts w:ascii="Courier New" w:hAnsi="Courier New" w:eastAsia="Courier New"/>
          <w:sz w:val="18"/>
        </w:rPr>
        <w:t xml:space="preserve">      "integrity": "sha512-SstR5JYy8ddZvD6MhV0tM/j16Qds4mIpJTOd1Yu9J9pJjH93bxHECF7pgtc28XvkzTD6Pxcm/0Z73Hvk7kb3Ng==",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"@babel/helper-create-regexp-features-plugin":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"node_modules/@babel/plugin-transform-nullish-coalescing-operator":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"https://registry.npmjs.org/@babel/plugin-transform-nullish-coalescing-operator/-/plugin-transform-nullish-coalescing-operator-7.27.1.tgz",</w:t>
        <w:br/>
      </w:r>
      <w:r>
        <w:rPr>
          <w:rFonts w:ascii="Courier New" w:hAnsi="Courier New" w:eastAsia="Courier New"/>
          <w:sz w:val="18"/>
        </w:rPr>
        <w:t xml:space="preserve">      "integrity": "sha512-aGZh6xMo6q9vq1JGcw58lZ1Z0+i0xB2x0XaauNIUXd6O1xXc3RwoWEBlsTQrY4KQ9Jf0s5rgD6SiNkaUdJegTA==",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"node_modules/@babel/plugin-transform-numeric-separator":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"https://registry.npmjs.org/@babel/plugin-transform-numeric-separator/-/plugin-transform-numeric-separator-7.27.1.tgz",</w:t>
        <w:br/>
      </w:r>
      <w:r>
        <w:rPr>
          <w:rFonts w:ascii="Courier New" w:hAnsi="Courier New" w:eastAsia="Courier New"/>
          <w:sz w:val="18"/>
        </w:rPr>
        <w:t xml:space="preserve">      "integrity": "sha512-fdPKAcujuvEChxDBJ5c+0BTaS6revLV7CJL08e4m3de8qJfNIuCc2nc7XJYOjBoTMJeqSmwXJ0ypE14RCjLwaw==",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"node_modules/@babel/plugin-transform-object-rest-spread": {</w:t>
        <w:br/>
      </w:r>
      <w:r>
        <w:rPr>
          <w:rFonts w:ascii="Courier New" w:hAnsi="Courier New" w:eastAsia="Courier New"/>
          <w:sz w:val="18"/>
        </w:rPr>
        <w:t xml:space="preserve">      "version": "7.28.4",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"https://registry.npmjs.org/@babel/plugin-transform-object-rest-spread/-/plugin-transform-object-rest-spread-7.28.4.tgz",</w:t>
        <w:br/>
      </w:r>
      <w:r>
        <w:rPr>
          <w:rFonts w:ascii="Courier New" w:hAnsi="Courier New" w:eastAsia="Courier New"/>
          <w:sz w:val="18"/>
        </w:rPr>
        <w:t xml:space="preserve">      "integrity": "sha512-373KA2HQzKhQCYiRVIRr+3MjpCObqzDlyrM6u4I201wL8Mp2wHf7uB8GhDwis03k2ti8Zr65Zyyqs1xOxUF/Ew==",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"@babel/helper-compilation-targets": "^7.27.2",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"@babel/plugin-transform-destructuring": "^7.28.0",</w:t>
        <w:br/>
      </w:r>
      <w:r>
        <w:rPr>
          <w:rFonts w:ascii="Courier New" w:hAnsi="Courier New" w:eastAsia="Courier New"/>
          <w:sz w:val="18"/>
        </w:rPr>
        <w:t xml:space="preserve">        "@babel/plugin-transform-parameters": "^7.27.7",</w:t>
        <w:br/>
      </w:r>
      <w:r>
        <w:rPr>
          <w:rFonts w:ascii="Courier New" w:hAnsi="Courier New" w:eastAsia="Courier New"/>
          <w:sz w:val="18"/>
        </w:rPr>
        <w:t xml:space="preserve">        "@babel/traverse": "^7.28.4"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"node_modules/@babel/plugin-transform-optional-catch-binding":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"https://registry.npmjs.org/@babel/plugin-transform-optional-catch-binding/-/plugin-transform-optional-catch-binding-7.27.1.tgz",</w:t>
        <w:br/>
      </w:r>
      <w:r>
        <w:rPr>
          <w:rFonts w:ascii="Courier New" w:hAnsi="Courier New" w:eastAsia="Courier New"/>
          <w:sz w:val="18"/>
        </w:rPr>
        <w:t xml:space="preserve">      "integrity": "sha512-txEAEKzYrHEX4xSZN4kJ+OfKXFVSWKB2ZxM9dpcE3wT7smwkNmXo5ORRlVzMVdJbD+Q8ILTgSD7959uj+3Dm3Q==",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"node_modules/@babel/plugin-transform-optional-chaining":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"https://registry.npmjs.org/@babel/plugin-transform-optional-chaining/-/plugin-transform-optional-chaining-7.28.5.tgz",</w:t>
        <w:br/>
      </w:r>
      <w:r>
        <w:rPr>
          <w:rFonts w:ascii="Courier New" w:hAnsi="Courier New" w:eastAsia="Courier New"/>
          <w:sz w:val="18"/>
        </w:rPr>
        <w:t xml:space="preserve">      "integrity": "sha512-N6fut9IZlPnjPwgiQkXNhb+cT8wQKFlJNqcZkWlcTqkcqx6/kU4ynGmLFoa4LViBSirn05YAwk+sQBbPfxtYzQ==",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"@babel/helper-skip-transparent-expression-wrappers":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"node_modules/@babel/plugin-transform-parameters": {</w:t>
        <w:br/>
      </w:r>
      <w:r>
        <w:rPr>
          <w:rFonts w:ascii="Courier New" w:hAnsi="Courier New" w:eastAsia="Courier New"/>
          <w:sz w:val="18"/>
        </w:rPr>
        <w:t xml:space="preserve">      "version": "7.27.7",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"https://registry.npmjs.org/@babel/plugin-transform-parameters/-/plugin-transform-parameters-7.27.7.tgz",</w:t>
        <w:br/>
      </w:r>
      <w:r>
        <w:rPr>
          <w:rFonts w:ascii="Courier New" w:hAnsi="Courier New" w:eastAsia="Courier New"/>
          <w:sz w:val="18"/>
        </w:rPr>
        <w:t xml:space="preserve">      "integrity": "sha512-qBkYTYCb76RRxUM6CcZA5KRu8K4SM8ajzVeUgVdMVO9NN9uI/GaVmBg/WKJJGnNokV9SY8FxNOVWGXzqzUidBg==",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"node_modules/@babel/plugin-transform-private-methods":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"https://registry.npmjs.org/@babel/plugin-transform-private-methods/-/plugin-transform-private-methods-7.27.1.tgz",</w:t>
        <w:br/>
      </w:r>
      <w:r>
        <w:rPr>
          <w:rFonts w:ascii="Courier New" w:hAnsi="Courier New" w:eastAsia="Courier New"/>
          <w:sz w:val="18"/>
        </w:rPr>
        <w:t xml:space="preserve">      "integrity": "sha512-10FVt+X55AjRAYI9BrdISN9/AQWHqldOeZDUoLyif1Kn05a56xVBXb8ZouL8pZ9jem8QpXaOt8TS7RHUIS+GPA==",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"@babel/helper-create-class-features-plugin":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"node_modules/@babel/plugin-transform-private-property-in-object":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"https://registry.npmjs.org/@babel/plugin-transform-private-property-in-object/-/plugin-transform-private-property-in-object-7.27.1.tgz",</w:t>
        <w:br/>
      </w:r>
      <w:r>
        <w:rPr>
          <w:rFonts w:ascii="Courier New" w:hAnsi="Courier New" w:eastAsia="Courier New"/>
          <w:sz w:val="18"/>
        </w:rPr>
        <w:t xml:space="preserve">      "integrity": "sha512-5J+IhqTi1XPa0DXF83jYOaARrX+41gOewWbkPyjMNRDqgOCqdffGh8L3f/Ek5utaEBZExjSAzcyjmV9SSAWObQ==",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"^7.27.1",</w:t>
        <w:br/>
      </w:r>
      <w:r>
        <w:rPr>
          <w:rFonts w:ascii="Courier New" w:hAnsi="Courier New" w:eastAsia="Courier New"/>
          <w:sz w:val="18"/>
        </w:rPr>
        <w:t xml:space="preserve">        "@babel/helper-create-class-features-plugin":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"node_modules/@babel/plugin-transform-react-display-name": {</w:t>
        <w:br/>
      </w:r>
      <w:r>
        <w:rPr>
          <w:rFonts w:ascii="Courier New" w:hAnsi="Courier New" w:eastAsia="Courier New"/>
          <w:sz w:val="18"/>
        </w:rPr>
        <w:t xml:space="preserve">      "version": "7.28.0",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"https://registry.npmjs.org/@babel/plugin-transform-react-display-name/-/plugin-transform-react-display-name-7.28.0.tgz",</w:t>
        <w:br/>
      </w:r>
      <w:r>
        <w:rPr>
          <w:rFonts w:ascii="Courier New" w:hAnsi="Courier New" w:eastAsia="Courier New"/>
          <w:sz w:val="18"/>
        </w:rPr>
        <w:t xml:space="preserve">      "integrity": "sha512-D6Eujc2zMxKjfa4Zxl4GHMsmhKKZ9VpcqIchJLvwTxad9zWIYulwYItBovpDOoNLISpcZSXoDJ5gaGbQUDqViA==",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"node_modules/@babel/plugin-transform-react-jsx":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"https://registry.npmjs.org/@babel/plugin-transform-react-jsx/-/plugin-transform-react-jsx-7.27.1.tgz",</w:t>
        <w:br/>
      </w:r>
      <w:r>
        <w:rPr>
          <w:rFonts w:ascii="Courier New" w:hAnsi="Courier New" w:eastAsia="Courier New"/>
          <w:sz w:val="18"/>
        </w:rPr>
        <w:t xml:space="preserve">      "integrity": "sha512-2KH4LWGSrJIkVf5tSiBFYuXDAoWRq2MMwgivCf+93dd0GQi8RXLjKA/0EvRnVV5G0hrHczsquXuD01L8s6dmBw==",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"^7.27.1",</w:t>
        <w:br/>
      </w:r>
      <w:r>
        <w:rPr>
          <w:rFonts w:ascii="Courier New" w:hAnsi="Courier New" w:eastAsia="Courier New"/>
          <w:sz w:val="18"/>
        </w:rPr>
        <w:t xml:space="preserve">        "@babel/helper-module-imports":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"@babel/plugin-syntax-jsx": "^7.27.1",</w:t>
        <w:br/>
      </w:r>
      <w:r>
        <w:rPr>
          <w:rFonts w:ascii="Courier New" w:hAnsi="Courier New" w:eastAsia="Courier New"/>
          <w:sz w:val="18"/>
        </w:rPr>
        <w:t xml:space="preserve">        "@babel/types":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"node_modules/@babel/plugin-transform-react-jsx-development":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"https://registry.npmjs.org/@babel/plugin-transform-react-jsx-development/-/plugin-transform-react-jsx-development-7.27.1.tgz",</w:t>
        <w:br/>
      </w:r>
      <w:r>
        <w:rPr>
          <w:rFonts w:ascii="Courier New" w:hAnsi="Courier New" w:eastAsia="Courier New"/>
          <w:sz w:val="18"/>
        </w:rPr>
        <w:t xml:space="preserve">      "integrity": "sha512-ykDdF5yI4f1WrAolLqeF3hmYU12j9ntLQl/AOG1HAS21jxyg1Q0/J/tpREuYLfatGdGmXp/3yS0ZA76kOlVq9Q==",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"@babel/plugin-transform-react-jsx":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"node_modules/@babel/plugin-transform-react-jsx-self":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"https://registry.npmjs.org/@babel/plugin-transform-react-jsx-self/-/plugin-transform-react-jsx-self-7.27.1.tgz",</w:t>
        <w:br/>
      </w:r>
      <w:r>
        <w:rPr>
          <w:rFonts w:ascii="Courier New" w:hAnsi="Courier New" w:eastAsia="Courier New"/>
          <w:sz w:val="18"/>
        </w:rPr>
        <w:t xml:space="preserve">      "integrity": "sha512-6UzkCs+ejGdZ5mFFC/OCUrv028ab2fp1znZmCZjAOBKiBK2jXD1O+BPSfX8X2qjJ75fZBMSnQn3Rq2mrBJK2mw==",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"node_modules/@babel/plugin-transform-react-jsx-source":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"https://registry.npmjs.org/@babel/plugin-transform-react-jsx-source/-/plugin-transform-react-jsx-source-7.27.1.tgz",</w:t>
        <w:br/>
      </w:r>
      <w:r>
        <w:rPr>
          <w:rFonts w:ascii="Courier New" w:hAnsi="Courier New" w:eastAsia="Courier New"/>
          <w:sz w:val="18"/>
        </w:rPr>
        <w:t xml:space="preserve">      "integrity": "sha512-zbwoTsBruTeKB9hSq73ha66iFeJHuaFkUbwvqElnygoNbj/jHRsSeokowZFN3CZ64IvEqcmmkVe89OPXc7ldAw==",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"node_modules/@babel/plugin-transform-react-pure-annotations":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"https://registry.npmjs.org/@babel/plugin-transform-react-pure-annotations/-/plugin-transform-react-pure-annotations-7.27.1.tgz",</w:t>
        <w:br/>
      </w:r>
      <w:r>
        <w:rPr>
          <w:rFonts w:ascii="Courier New" w:hAnsi="Courier New" w:eastAsia="Courier New"/>
          <w:sz w:val="18"/>
        </w:rPr>
        <w:t xml:space="preserve">      "integrity": "sha512-JfuinvDOsD9FVMTHpzA/pBLisxpv1aSf+OIV8lgH3MuWrks19R27e6a6DipIg4aX1Zm9Wpb04p8wljfKrVSnPA==",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"node_modules/@babel/plugin-transform-regenerator": {</w:t>
        <w:br/>
      </w:r>
      <w:r>
        <w:rPr>
          <w:rFonts w:ascii="Courier New" w:hAnsi="Courier New" w:eastAsia="Courier New"/>
          <w:sz w:val="18"/>
        </w:rPr>
        <w:t xml:space="preserve">      "version": "7.28.4",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"https://registry.npmjs.org/@babel/plugin-transform-regenerator/-/plugin-transform-regenerator-7.28.4.tgz",</w:t>
        <w:br/>
      </w:r>
      <w:r>
        <w:rPr>
          <w:rFonts w:ascii="Courier New" w:hAnsi="Courier New" w:eastAsia="Courier New"/>
          <w:sz w:val="18"/>
        </w:rPr>
        <w:t xml:space="preserve">      "integrity": "sha512-+ZEdQlBoRg9m2NnzvEeLgtvBMO4tkFBw5SQIUgLICgTrumLoU7lr+Oghi6km2PFj+dbUt2u1oby2w3BDO9YQnA==",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"node_modules/@babel/plugin-transform-runtime":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"https://registry.npmjs.org/@babel/plugin-transform-runtime/-/plugin-transform-runtime-7.28.5.tgz",</w:t>
        <w:br/>
      </w:r>
      <w:r>
        <w:rPr>
          <w:rFonts w:ascii="Courier New" w:hAnsi="Courier New" w:eastAsia="Courier New"/>
          <w:sz w:val="18"/>
        </w:rPr>
        <w:t xml:space="preserve">      "integrity": "sha512-20NUVgOrinudkIBzQ2bNxP08YpKprUkRTiRSd2/Z5GOdPImJGkoN4Z7IQe1T5AdyKI1i5L6RBmluqdSzvaq9/w==",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"@babel/helper-module-imports":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"babel-plugin-polyfill-corejs2": "^0.4.14",</w:t>
        <w:br/>
      </w:r>
      <w:r>
        <w:rPr>
          <w:rFonts w:ascii="Courier New" w:hAnsi="Courier New" w:eastAsia="Courier New"/>
          <w:sz w:val="18"/>
        </w:rPr>
        <w:t xml:space="preserve">        "babel-plugin-polyfill-corejs3": "^0.13.0",</w:t>
        <w:br/>
      </w:r>
      <w:r>
        <w:rPr>
          <w:rFonts w:ascii="Courier New" w:hAnsi="Courier New" w:eastAsia="Courier New"/>
          <w:sz w:val="18"/>
        </w:rPr>
        <w:t xml:space="preserve">        "babel-plugin-polyfill-regenerator": "^0.6.5",</w:t>
        <w:br/>
      </w:r>
      <w:r>
        <w:rPr>
          <w:rFonts w:ascii="Courier New" w:hAnsi="Courier New" w:eastAsia="Courier New"/>
          <w:sz w:val="18"/>
        </w:rPr>
        <w:t xml:space="preserve">        "semver": "^6.3.1"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"node_modules/@babel/plugin-transform-runtime/node_modules/semver":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"node_modules/@babel/plugin-transform-shorthand-properties":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"https://registry.npmjs.org/@babel/plugin-transform-shorthand-properties/-/plugin-transform-shorthand-properties-7.27.1.tgz",</w:t>
        <w:br/>
      </w:r>
      <w:r>
        <w:rPr>
          <w:rFonts w:ascii="Courier New" w:hAnsi="Courier New" w:eastAsia="Courier New"/>
          <w:sz w:val="18"/>
        </w:rPr>
        <w:t xml:space="preserve">      "integrity": "sha512-N/wH1vcn4oYawbJ13Y/FxcQrWk63jhfNa7jef0ih7PHSIHX2LB7GWE1rkPrOnka9kwMxb6hMl19p7lidA+EHmQ==",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"node_modules/@babel/plugin-transform-spread":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"https://registry.npmjs.org/@babel/plugin-transform-spread/-/plugin-transform-spread-7.27.1.tgz",</w:t>
        <w:br/>
      </w:r>
      <w:r>
        <w:rPr>
          <w:rFonts w:ascii="Courier New" w:hAnsi="Courier New" w:eastAsia="Courier New"/>
          <w:sz w:val="18"/>
        </w:rPr>
        <w:t xml:space="preserve">      "integrity": "sha512-kpb3HUqaILBJcRFVhFUs6Trdd4mkrzcGXss+6/mxUd273PfbWqSDHRzMT2234gIg2QYfAjvXLSquP1xECSg09Q==",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"@babel/helper-skip-transparent-expression-wrappers":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"node_modules/@babel/plugin-transform-sticky-regex":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"https://registry.npmjs.org/@babel/plugin-transform-sticky-regex/-/plugin-transform-sticky-regex-7.27.1.tgz",</w:t>
        <w:br/>
      </w:r>
      <w:r>
        <w:rPr>
          <w:rFonts w:ascii="Courier New" w:hAnsi="Courier New" w:eastAsia="Courier New"/>
          <w:sz w:val="18"/>
        </w:rPr>
        <w:t xml:space="preserve">      "integrity": "sha512-lhInBO5bi/Kowe2/aLdBAawijx+q1pQzicSgnkB6dUPc1+RC8QmJHKf2OjvU+NZWitguJHEaEmbV6VWEouT58g==",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"node_modules/@babel/plugin-transform-template-literals":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"https://registry.npmjs.org/@babel/plugin-transform-template-literals/-/plugin-transform-template-literals-7.27.1.tgz",</w:t>
        <w:br/>
      </w:r>
      <w:r>
        <w:rPr>
          <w:rFonts w:ascii="Courier New" w:hAnsi="Courier New" w:eastAsia="Courier New"/>
          <w:sz w:val="18"/>
        </w:rPr>
        <w:t xml:space="preserve">      "integrity": "sha512-fBJKiV7F2DxZUkg5EtHKXQdbsbURW3DZKQUWphDum0uRP6eHGGa/He9mc0mypL680pb+e/lDIthRohlv8NCHkg==",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"node_modules/@babel/plugin-transform-typescript":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"https://registry.npmjs.org/@babel/plugin-transform-typescript/-/plugin-transform-typescript-7.28.5.tgz",</w:t>
        <w:br/>
      </w:r>
      <w:r>
        <w:rPr>
          <w:rFonts w:ascii="Courier New" w:hAnsi="Courier New" w:eastAsia="Courier New"/>
          <w:sz w:val="18"/>
        </w:rPr>
        <w:t xml:space="preserve">      "integrity": "sha512-x2Qa+v/CuEoX7Dr31iAfr0IhInrVOWZU/2vJMJ00FOR/2nM0BcBEclpaf9sWCDc+v5e9dMrhSH8/atq/kX7+bA==",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"@babel/helper-annotate-as-pure": "^7.27.3",</w:t>
        <w:br/>
      </w:r>
      <w:r>
        <w:rPr>
          <w:rFonts w:ascii="Courier New" w:hAnsi="Courier New" w:eastAsia="Courier New"/>
          <w:sz w:val="18"/>
        </w:rPr>
        <w:t xml:space="preserve">        "@babel/helper-create-class-features-plugin": "^7.28.5",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"@babel/helper-skip-transparent-expression-wrappers": "^7.27.1",</w:t>
        <w:br/>
      </w:r>
      <w:r>
        <w:rPr>
          <w:rFonts w:ascii="Courier New" w:hAnsi="Courier New" w:eastAsia="Courier New"/>
          <w:sz w:val="18"/>
        </w:rPr>
        <w:t xml:space="preserve">        "@babel/plugin-syntax-typescript":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"node_modules/@babel/plugin-transform-unicode-regex": {</w:t>
        <w:br/>
      </w:r>
      <w:r>
        <w:rPr>
          <w:rFonts w:ascii="Courier New" w:hAnsi="Courier New" w:eastAsia="Courier New"/>
          <w:sz w:val="18"/>
        </w:rPr>
        <w:t xml:space="preserve">      "version": "7.27.1",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"https://registry.npmjs.org/@babel/plugin-transform-unicode-regex/-/plugin-transform-unicode-regex-7.27.1.tgz",</w:t>
        <w:br/>
      </w:r>
      <w:r>
        <w:rPr>
          <w:rFonts w:ascii="Courier New" w:hAnsi="Courier New" w:eastAsia="Courier New"/>
          <w:sz w:val="18"/>
        </w:rPr>
        <w:t xml:space="preserve">      "integrity": "sha512-xvINq24TRojDuyt6JGtHmkVkrfVV3FPT16uytxImLeBZqW3/H52yN+kM1MGuyPkIQxrzKwPHs5U/MP3qKyzkGw==",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"@babel/helper-create-regexp-features-plugin": "^7.27.1",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"node_modules/@babel/preset-react":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"https://registry.npmjs.org/@babel/preset-react/-/preset-react-7.28.5.tgz",</w:t>
        <w:br/>
      </w:r>
      <w:r>
        <w:rPr>
          <w:rFonts w:ascii="Courier New" w:hAnsi="Courier New" w:eastAsia="Courier New"/>
          <w:sz w:val="18"/>
        </w:rPr>
        <w:t xml:space="preserve">      "integrity": "sha512-Z3J8vhRq7CeLjdC58jLv4lnZ5RKFUJWqH5emvxmv9Hv3BD1T9R/Im713R4MTKwvFaV74ejZ3sM01LyEKk4ugNQ==",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"@babel/helper-validator-option":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"@babel/plugin-transform-react-display-name": "^7.28.0",</w:t>
        <w:br/>
      </w:r>
      <w:r>
        <w:rPr>
          <w:rFonts w:ascii="Courier New" w:hAnsi="Courier New" w:eastAsia="Courier New"/>
          <w:sz w:val="18"/>
        </w:rPr>
        <w:t xml:space="preserve">        "@babel/plugin-transform-react-jsx":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"@babel/plugin-transform-react-jsx-development":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"@babel/plugin-transform-react-pure-annotations":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"node_modules/@babel/preset-typescript":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"https://registry.npmjs.org/@babel/preset-typescript/-/preset-typescript-7.28.5.tgz",</w:t>
        <w:br/>
      </w:r>
      <w:r>
        <w:rPr>
          <w:rFonts w:ascii="Courier New" w:hAnsi="Courier New" w:eastAsia="Courier New"/>
          <w:sz w:val="18"/>
        </w:rPr>
        <w:t xml:space="preserve">      "integrity": "sha512-+bQy5WOI2V6LJZpPVxY+yp66XdZ2yifu0Mc1aP5CQKgjn4QM5IN2i5fAZ4xKop47pr8rpVhiAeu+nDQa12C8+g==",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"^7.27.1",</w:t>
        <w:br/>
      </w:r>
      <w:r>
        <w:rPr>
          <w:rFonts w:ascii="Courier New" w:hAnsi="Courier New" w:eastAsia="Courier New"/>
          <w:sz w:val="18"/>
        </w:rPr>
        <w:t xml:space="preserve">        "@babel/helper-validator-option": "^7.27.1",</w:t>
        <w:br/>
      </w:r>
      <w:r>
        <w:rPr>
          <w:rFonts w:ascii="Courier New" w:hAnsi="Courier New" w:eastAsia="Courier New"/>
          <w:sz w:val="18"/>
        </w:rPr>
        <w:t xml:space="preserve">        "@babel/plugin-syntax-jsx":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"@babel/plugin-transform-modules-commonjs":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"@babel/plugin-transform-typescript": "^7.28.5"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"node_modules/@babel/runtime": {</w:t>
        <w:br/>
      </w:r>
      <w:r>
        <w:rPr>
          <w:rFonts w:ascii="Courier New" w:hAnsi="Courier New" w:eastAsia="Courier New"/>
          <w:sz w:val="18"/>
        </w:rPr>
        <w:t xml:space="preserve">      "version": "7.28.4",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"https://registry.npmjs.org/@babel/runtime/-/runtime-7.28.4.tgz",</w:t>
        <w:br/>
      </w:r>
      <w:r>
        <w:rPr>
          <w:rFonts w:ascii="Courier New" w:hAnsi="Courier New" w:eastAsia="Courier New"/>
          <w:sz w:val="18"/>
        </w:rPr>
        <w:t xml:space="preserve">      "integrity": "sha512-Q/N6JNWvIvPnLDvjlE1OUBLPQHH6l3CltCEsHIujp45zQUSSh8K+gHnaEX45yAT1nyngnINhvWtzN+Nb9D8RAQ==",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"node_modules/@babel/template": {</w:t>
        <w:br/>
      </w:r>
      <w:r>
        <w:rPr>
          <w:rFonts w:ascii="Courier New" w:hAnsi="Courier New" w:eastAsia="Courier New"/>
          <w:sz w:val="18"/>
        </w:rPr>
        <w:t xml:space="preserve">      "version": "7.27.2",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"https://registry.npmjs.org/@babel/template/-/template-7.27.2.tgz",</w:t>
        <w:br/>
      </w:r>
      <w:r>
        <w:rPr>
          <w:rFonts w:ascii="Courier New" w:hAnsi="Courier New" w:eastAsia="Courier New"/>
          <w:sz w:val="18"/>
        </w:rPr>
        <w:t xml:space="preserve">      "integrity": "sha512-LPDZ85aEJyYSd18/DkjNh4/y1ntkE5KwUHWTiqgRxruuZL2F1yuHligVHLvcHY2vMHXttKFpJn6LwfI7cw7ODw==",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"^7.27.1",</w:t>
        <w:br/>
      </w:r>
      <w:r>
        <w:rPr>
          <w:rFonts w:ascii="Courier New" w:hAnsi="Courier New" w:eastAsia="Courier New"/>
          <w:sz w:val="18"/>
        </w:rPr>
        <w:t xml:space="preserve">        "@babel/parser": "^7.27.2",</w:t>
        <w:br/>
      </w:r>
      <w:r>
        <w:rPr>
          <w:rFonts w:ascii="Courier New" w:hAnsi="Courier New" w:eastAsia="Courier New"/>
          <w:sz w:val="18"/>
        </w:rPr>
        <w:t xml:space="preserve">        "@babel/types": "^7.27.1"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"node_modules/@babel/traverse":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"https://registry.npmjs.org/@babel/traverse/-/traverse-7.28.5.tgz",</w:t>
        <w:br/>
      </w:r>
      <w:r>
        <w:rPr>
          <w:rFonts w:ascii="Courier New" w:hAnsi="Courier New" w:eastAsia="Courier New"/>
          <w:sz w:val="18"/>
        </w:rPr>
        <w:t xml:space="preserve">      "integrity": "sha512-TCCj4t55U90khlYkVV/0TfkJkAkUg3jZFA3Neb7unZT8CPok7iiRfaX0F+WnqWqt7OxhOn0uBKXCw4lbL8W0aQ==",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"^7.27.1",</w:t>
        <w:br/>
      </w:r>
      <w:r>
        <w:rPr>
          <w:rFonts w:ascii="Courier New" w:hAnsi="Courier New" w:eastAsia="Courier New"/>
          <w:sz w:val="18"/>
        </w:rPr>
        <w:t xml:space="preserve">        "@babel/generator": "^7.28.5",</w:t>
        <w:br/>
      </w:r>
      <w:r>
        <w:rPr>
          <w:rFonts w:ascii="Courier New" w:hAnsi="Courier New" w:eastAsia="Courier New"/>
          <w:sz w:val="18"/>
        </w:rPr>
        <w:t xml:space="preserve">        "@babel/helper-globals": "^7.28.0",</w:t>
        <w:br/>
      </w:r>
      <w:r>
        <w:rPr>
          <w:rFonts w:ascii="Courier New" w:hAnsi="Courier New" w:eastAsia="Courier New"/>
          <w:sz w:val="18"/>
        </w:rPr>
        <w:t xml:space="preserve">        "@babel/parser": "^7.28.5",</w:t>
        <w:br/>
      </w:r>
      <w:r>
        <w:rPr>
          <w:rFonts w:ascii="Courier New" w:hAnsi="Courier New" w:eastAsia="Courier New"/>
          <w:sz w:val="18"/>
        </w:rPr>
        <w:t xml:space="preserve">        "@babel/template": "^7.27.2",</w:t>
        <w:br/>
      </w:r>
      <w:r>
        <w:rPr>
          <w:rFonts w:ascii="Courier New" w:hAnsi="Courier New" w:eastAsia="Courier New"/>
          <w:sz w:val="18"/>
        </w:rPr>
        <w:t xml:space="preserve">        "@babel/types": "^7.28.5",</w:t>
        <w:br/>
      </w:r>
      <w:r>
        <w:rPr>
          <w:rFonts w:ascii="Courier New" w:hAnsi="Courier New" w:eastAsia="Courier New"/>
          <w:sz w:val="18"/>
        </w:rPr>
        <w:t xml:space="preserve">        "debug": "^4.3.1"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"node_modules/@babel/traverse--for-generate-function-map": {</w:t>
        <w:br/>
      </w:r>
      <w:r>
        <w:rPr>
          <w:rFonts w:ascii="Courier New" w:hAnsi="Courier New" w:eastAsia="Courier New"/>
          <w:sz w:val="18"/>
        </w:rPr>
        <w:t xml:space="preserve">      "name": "@babel/traverse",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"https://registry.npmjs.org/@babel/traverse/-/traverse-7.28.5.tgz",</w:t>
        <w:br/>
      </w:r>
      <w:r>
        <w:rPr>
          <w:rFonts w:ascii="Courier New" w:hAnsi="Courier New" w:eastAsia="Courier New"/>
          <w:sz w:val="18"/>
        </w:rPr>
        <w:t xml:space="preserve">      "integrity": "sha512-TCCj4t55U90khlYkVV/0TfkJkAkUg3jZFA3Neb7unZT8CPok7iiRfaX0F+WnqWqt7OxhOn0uBKXCw4lbL8W0aQ==",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"^7.27.1",</w:t>
        <w:br/>
      </w:r>
      <w:r>
        <w:rPr>
          <w:rFonts w:ascii="Courier New" w:hAnsi="Courier New" w:eastAsia="Courier New"/>
          <w:sz w:val="18"/>
        </w:rPr>
        <w:t xml:space="preserve">        "@babel/generator": "^7.28.5",</w:t>
        <w:br/>
      </w:r>
      <w:r>
        <w:rPr>
          <w:rFonts w:ascii="Courier New" w:hAnsi="Courier New" w:eastAsia="Courier New"/>
          <w:sz w:val="18"/>
        </w:rPr>
        <w:t xml:space="preserve">        "@babel/helper-globals": "^7.28.0",</w:t>
        <w:br/>
      </w:r>
      <w:r>
        <w:rPr>
          <w:rFonts w:ascii="Courier New" w:hAnsi="Courier New" w:eastAsia="Courier New"/>
          <w:sz w:val="18"/>
        </w:rPr>
        <w:t xml:space="preserve">        "@babel/parser": "^7.28.5",</w:t>
        <w:br/>
      </w:r>
      <w:r>
        <w:rPr>
          <w:rFonts w:ascii="Courier New" w:hAnsi="Courier New" w:eastAsia="Courier New"/>
          <w:sz w:val="18"/>
        </w:rPr>
        <w:t xml:space="preserve">        "@babel/template": "^7.27.2",</w:t>
        <w:br/>
      </w:r>
      <w:r>
        <w:rPr>
          <w:rFonts w:ascii="Courier New" w:hAnsi="Courier New" w:eastAsia="Courier New"/>
          <w:sz w:val="18"/>
        </w:rPr>
        <w:t xml:space="preserve">        "@babel/types": "^7.28.5",</w:t>
        <w:br/>
      </w:r>
      <w:r>
        <w:rPr>
          <w:rFonts w:ascii="Courier New" w:hAnsi="Courier New" w:eastAsia="Courier New"/>
          <w:sz w:val="18"/>
        </w:rPr>
        <w:t xml:space="preserve">        "debug": "^4.3.1"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"node_modules/@babel/types": {</w:t>
        <w:br/>
      </w:r>
      <w:r>
        <w:rPr>
          <w:rFonts w:ascii="Courier New" w:hAnsi="Courier New" w:eastAsia="Courier New"/>
          <w:sz w:val="18"/>
        </w:rPr>
        <w:t xml:space="preserve">      "version": "7.28.5",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"https://registry.npmjs.org/@babel/types/-/types-7.28.5.tgz",</w:t>
        <w:br/>
      </w:r>
      <w:r>
        <w:rPr>
          <w:rFonts w:ascii="Courier New" w:hAnsi="Courier New" w:eastAsia="Courier New"/>
          <w:sz w:val="18"/>
        </w:rPr>
        <w:t xml:space="preserve">      "integrity": "sha512-qQ5m48eI/MFLQ5PxQj4PFaprjyCTLI37ElWMmNs0K8Lk3dVeOdNpB3ks8jc7yM5CDmVC73eMVk/trk3fgmrUpA==",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"@babel/helper-string-parser": "^7.27.1",</w:t>
        <w:br/>
      </w:r>
      <w:r>
        <w:rPr>
          <w:rFonts w:ascii="Courier New" w:hAnsi="Courier New" w:eastAsia="Courier New"/>
          <w:sz w:val="18"/>
        </w:rPr>
        <w:t xml:space="preserve">        "@babel/helper-validator-identifier": "^7.28.5"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"node_modules/@egjs/hammerjs": {</w:t>
        <w:br/>
      </w:r>
      <w:r>
        <w:rPr>
          <w:rFonts w:ascii="Courier New" w:hAnsi="Courier New" w:eastAsia="Courier New"/>
          <w:sz w:val="18"/>
        </w:rPr>
        <w:t xml:space="preserve">      "version": "2.0.17",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"https://registry.npmjs.org/@egjs/hammerjs/-/hammerjs-2.0.17.tgz",</w:t>
        <w:br/>
      </w:r>
      <w:r>
        <w:rPr>
          <w:rFonts w:ascii="Courier New" w:hAnsi="Courier New" w:eastAsia="Courier New"/>
          <w:sz w:val="18"/>
        </w:rPr>
        <w:t xml:space="preserve">      "integrity": "sha512-XQsZgjm2EcVUiZQf11UBJQfmZeEmOW8DpI1gsFeln6w0ae0ii4dMQEQ0kjl6DspdWX1aGY1/loyXnP0JS06e/A==",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"@types/hammerjs": "^2.0.36"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"node_modules/@emnapi/core": {</w:t>
        <w:br/>
      </w:r>
      <w:r>
        <w:rPr>
          <w:rFonts w:ascii="Courier New" w:hAnsi="Courier New" w:eastAsia="Courier New"/>
          <w:sz w:val="18"/>
        </w:rPr>
        <w:t xml:space="preserve">      "version": "1.7.1",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"https://registry.npmjs.org/@emnapi/core/-/core-1.7.1.tgz",</w:t>
        <w:br/>
      </w:r>
      <w:r>
        <w:rPr>
          <w:rFonts w:ascii="Courier New" w:hAnsi="Courier New" w:eastAsia="Courier New"/>
          <w:sz w:val="18"/>
        </w:rPr>
        <w:t xml:space="preserve">      "integrity": "sha512-o1uhUASyo921r2XtHYOHy7gdkGLge8ghBEQHMWmyJFoXlpU58kIrhhN3w26lpQb6dspetweapMn2CSNwQ8I4wg==",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"@emnapi/wasi-threads": "1.1.0",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"node_modules/@emnapi/runtime": {</w:t>
        <w:br/>
      </w:r>
      <w:r>
        <w:rPr>
          <w:rFonts w:ascii="Courier New" w:hAnsi="Courier New" w:eastAsia="Courier New"/>
          <w:sz w:val="18"/>
        </w:rPr>
        <w:t xml:space="preserve">      "version": "1.7.1",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"https://registry.npmjs.org/@emnapi/runtime/-/runtime-1.7.1.tgz",</w:t>
        <w:br/>
      </w:r>
      <w:r>
        <w:rPr>
          <w:rFonts w:ascii="Courier New" w:hAnsi="Courier New" w:eastAsia="Courier New"/>
          <w:sz w:val="18"/>
        </w:rPr>
        <w:t xml:space="preserve">      "integrity": "sha512-PVtJr5CmLwYAU9PZDMITZoR5iAOShYREoR45EyyLrbntV50mdePTgUn4AmOw90Ifcj+x2kRjdzr1HP3RrNiHGA==",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"node_modules/@emnapi/wasi-threads":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"https://registry.npmjs.org/@emnapi/wasi-threads/-/wasi-threads-1.1.0.tgz",</w:t>
        <w:br/>
      </w:r>
      <w:r>
        <w:rPr>
          <w:rFonts w:ascii="Courier New" w:hAnsi="Courier New" w:eastAsia="Courier New"/>
          <w:sz w:val="18"/>
        </w:rPr>
        <w:t xml:space="preserve">      "integrity": "sha512-WI0DdZ8xFSbgMjR1sFsKABJ/C5OnRrjT06JXbZKexJGrDuPTzZdDYfFlsgcCXCyf+suG5QU2e/y1Wo2V/OapLQ==",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"node_modules/@esbuild/aix-ppc64":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"https://registry.npmjs.org/@esbuild/aix-ppc64/-/aix-ppc64-0.27.2.tgz",</w:t>
        <w:br/>
      </w:r>
      <w:r>
        <w:rPr>
          <w:rFonts w:ascii="Courier New" w:hAnsi="Courier New" w:eastAsia="Courier New"/>
          <w:sz w:val="18"/>
        </w:rPr>
        <w:t xml:space="preserve">      "integrity": "sha512-GZMB+a0mOMZs4MpDbj8RJp4cw+w1WV5NYD6xzgvzUJ5Ek2jerwfO2eADyI6ExDSUED+1X8aMbegahsJi+8mgpw==",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"ppc64"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"aix"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"node_modules/@esbuild/android-arm":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"https://registry.npmjs.org/@esbuild/android-arm/-/android-arm-0.27.2.tgz",</w:t>
        <w:br/>
      </w:r>
      <w:r>
        <w:rPr>
          <w:rFonts w:ascii="Courier New" w:hAnsi="Courier New" w:eastAsia="Courier New"/>
          <w:sz w:val="18"/>
        </w:rPr>
        <w:t xml:space="preserve">      "integrity": "sha512-DVNI8jlPa7Ujbr1yjU2PfUSRtAUZPG9I1RwW4F4xFB1Imiu2on0ADiI/c3td+KmDtVKNbi+nffGDQMfcIMkwIA==",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"node_modules/@esbuild/android-arm64":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"https://registry.npmjs.org/@esbuild/android-arm64/-/android-arm64-0.27.2.tgz",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"sha512-pvz8ZZ7ot/RBphf8fv60ljmaoydPU12VuXHImtAs0XhLLw+EXBi2BLe3OYSBslR4rryHvweW5gmkKFwTiFy6KA==",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"node_modules/@esbuild/android-x64":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"https://registry.npmjs.org/@esbuild/android-x64/-/android-x64-0.27.2.tgz",</w:t>
        <w:br/>
      </w:r>
      <w:r>
        <w:rPr>
          <w:rFonts w:ascii="Courier New" w:hAnsi="Courier New" w:eastAsia="Courier New"/>
          <w:sz w:val="18"/>
        </w:rPr>
        <w:t xml:space="preserve">      "integrity": "sha512-z8Ank4Byh4TJJOh4wpz8g2vDy75zFL0TlZlkUkEwYXuPSgX8yzep596n6mT7905kA9uHZsf/o2OJZubl2l3M7A==",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"node_modules/@esbuild/darwin-arm64":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"https://registry.npmjs.org/@esbuild/darwin-arm64/-/darwin-arm64-0.27.2.tgz",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"sha512-davCD2Zc80nzDVRwXTcQP/28fiJbcOwvdolL0sOiOsbwBa72kegmVU0Wrh1MYrbuCL98Omp5dVhQFWRKR2ZAlg==",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"node_modules/@esbuild/darwin-x64":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"https://registry.npmjs.org/@esbuild/darwin-x64/-/darwin-x64-0.27.2.tgz",</w:t>
        <w:br/>
      </w:r>
      <w:r>
        <w:rPr>
          <w:rFonts w:ascii="Courier New" w:hAnsi="Courier New" w:eastAsia="Courier New"/>
          <w:sz w:val="18"/>
        </w:rPr>
        <w:t xml:space="preserve">      "integrity": "sha512-ZxtijOmlQCBWGwbVmwOF/UCzuGIbUkqB1faQRf5akQmxRJ1ujusWsb3CVfk/9iZKr2L5SMU5wPBi1UWbvL+VQA==",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"node_modules/@esbuild/freebsd-arm64":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"https://registry.npmjs.org/@esbuild/freebsd-arm64/-/freebsd-arm64-0.27.2.tgz",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"sha512-lS/9CN+rgqQ9czogxlMcBMGd+l8Q3Nj1MFQwBZJyoEKI50XGxwuzznYdwcav6lpOGv5BqaZXqvBSiB/kJ5op+g==",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"node_modules/@esbuild/freebsd-x64":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"https://registry.npmjs.org/@esbuild/freebsd-x64/-/freebsd-x64-0.27.2.tgz",</w:t>
        <w:br/>
      </w:r>
      <w:r>
        <w:rPr>
          <w:rFonts w:ascii="Courier New" w:hAnsi="Courier New" w:eastAsia="Courier New"/>
          <w:sz w:val="18"/>
        </w:rPr>
        <w:t xml:space="preserve">      "integrity": "sha512-tAfqtNYb4YgPnJlEFu4c212HYjQWSO/w/h/lQaBK7RbwGIkBOuNKQI9tqWzx7Wtp7bTPaGC6MJvWI608P3wXYA==",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"node_modules/@esbuild/linux-arm":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"https://registry.npmjs.org/@esbuild/linux-arm/-/linux-arm-0.27.2.tgz",</w:t>
        <w:br/>
      </w:r>
      <w:r>
        <w:rPr>
          <w:rFonts w:ascii="Courier New" w:hAnsi="Courier New" w:eastAsia="Courier New"/>
          <w:sz w:val="18"/>
        </w:rPr>
        <w:t xml:space="preserve">      "integrity": "sha512-vWfq4GaIMP9AIe4yj1ZUW18RDhx6EPQKjwe7n8BbIecFtCQG4CfHGaHuh7fdfq+y3LIA2vGS/o9ZBGVxIDi9hw==",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"https://registry.npmjs.org/@esbuild/linux-arm64/-/linux-arm64-0.27.2.tgz",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"sha512-hYxN8pr66NsCCiRFkHUAsxylNOcAQaxSSkHMMjcpx0si13t1LHFphxJZUiGwojB1a/Hd5OiPIqDdXONia6bhTw==",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"node_modules/@esbuild/linux-ia32":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"https://registry.npmjs.org/@esbuild/linux-ia32/-/linux-ia32-0.27.2.tgz",</w:t>
        <w:br/>
      </w:r>
      <w:r>
        <w:rPr>
          <w:rFonts w:ascii="Courier New" w:hAnsi="Courier New" w:eastAsia="Courier New"/>
          <w:sz w:val="18"/>
        </w:rPr>
        <w:t xml:space="preserve">      "integrity": "sha512-MJt5BRRSScPDwG2hLelYhAAKh9imjHK5+NE/tvnRLbIqUWa+0E9N4WNMjmp/kXXPHZGqPLxggwVhz7QP8CTR8w==",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"node_modules/@esbuild/linux-loong64":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"https://registry.npmjs.org/@esbuild/linux-loong64/-/linux-loong64-0.27.2.tgz",</w:t>
        <w:br/>
      </w:r>
      <w:r>
        <w:rPr>
          <w:rFonts w:ascii="Courier New" w:hAnsi="Courier New" w:eastAsia="Courier New"/>
          <w:sz w:val="18"/>
        </w:rPr>
        <w:t xml:space="preserve">      "integrity": "sha512-lugyF1atnAT463aO6KPshVCJK5NgRnU4yb3FUumyVz+cGvZbontBgzeGFO1nF+dPueHD367a2ZXe1NtUkAjOtg==",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"loong64"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"node_modules/@esbuild/linux-mips64el":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"https://registry.npmjs.org/@esbuild/linux-mips64el/-/linux-mips64el-0.27.2.tgz",</w:t>
        <w:br/>
      </w:r>
      <w:r>
        <w:rPr>
          <w:rFonts w:ascii="Courier New" w:hAnsi="Courier New" w:eastAsia="Courier New"/>
          <w:sz w:val="18"/>
        </w:rPr>
        <w:t xml:space="preserve">      "integrity": "sha512-nlP2I6ArEBewvJ2gjrrkESEZkB5mIoaTswuqNFRv/WYd+ATtUpe9Y09RnJvgvdag7he0OWgEZWhviS1OTOKixw==",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"mips64el"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"node_modules/@esbuild/linux-ppc64":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"https://registry.npmjs.org/@esbuild/linux-ppc64/-/linux-ppc64-0.27.2.tgz",</w:t>
        <w:br/>
      </w:r>
      <w:r>
        <w:rPr>
          <w:rFonts w:ascii="Courier New" w:hAnsi="Courier New" w:eastAsia="Courier New"/>
          <w:sz w:val="18"/>
        </w:rPr>
        <w:t xml:space="preserve">      "integrity": "sha512-C92gnpey7tUQONqg1n6dKVbx3vphKtTHJaNG2Ok9lGwbZil6DrfyecMsp9CrmXGQJmZ7iiVXvvZH6Ml5hL6XdQ==",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"ppc64"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"node_modules/@esbuild/linux-riscv64":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"https://registry.npmjs.org/@esbuild/linux-riscv64/-/linux-riscv64-0.27.2.tgz",</w:t>
        <w:br/>
      </w:r>
      <w:r>
        <w:rPr>
          <w:rFonts w:ascii="Courier New" w:hAnsi="Courier New" w:eastAsia="Courier New"/>
          <w:sz w:val="18"/>
        </w:rPr>
        <w:t xml:space="preserve">      "integrity": "sha512-B5BOmojNtUyN8AXlK0QJyvjEZkWwy/FKvakkTDCziX95AowLZKR6aCDhG7LeF7uMCXEJqwa8Bejz5LTPYm8AvA==",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"node_modules/@esbuild/linux-s390x":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"https://registry.npmjs.org/@esbuild/linux-s390x/-/linux-s390x-0.27.2.tgz",</w:t>
        <w:br/>
      </w:r>
      <w:r>
        <w:rPr>
          <w:rFonts w:ascii="Courier New" w:hAnsi="Courier New" w:eastAsia="Courier New"/>
          <w:sz w:val="18"/>
        </w:rPr>
        <w:t xml:space="preserve">      "integrity": "sha512-p4bm9+wsPwup5Z8f4EpfN63qNagQ47Ua2znaqGH6bqLlmJ4bx97Y9JdqxgGZ6Y8xVTixUnEkoKSHcpRlDnNr5w==",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"s390x"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"node_modules/@esbuild/linux-x64":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"https://registry.npmjs.org/@esbuild/linux-x64/-/linux-x64-0.27.2.tgz",</w:t>
        <w:br/>
      </w:r>
      <w:r>
        <w:rPr>
          <w:rFonts w:ascii="Courier New" w:hAnsi="Courier New" w:eastAsia="Courier New"/>
          <w:sz w:val="18"/>
        </w:rPr>
        <w:t xml:space="preserve">      "integrity": "sha512-uwp2Tip5aPmH+NRUwTcfLb+W32WXjpFejTIOWZFw/v7/KnpCDKG66u4DLcurQpiYTiYwQ9B7KOeMJvLCu/OvbA==",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"node_modules/@esbuild/netbsd-arm64":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"https://registry.npmjs.org/@esbuild/netbsd-arm64/-/netbsd-arm64-0.27.2.tgz",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"sha512-Kj6DiBlwXrPsCRDeRvGAUb/LNrBASrfqAIok+xB0LxK8CHqxZ037viF13ugfsIpePH93mX7xfJp97cyDuTZ3cw==",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"netbsd"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"node_modules/@esbuild/netbsd-x64":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"https://registry.npmjs.org/@esbuild/netbsd-x64/-/netbsd-x64-0.27.2.tgz",</w:t>
        <w:br/>
      </w:r>
      <w:r>
        <w:rPr>
          <w:rFonts w:ascii="Courier New" w:hAnsi="Courier New" w:eastAsia="Courier New"/>
          <w:sz w:val="18"/>
        </w:rPr>
        <w:t xml:space="preserve">      "integrity": "sha512-HwGDZ0VLVBY3Y+Nw0JexZy9o/nUAWq9MlV7cahpaXKW6TOzfVno3y3/M8Ga8u8Yr7GldLOov27xiCnqRZf0tCA==",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"netbsd"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"node_modules/@esbuild/openbsd-arm64":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"https://registry.npmjs.org/@esbuild/openbsd-arm64/-/openbsd-arm64-0.27.2.tgz",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"sha512-DNIHH2BPQ5551A7oSHD0CKbwIA/Ox7+78/AWkbS5QoRzaqlev2uFayfSxq68EkonB+IKjiuxBFoV8ESJy8bOHA==",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"openbsd"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"node_modules/@esbuild/openbsd-x64":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"https://registry.npmjs.org/@esbuild/openbsd-x64/-/openbsd-x64-0.27.2.tgz",</w:t>
        <w:br/>
      </w:r>
      <w:r>
        <w:rPr>
          <w:rFonts w:ascii="Courier New" w:hAnsi="Courier New" w:eastAsia="Courier New"/>
          <w:sz w:val="18"/>
        </w:rPr>
        <w:t xml:space="preserve">      "integrity": "sha512-/it7w9Nb7+0KFIzjalNJVR5bOzA9Vay+yIPLVHfIQYG/j+j9VTH84aNB8ExGKPU4AzfaEvN9/V4HV+F+vo8OEg==",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"openbsd"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"node_modules/@esbuild/openharmony-arm64":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"https://registry.npmjs.org/@esbuild/openharmony-arm64/-/openharmony-arm64-0.27.2.tgz",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"sha512-LRBbCmiU51IXfeXk59csuX/aSaToeG7w48nMwA6049Y4J4+VbWALAuXcs+qcD04rHDuSCSRKdmY63sruDS5qag==",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"openharmony"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"node_modules/@esbuild/sunos-x64":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"https://registry.npmjs.org/@esbuild/sunos-x64/-/sunos-x64-0.27.2.tgz",</w:t>
        <w:br/>
      </w:r>
      <w:r>
        <w:rPr>
          <w:rFonts w:ascii="Courier New" w:hAnsi="Courier New" w:eastAsia="Courier New"/>
          <w:sz w:val="18"/>
        </w:rPr>
        <w:t xml:space="preserve">      "integrity": "sha512-kMtx1yqJHTmqaqHPAzKCAkDaKsffmXkPHThSfRwZGyuqyIeBvf08KSsYXl+abf5HDAPMJIPnbBfXvP2ZC2TfHg==",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"sunos"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"node_modules/@esbuild/win32-arm64":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"https://registry.npmjs.org/@esbuild/win32-arm64/-/win32-arm64-0.27.2.tgz",</w:t>
        <w:br/>
      </w:r>
      <w:r>
        <w:rPr>
          <w:rFonts w:ascii="Courier New" w:hAnsi="Courier New" w:eastAsia="Courier New"/>
          <w:sz w:val="18"/>
        </w:rPr>
        <w:t xml:space="preserve">      "integrity": "sha512-Yaf78O/B3Kkh+nKABUF++bvJv5Ijoy9AN1ww904rOXZFLWVc5OLOfL56W+C8F9xn5JQZa3UX6m+IktJnIb1Jjg==",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"node_modules/@esbuild/win32-ia32":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"https://registry.npmjs.org/@esbuild/win32-ia32/-/win32-ia32-0.27.2.tgz",</w:t>
        <w:br/>
      </w:r>
      <w:r>
        <w:rPr>
          <w:rFonts w:ascii="Courier New" w:hAnsi="Courier New" w:eastAsia="Courier New"/>
          <w:sz w:val="18"/>
        </w:rPr>
        <w:t xml:space="preserve">      "integrity": "sha512-Iuws0kxo4yusk7sw70Xa2E2imZU5HoixzxfGCdxwBdhiDgt9vX9VUCBhqcwY7/uh//78A1hMkkROMJq9l27oLQ==",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"node_modules/@esbuild/win32-x64":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"https://registry.npmjs.org/@esbuild/win32-x64/-/win32-x64-0.27.2.tgz",</w:t>
        <w:br/>
      </w:r>
      <w:r>
        <w:rPr>
          <w:rFonts w:ascii="Courier New" w:hAnsi="Courier New" w:eastAsia="Courier New"/>
          <w:sz w:val="18"/>
        </w:rPr>
        <w:t xml:space="preserve">      "integrity": "sha512-sRdU18mcKf7F+YgheI/zGf5alZatMUTKj/jNS6l744f9u3WFu4v7twcUI9vu4mknF4Y9aDlblIie0IM+5xxaqQ==",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"node_modules/@eslint-community/eslint-utils": {</w:t>
        <w:br/>
      </w:r>
      <w:r>
        <w:rPr>
          <w:rFonts w:ascii="Courier New" w:hAnsi="Courier New" w:eastAsia="Courier New"/>
          <w:sz w:val="18"/>
        </w:rPr>
        <w:t xml:space="preserve">      "version": "4.9.0",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"https://registry.npmjs.org/@eslint-community/eslint-utils/-/eslint-utils-4.9.0.tgz",</w:t>
        <w:br/>
      </w:r>
      <w:r>
        <w:rPr>
          <w:rFonts w:ascii="Courier New" w:hAnsi="Courier New" w:eastAsia="Courier New"/>
          <w:sz w:val="18"/>
        </w:rPr>
        <w:t xml:space="preserve">      "integrity": "sha512-ayVFHdtZ+hsq1t2Dy24wCmGXGe4q9Gu3smhLYALJrr473ZH27MsnSL+LKUlimp4BWJqMDMLmPpx/Q9R3OAlL4g==",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"eslint-visitor-keys": "^3.4.3"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"^12.22.0 || ^14.17.0 || &gt;=16.0.0"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"^6.0.0 || ^7.0.0 || &gt;=8.0.0"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"node_modules/@eslint-community/eslint-utils/node_modules/eslint-visitor-keys": {</w:t>
        <w:br/>
      </w:r>
      <w:r>
        <w:rPr>
          <w:rFonts w:ascii="Courier New" w:hAnsi="Courier New" w:eastAsia="Courier New"/>
          <w:sz w:val="18"/>
        </w:rPr>
        <w:t xml:space="preserve">      "version": "3.4.3",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"https://registry.npmjs.org/eslint-visitor-keys/-/eslint-visitor-keys-3.4.3.tgz",</w:t>
        <w:br/>
      </w:r>
      <w:r>
        <w:rPr>
          <w:rFonts w:ascii="Courier New" w:hAnsi="Courier New" w:eastAsia="Courier New"/>
          <w:sz w:val="18"/>
        </w:rPr>
        <w:t xml:space="preserve">      "integrity": "sha512-wpc+LXeiyiisxPlEkUzU6svyS1frIO3Mgxj1fdy7Pm8Ygzguax2N3Fa/D/ag1WqbOprdI+uY6wMUl8/a2G+iag==",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"^12.22.0 || ^14.17.0 || &gt;=16.0.0"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"node_modules/@eslint-community/regexpp": {</w:t>
        <w:br/>
      </w:r>
      <w:r>
        <w:rPr>
          <w:rFonts w:ascii="Courier New" w:hAnsi="Courier New" w:eastAsia="Courier New"/>
          <w:sz w:val="18"/>
        </w:rPr>
        <w:t xml:space="preserve">      "version": "4.12.2",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"https://registry.npmjs.org/@eslint-community/regexpp/-/regexpp-4.12.2.tgz",</w:t>
        <w:br/>
      </w:r>
      <w:r>
        <w:rPr>
          <w:rFonts w:ascii="Courier New" w:hAnsi="Courier New" w:eastAsia="Courier New"/>
          <w:sz w:val="18"/>
        </w:rPr>
        <w:t xml:space="preserve">      "integrity": "sha512-EriSTlt5OC9/7SXkRSCAhfSxxoSUgBm33OH+IkwbdpgoqsSsUg7y3uh+IICI/Qg4BBWr3U2i39RpmycbxMq4ew==",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"^12.0.0 || ^14.0.0 || &gt;=16.0.0"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"node_modules/@eslint/config-array": {</w:t>
        <w:br/>
      </w:r>
      <w:r>
        <w:rPr>
          <w:rFonts w:ascii="Courier New" w:hAnsi="Courier New" w:eastAsia="Courier New"/>
          <w:sz w:val="18"/>
        </w:rPr>
        <w:t xml:space="preserve">      "version": "0.21.1",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"https://registry.npmjs.org/@eslint/config-array/-/config-array-0.21.1.tgz",</w:t>
        <w:br/>
      </w:r>
      <w:r>
        <w:rPr>
          <w:rFonts w:ascii="Courier New" w:hAnsi="Courier New" w:eastAsia="Courier New"/>
          <w:sz w:val="18"/>
        </w:rPr>
        <w:t xml:space="preserve">      "integrity": "sha512-aw1gNayWpdI/jSYVgzN5pL0cfzU02GT3NBpeT/DXbx1/1x7ZKxFPd9bwrzygx/qiwIQiJ1sw/zD8qY/kRvlGHA==",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"@eslint/object-schema": "^2.1.7",</w:t>
        <w:br/>
      </w:r>
      <w:r>
        <w:rPr>
          <w:rFonts w:ascii="Courier New" w:hAnsi="Courier New" w:eastAsia="Courier New"/>
          <w:sz w:val="18"/>
        </w:rPr>
        <w:t xml:space="preserve">        "debug": "^4.3.1",</w:t>
        <w:br/>
      </w:r>
      <w:r>
        <w:rPr>
          <w:rFonts w:ascii="Courier New" w:hAnsi="Courier New" w:eastAsia="Courier New"/>
          <w:sz w:val="18"/>
        </w:rPr>
        <w:t xml:space="preserve">        "minimatch": "^3.1.2"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"node_modules/@eslint/config-array/node_modules/brace-expansion":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"node_modules/@eslint/config-array/node_modules/minimatch":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"node_modules/@eslint/config-helpers": {</w:t>
        <w:br/>
      </w:r>
      <w:r>
        <w:rPr>
          <w:rFonts w:ascii="Courier New" w:hAnsi="Courier New" w:eastAsia="Courier New"/>
          <w:sz w:val="18"/>
        </w:rPr>
        <w:t xml:space="preserve">      "version": "0.4.2",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"https://registry.npmjs.org/@eslint/config-helpers/-/config-helpers-0.4.2.tgz",</w:t>
        <w:br/>
      </w:r>
      <w:r>
        <w:rPr>
          <w:rFonts w:ascii="Courier New" w:hAnsi="Courier New" w:eastAsia="Courier New"/>
          <w:sz w:val="18"/>
        </w:rPr>
        <w:t xml:space="preserve">      "integrity": "sha512-gBrxN88gOIf3R7ja5K9slwNayVcZgK6SOUORm2uBzTeIEfeVaIhOpCtTox3P6R7o2jLFwLFTLnC7kU/RGcYEgw==",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"@eslint/core": "^0.17.0"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"node_modules/@eslint/core": {</w:t>
        <w:br/>
      </w:r>
      <w:r>
        <w:rPr>
          <w:rFonts w:ascii="Courier New" w:hAnsi="Courier New" w:eastAsia="Courier New"/>
          <w:sz w:val="18"/>
        </w:rPr>
        <w:t xml:space="preserve">      "version": "0.17.0",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"https://registry.npmjs.org/@eslint/core/-/core-0.17.0.tgz",</w:t>
        <w:br/>
      </w:r>
      <w:r>
        <w:rPr>
          <w:rFonts w:ascii="Courier New" w:hAnsi="Courier New" w:eastAsia="Courier New"/>
          <w:sz w:val="18"/>
        </w:rPr>
        <w:t xml:space="preserve">      "integrity": "sha512-yL/sLrpmtDaFEiUj1osRP4TI2MDz1AddJL+jZ7KSqvBuliN4xqYY54IfdN8qD8Toa6g1iloph1fxQNkjOxrrpQ==",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"@types/json-schema": "^7.0.15"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"node_modules/@eslint/eslintrc": {</w:t>
        <w:br/>
      </w:r>
      <w:r>
        <w:rPr>
          <w:rFonts w:ascii="Courier New" w:hAnsi="Courier New" w:eastAsia="Courier New"/>
          <w:sz w:val="18"/>
        </w:rPr>
        <w:t xml:space="preserve">      "version": "3.3.3",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"https://registry.npmjs.org/@eslint/eslintrc/-/eslintrc-3.3.3.tgz",</w:t>
        <w:br/>
      </w:r>
      <w:r>
        <w:rPr>
          <w:rFonts w:ascii="Courier New" w:hAnsi="Courier New" w:eastAsia="Courier New"/>
          <w:sz w:val="18"/>
        </w:rPr>
        <w:t xml:space="preserve">      "integrity": "sha512-Kr+LPIUVKz2qkx1HAMH8q1q6azbqBAsXJUxBl/ODDuVPX45Z9DfwB8tPjTi6nNZ8BuM3nbJxC5zCAg5elnBUTQ==",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"ajv": "^6.12.4",</w:t>
        <w:br/>
      </w:r>
      <w:r>
        <w:rPr>
          <w:rFonts w:ascii="Courier New" w:hAnsi="Courier New" w:eastAsia="Courier New"/>
          <w:sz w:val="18"/>
        </w:rPr>
        <w:t xml:space="preserve">        "debug": "^4.3.2",</w:t>
        <w:br/>
      </w:r>
      <w:r>
        <w:rPr>
          <w:rFonts w:ascii="Courier New" w:hAnsi="Courier New" w:eastAsia="Courier New"/>
          <w:sz w:val="18"/>
        </w:rPr>
        <w:t xml:space="preserve">        "espree": "^10.0.1",</w:t>
        <w:br/>
      </w:r>
      <w:r>
        <w:rPr>
          <w:rFonts w:ascii="Courier New" w:hAnsi="Courier New" w:eastAsia="Courier New"/>
          <w:sz w:val="18"/>
        </w:rPr>
        <w:t xml:space="preserve">        "globals": "^14.0.0",</w:t>
        <w:br/>
      </w:r>
      <w:r>
        <w:rPr>
          <w:rFonts w:ascii="Courier New" w:hAnsi="Courier New" w:eastAsia="Courier New"/>
          <w:sz w:val="18"/>
        </w:rPr>
        <w:t xml:space="preserve">        "ignore": "^5.2.0",</w:t>
        <w:br/>
      </w:r>
      <w:r>
        <w:rPr>
          <w:rFonts w:ascii="Courier New" w:hAnsi="Courier New" w:eastAsia="Courier New"/>
          <w:sz w:val="18"/>
        </w:rPr>
        <w:t xml:space="preserve">        "import-fresh": "^3.2.1",</w:t>
        <w:br/>
      </w:r>
      <w:r>
        <w:rPr>
          <w:rFonts w:ascii="Courier New" w:hAnsi="Courier New" w:eastAsia="Courier New"/>
          <w:sz w:val="18"/>
        </w:rPr>
        <w:t xml:space="preserve">        "js-yaml": "^4.1.1",</w:t>
        <w:br/>
      </w:r>
      <w:r>
        <w:rPr>
          <w:rFonts w:ascii="Courier New" w:hAnsi="Courier New" w:eastAsia="Courier New"/>
          <w:sz w:val="18"/>
        </w:rPr>
        <w:t xml:space="preserve">        "minimatch": "^3.1.2",</w:t>
        <w:br/>
      </w:r>
      <w:r>
        <w:rPr>
          <w:rFonts w:ascii="Courier New" w:hAnsi="Courier New" w:eastAsia="Courier New"/>
          <w:sz w:val="18"/>
        </w:rPr>
        <w:t xml:space="preserve">        "strip-json-comments": "^3.1.1"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"node_modules/@eslint/eslintrc/node_modules/argparse":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"https://registry.npmjs.org/argparse/-/argparse-2.0.1.tgz",</w:t>
        <w:br/>
      </w:r>
      <w:r>
        <w:rPr>
          <w:rFonts w:ascii="Courier New" w:hAnsi="Courier New" w:eastAsia="Courier New"/>
          <w:sz w:val="18"/>
        </w:rPr>
        <w:t xml:space="preserve">      "integrity": "sha512-8+9WqebbFzpX9OR+Wa6O29asIogeRMzcGtAINdpMHHyAg10f05aSFVBbcEqGf/PXw1EjAZ+q2/bEBg3DvurK3Q==",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"Python-2.0"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"node_modules/@eslint/eslintrc/node_modules/brace-expansion":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"node_modules/@eslint/eslintrc/node_modules/js-yaml": {</w:t>
        <w:br/>
      </w:r>
      <w:r>
        <w:rPr>
          <w:rFonts w:ascii="Courier New" w:hAnsi="Courier New" w:eastAsia="Courier New"/>
          <w:sz w:val="18"/>
        </w:rPr>
        <w:t xml:space="preserve">      "version": "4.1.1",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"https://registry.npmjs.org/js-yaml/-/js-yaml-4.1.1.tgz",</w:t>
        <w:br/>
      </w:r>
      <w:r>
        <w:rPr>
          <w:rFonts w:ascii="Courier New" w:hAnsi="Courier New" w:eastAsia="Courier New"/>
          <w:sz w:val="18"/>
        </w:rPr>
        <w:t xml:space="preserve">      "integrity": "sha512-qQKT4zQxXl8lLwBtHMWwaTcGfFOZviOJet3Oy/xmGk2gZH677CJM9EvtfdSkgWcATZhj/55JZ0rmy3myCT5lsA==",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"argparse": "^2.0.1"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"js-yaml": "bin/js-yaml.js"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"node_modules/@eslint/eslintrc/node_modules/minimatch":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"node_modules/@eslint/js": {</w:t>
        <w:br/>
      </w:r>
      <w:r>
        <w:rPr>
          <w:rFonts w:ascii="Courier New" w:hAnsi="Courier New" w:eastAsia="Courier New"/>
          <w:sz w:val="18"/>
        </w:rPr>
        <w:t xml:space="preserve">      "version": "9.39.2",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"https://registry.npmjs.org/@eslint/js/-/js-9.39.2.tgz",</w:t>
        <w:br/>
      </w:r>
      <w:r>
        <w:rPr>
          <w:rFonts w:ascii="Courier New" w:hAnsi="Courier New" w:eastAsia="Courier New"/>
          <w:sz w:val="18"/>
        </w:rPr>
        <w:t xml:space="preserve">      "integrity": "sha512-q1mjIoW1VX4IvSocvM/vbTiveKC4k9eLrajNEuSsmjymSDEbpGddtpfOoN7YGAqBK3NG+uqo8ia4PDTt8buCYA==",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"https://eslint.org/donate"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"node_modules/@eslint/object-schema": {</w:t>
        <w:br/>
      </w:r>
      <w:r>
        <w:rPr>
          <w:rFonts w:ascii="Courier New" w:hAnsi="Courier New" w:eastAsia="Courier New"/>
          <w:sz w:val="18"/>
        </w:rPr>
        <w:t xml:space="preserve">      "version": "2.1.7",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"https://registry.npmjs.org/@eslint/object-schema/-/object-schema-2.1.7.tgz",</w:t>
        <w:br/>
      </w:r>
      <w:r>
        <w:rPr>
          <w:rFonts w:ascii="Courier New" w:hAnsi="Courier New" w:eastAsia="Courier New"/>
          <w:sz w:val="18"/>
        </w:rPr>
        <w:t xml:space="preserve">      "integrity": "sha512-VtAOaymWVfZcmZbp6E2mympDIHvyjXs/12LqWYjVw6qjrfF+VK+fyG33kChz3nnK+SU5/NeHOqrTEHS8sXO3OA==",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"node_modules/@eslint/plugin-kit": {</w:t>
        <w:br/>
      </w:r>
      <w:r>
        <w:rPr>
          <w:rFonts w:ascii="Courier New" w:hAnsi="Courier New" w:eastAsia="Courier New"/>
          <w:sz w:val="18"/>
        </w:rPr>
        <w:t xml:space="preserve">      "version": "0.4.1",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"https://registry.npmjs.org/@eslint/plugin-kit/-/plugin-kit-0.4.1.tgz",</w:t>
        <w:br/>
      </w:r>
      <w:r>
        <w:rPr>
          <w:rFonts w:ascii="Courier New" w:hAnsi="Courier New" w:eastAsia="Courier New"/>
          <w:sz w:val="18"/>
        </w:rPr>
        <w:t xml:space="preserve">      "integrity": "sha512-43/qtrDUokr7LJqoF2c3+RInu/t4zfrpYdoSDfYyhg52rwLV6TnOvdG4fXm7IkSB3wErkcmJS9iEhjVtOSEjjA==",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"@eslint/core": "^0.17.0",</w:t>
        <w:br/>
      </w:r>
      <w:r>
        <w:rPr>
          <w:rFonts w:ascii="Courier New" w:hAnsi="Courier New" w:eastAsia="Courier New"/>
          <w:sz w:val="18"/>
        </w:rPr>
        <w:t xml:space="preserve">        "levn": "^0.4.1"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"node_modules/@expo/code-signing-certificates": {</w:t>
        <w:br/>
      </w:r>
      <w:r>
        <w:rPr>
          <w:rFonts w:ascii="Courier New" w:hAnsi="Courier New" w:eastAsia="Courier New"/>
          <w:sz w:val="18"/>
        </w:rPr>
        <w:t xml:space="preserve">      "version": "0.0.5",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"https://registry.npmjs.org/@expo/code-signing-certificates/-/code-signing-certificates-0.0.5.tgz",</w:t>
        <w:br/>
      </w:r>
      <w:r>
        <w:rPr>
          <w:rFonts w:ascii="Courier New" w:hAnsi="Courier New" w:eastAsia="Courier New"/>
          <w:sz w:val="18"/>
        </w:rPr>
        <w:t xml:space="preserve">      "integrity": "sha512-BNhXkY1bblxKZpltzAx98G2Egj9g1Q+JRcvR7E99DOj862FTCX+ZPsAUtPTr7aHxwtrL7+fL3r0JSmM9kBm+Bw==",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"node-forge": "^1.2.1",</w:t>
        <w:br/>
      </w:r>
      <w:r>
        <w:rPr>
          <w:rFonts w:ascii="Courier New" w:hAnsi="Courier New" w:eastAsia="Courier New"/>
          <w:sz w:val="18"/>
        </w:rPr>
        <w:t xml:space="preserve">        "nullthrows": "^1.1.1"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"node_modules/@expo/config": {</w:t>
        <w:br/>
      </w:r>
      <w:r>
        <w:rPr>
          <w:rFonts w:ascii="Courier New" w:hAnsi="Courier New" w:eastAsia="Courier New"/>
          <w:sz w:val="18"/>
        </w:rPr>
        <w:t xml:space="preserve">      "version": "12.0.12",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"https://registry.npmjs.org/@expo/config/-/config-12.0.12.tgz",</w:t>
        <w:br/>
      </w:r>
      <w:r>
        <w:rPr>
          <w:rFonts w:ascii="Courier New" w:hAnsi="Courier New" w:eastAsia="Courier New"/>
          <w:sz w:val="18"/>
        </w:rPr>
        <w:t xml:space="preserve">      "integrity": "sha512-X2MW86+ulLpMGvdgfvpl2EOBAKUlwvnvoPwdaZeeyWufGopn1nTUeh4C9gMsplDaP1kXv9sLXVhOoUoX6g9PvQ==",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"~7.10.4",</w:t>
        <w:br/>
      </w:r>
      <w:r>
        <w:rPr>
          <w:rFonts w:ascii="Courier New" w:hAnsi="Courier New" w:eastAsia="Courier New"/>
          <w:sz w:val="18"/>
        </w:rPr>
        <w:t xml:space="preserve">        "@expo/config-plugins": "~54.0.3",</w:t>
        <w:br/>
      </w:r>
      <w:r>
        <w:rPr>
          <w:rFonts w:ascii="Courier New" w:hAnsi="Courier New" w:eastAsia="Courier New"/>
          <w:sz w:val="18"/>
        </w:rPr>
        <w:t xml:space="preserve">        "@expo/config-types": "^54.0.10",</w:t>
        <w:br/>
      </w:r>
      <w:r>
        <w:rPr>
          <w:rFonts w:ascii="Courier New" w:hAnsi="Courier New" w:eastAsia="Courier New"/>
          <w:sz w:val="18"/>
        </w:rPr>
        <w:t xml:space="preserve">        "@expo/json-file": "^10.0.8",</w:t>
        <w:br/>
      </w:r>
      <w:r>
        <w:rPr>
          <w:rFonts w:ascii="Courier New" w:hAnsi="Courier New" w:eastAsia="Courier New"/>
          <w:sz w:val="18"/>
        </w:rPr>
        <w:t xml:space="preserve">        "deepmerge": "^4.3.1",</w:t>
        <w:br/>
      </w:r>
      <w:r>
        <w:rPr>
          <w:rFonts w:ascii="Courier New" w:hAnsi="Courier New" w:eastAsia="Courier New"/>
          <w:sz w:val="18"/>
        </w:rPr>
        <w:t xml:space="preserve">        "getenv": "^2.0.0",</w:t>
        <w:br/>
      </w:r>
      <w:r>
        <w:rPr>
          <w:rFonts w:ascii="Courier New" w:hAnsi="Courier New" w:eastAsia="Courier New"/>
          <w:sz w:val="18"/>
        </w:rPr>
        <w:t xml:space="preserve">        "glob": "^13.0.0",</w:t>
        <w:br/>
      </w:r>
      <w:r>
        <w:rPr>
          <w:rFonts w:ascii="Courier New" w:hAnsi="Courier New" w:eastAsia="Courier New"/>
          <w:sz w:val="18"/>
        </w:rPr>
        <w:t xml:space="preserve">        "require-from-string": "^2.0.2",</w:t>
        <w:br/>
      </w:r>
      <w:r>
        <w:rPr>
          <w:rFonts w:ascii="Courier New" w:hAnsi="Courier New" w:eastAsia="Courier New"/>
          <w:sz w:val="18"/>
        </w:rPr>
        <w:t xml:space="preserve">        "resolve-from": "^5.0.0",</w:t>
        <w:br/>
      </w:r>
      <w:r>
        <w:rPr>
          <w:rFonts w:ascii="Courier New" w:hAnsi="Courier New" w:eastAsia="Courier New"/>
          <w:sz w:val="18"/>
        </w:rPr>
        <w:t xml:space="preserve">        "resolve-workspace-root": "^2.0.0",</w:t>
        <w:br/>
      </w:r>
      <w:r>
        <w:rPr>
          <w:rFonts w:ascii="Courier New" w:hAnsi="Courier New" w:eastAsia="Courier New"/>
          <w:sz w:val="18"/>
        </w:rPr>
        <w:t xml:space="preserve">        "semver": "^7.6.0",</w:t>
        <w:br/>
      </w:r>
      <w:r>
        <w:rPr>
          <w:rFonts w:ascii="Courier New" w:hAnsi="Courier New" w:eastAsia="Courier New"/>
          <w:sz w:val="18"/>
        </w:rPr>
        <w:t xml:space="preserve">        "slugify": "^1.3.4",</w:t>
        <w:br/>
      </w:r>
      <w:r>
        <w:rPr>
          <w:rFonts w:ascii="Courier New" w:hAnsi="Courier New" w:eastAsia="Courier New"/>
          <w:sz w:val="18"/>
        </w:rPr>
        <w:t xml:space="preserve">        "sucrase": "~3.35.1"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"node_modules/@expo/config-plugins": {</w:t>
        <w:br/>
      </w:r>
      <w:r>
        <w:rPr>
          <w:rFonts w:ascii="Courier New" w:hAnsi="Courier New" w:eastAsia="Courier New"/>
          <w:sz w:val="18"/>
        </w:rPr>
        <w:t xml:space="preserve">      "version": "54.0.4",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"https://registry.npmjs.org/@expo/config-plugins/-/config-plugins-54.0.4.tgz",</w:t>
        <w:br/>
      </w:r>
      <w:r>
        <w:rPr>
          <w:rFonts w:ascii="Courier New" w:hAnsi="Courier New" w:eastAsia="Courier New"/>
          <w:sz w:val="18"/>
        </w:rPr>
        <w:t xml:space="preserve">      "integrity": "sha512-g2yXGICdoOw5i3LkQSDxl2Q5AlQCrG7oniu0pCPPO+UxGb7He4AFqSvPSy8HpRUj55io17hT62FTjYRD+d6j3Q==",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"@expo/config-types": "^54.0.10",</w:t>
        <w:br/>
      </w:r>
      <w:r>
        <w:rPr>
          <w:rFonts w:ascii="Courier New" w:hAnsi="Courier New" w:eastAsia="Courier New"/>
          <w:sz w:val="18"/>
        </w:rPr>
        <w:t xml:space="preserve">        "@expo/json-file": "~10.0.8",</w:t>
        <w:br/>
      </w:r>
      <w:r>
        <w:rPr>
          <w:rFonts w:ascii="Courier New" w:hAnsi="Courier New" w:eastAsia="Courier New"/>
          <w:sz w:val="18"/>
        </w:rPr>
        <w:t xml:space="preserve">        "@expo/plist": "^0.4.8",</w:t>
        <w:br/>
      </w:r>
      <w:r>
        <w:rPr>
          <w:rFonts w:ascii="Courier New" w:hAnsi="Courier New" w:eastAsia="Courier New"/>
          <w:sz w:val="18"/>
        </w:rPr>
        <w:t xml:space="preserve">        "@expo/sdk-runtime-versions": "^1.0.0",</w:t>
        <w:br/>
      </w:r>
      <w:r>
        <w:rPr>
          <w:rFonts w:ascii="Courier New" w:hAnsi="Courier New" w:eastAsia="Courier New"/>
          <w:sz w:val="18"/>
        </w:rPr>
        <w:t xml:space="preserve">        "chalk": "^4.1.2",</w:t>
        <w:br/>
      </w:r>
      <w:r>
        <w:rPr>
          <w:rFonts w:ascii="Courier New" w:hAnsi="Courier New" w:eastAsia="Courier New"/>
          <w:sz w:val="18"/>
        </w:rPr>
        <w:t xml:space="preserve">        "debug": "^4.3.5",</w:t>
        <w:br/>
      </w:r>
      <w:r>
        <w:rPr>
          <w:rFonts w:ascii="Courier New" w:hAnsi="Courier New" w:eastAsia="Courier New"/>
          <w:sz w:val="18"/>
        </w:rPr>
        <w:t xml:space="preserve">        "getenv": "^2.0.0",</w:t>
        <w:br/>
      </w:r>
      <w:r>
        <w:rPr>
          <w:rFonts w:ascii="Courier New" w:hAnsi="Courier New" w:eastAsia="Courier New"/>
          <w:sz w:val="18"/>
        </w:rPr>
        <w:t xml:space="preserve">        "glob": "^13.0.0",</w:t>
        <w:br/>
      </w:r>
      <w:r>
        <w:rPr>
          <w:rFonts w:ascii="Courier New" w:hAnsi="Courier New" w:eastAsia="Courier New"/>
          <w:sz w:val="18"/>
        </w:rPr>
        <w:t xml:space="preserve">        "resolve-from": "^5.0.0",</w:t>
        <w:br/>
      </w:r>
      <w:r>
        <w:rPr>
          <w:rFonts w:ascii="Courier New" w:hAnsi="Courier New" w:eastAsia="Courier New"/>
          <w:sz w:val="18"/>
        </w:rPr>
        <w:t xml:space="preserve">        "semver": "^7.5.4",</w:t>
        <w:br/>
      </w:r>
      <w:r>
        <w:rPr>
          <w:rFonts w:ascii="Courier New" w:hAnsi="Courier New" w:eastAsia="Courier New"/>
          <w:sz w:val="18"/>
        </w:rPr>
        <w:t xml:space="preserve">        "slash": "^3.0.0",</w:t>
        <w:br/>
      </w:r>
      <w:r>
        <w:rPr>
          <w:rFonts w:ascii="Courier New" w:hAnsi="Courier New" w:eastAsia="Courier New"/>
          <w:sz w:val="18"/>
        </w:rPr>
        <w:t xml:space="preserve">        "slugify": "^1.6.6",</w:t>
        <w:br/>
      </w:r>
      <w:r>
        <w:rPr>
          <w:rFonts w:ascii="Courier New" w:hAnsi="Courier New" w:eastAsia="Courier New"/>
          <w:sz w:val="18"/>
        </w:rPr>
        <w:t xml:space="preserve">        "xcode": "^3.0.1",</w:t>
        <w:br/>
      </w:r>
      <w:r>
        <w:rPr>
          <w:rFonts w:ascii="Courier New" w:hAnsi="Courier New" w:eastAsia="Courier New"/>
          <w:sz w:val="18"/>
        </w:rPr>
        <w:t xml:space="preserve">        "xml2js": "0.6.0"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"node_modules/@expo/config-types": {</w:t>
        <w:br/>
      </w:r>
      <w:r>
        <w:rPr>
          <w:rFonts w:ascii="Courier New" w:hAnsi="Courier New" w:eastAsia="Courier New"/>
          <w:sz w:val="18"/>
        </w:rPr>
        <w:t xml:space="preserve">      "version": "54.0.10",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"https://registry.npmjs.org/@expo/config-types/-/config-types-54.0.10.tgz",</w:t>
        <w:br/>
      </w:r>
      <w:r>
        <w:rPr>
          <w:rFonts w:ascii="Courier New" w:hAnsi="Courier New" w:eastAsia="Courier New"/>
          <w:sz w:val="18"/>
        </w:rPr>
        <w:t xml:space="preserve">      "integrity": "sha512-/J16SC2an1LdtCZ67xhSkGXpALYUVUNyZws7v+PVsFZxClYehDSoKLqyRaGkpHlYrCc08bS0RF5E0JV6g50psA==",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"node_modules/@expo/config/node_modules/@babel/code-frame": {</w:t>
        <w:br/>
      </w:r>
      <w:r>
        <w:rPr>
          <w:rFonts w:ascii="Courier New" w:hAnsi="Courier New" w:eastAsia="Courier New"/>
          <w:sz w:val="18"/>
        </w:rPr>
        <w:t xml:space="preserve">      "version": "7.10.4",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"https://registry.npmjs.org/@babel/code-frame/-/code-frame-7.10.4.tgz",</w:t>
        <w:br/>
      </w:r>
      <w:r>
        <w:rPr>
          <w:rFonts w:ascii="Courier New" w:hAnsi="Courier New" w:eastAsia="Courier New"/>
          <w:sz w:val="18"/>
        </w:rPr>
        <w:t xml:space="preserve">      "integrity": "sha512-vG6SvB6oYEhvgisZNFRmRCUkLz11c7rp+tbNTynGqc6mS1d5ATd/sGyV6W0KZZnXRKMTzZDRgQT3Ou9jhpAfUg==",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"@babel/highlight": "^7.10.4"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"node_modules/@expo/devcert":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"https://registry.npmjs.org/@expo/devcert/-/devcert-1.2.1.tgz",</w:t>
        <w:br/>
      </w:r>
      <w:r>
        <w:rPr>
          <w:rFonts w:ascii="Courier New" w:hAnsi="Courier New" w:eastAsia="Courier New"/>
          <w:sz w:val="18"/>
        </w:rPr>
        <w:t xml:space="preserve">      "integrity": "sha512-qC4eaxmKMTmJC2ahwyui6ud8f3W60Ss7pMkpBq40Hu3zyiAaugPXnZ24145U7K36qO9UHdZUVxsCvIpz2RYYCA==",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"@expo/sudo-prompt": "^9.3.1",</w:t>
        <w:br/>
      </w:r>
      <w:r>
        <w:rPr>
          <w:rFonts w:ascii="Courier New" w:hAnsi="Courier New" w:eastAsia="Courier New"/>
          <w:sz w:val="18"/>
        </w:rPr>
        <w:t xml:space="preserve">        "debug": "^3.1.0"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"node_modules/@expo/devcert/node_modules/debug": {</w:t>
        <w:br/>
      </w:r>
      <w:r>
        <w:rPr>
          <w:rFonts w:ascii="Courier New" w:hAnsi="Courier New" w:eastAsia="Courier New"/>
          <w:sz w:val="18"/>
        </w:rPr>
        <w:t xml:space="preserve">      "version": "3.2.7",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"https://registry.npmjs.org/debug/-/debug-3.2.7.tgz",</w:t>
        <w:br/>
      </w:r>
      <w:r>
        <w:rPr>
          <w:rFonts w:ascii="Courier New" w:hAnsi="Courier New" w:eastAsia="Courier New"/>
          <w:sz w:val="18"/>
        </w:rPr>
        <w:t xml:space="preserve">      "integrity": "sha512-CFjzYYAi4ThfiQvizrFQevTTXHtnCqWfe7x1AhgEscTz6ZbLbfoLRLPugTQyBth6f8ZERVUSyWHFD/7Wu4t1XQ==",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"^2.1.1"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"node_modules/@expo/env": {</w:t>
        <w:br/>
      </w:r>
      <w:r>
        <w:rPr>
          <w:rFonts w:ascii="Courier New" w:hAnsi="Courier New" w:eastAsia="Courier New"/>
          <w:sz w:val="18"/>
        </w:rPr>
        <w:t xml:space="preserve">      "version": "2.0.8",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"https://registry.npmjs.org/@expo/env/-/env-2.0.8.tgz",</w:t>
        <w:br/>
      </w:r>
      <w:r>
        <w:rPr>
          <w:rFonts w:ascii="Courier New" w:hAnsi="Courier New" w:eastAsia="Courier New"/>
          <w:sz w:val="18"/>
        </w:rPr>
        <w:t xml:space="preserve">      "integrity": "sha512-5VQD6GT8HIMRaSaB5JFtOXuvfDVU80YtZIuUT/GDhUF782usIXY13Tn3IdDz1Tm/lqA9qnRZQ1BF4t7LlvdJPA==",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"dotenv": "~16.4.5",</w:t>
        <w:br/>
      </w:r>
      <w:r>
        <w:rPr>
          <w:rFonts w:ascii="Courier New" w:hAnsi="Courier New" w:eastAsia="Courier New"/>
          <w:sz w:val="18"/>
        </w:rPr>
        <w:t xml:space="preserve">        "dotenv-expand": "~11.0.6",</w:t>
        <w:br/>
      </w:r>
      <w:r>
        <w:rPr>
          <w:rFonts w:ascii="Courier New" w:hAnsi="Courier New" w:eastAsia="Courier New"/>
          <w:sz w:val="18"/>
        </w:rPr>
        <w:t xml:space="preserve">        "getenv": "^2.0.0"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"node_modules/@expo/env/node_modules/dotenv": {</w:t>
        <w:br/>
      </w:r>
      <w:r>
        <w:rPr>
          <w:rFonts w:ascii="Courier New" w:hAnsi="Courier New" w:eastAsia="Courier New"/>
          <w:sz w:val="18"/>
        </w:rPr>
        <w:t xml:space="preserve">      "version": "16.4.7",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"https://registry.npmjs.org/dotenv/-/dotenv-16.4.7.tgz",</w:t>
        <w:br/>
      </w:r>
      <w:r>
        <w:rPr>
          <w:rFonts w:ascii="Courier New" w:hAnsi="Courier New" w:eastAsia="Courier New"/>
          <w:sz w:val="18"/>
        </w:rPr>
        <w:t xml:space="preserve">      "integrity": "sha512-47qPchRCykZC03FhkYAhrvwU4xDBFIj1QPqaarj6mdM/hgUzfPHcpkHJOn3mJAufFeeAxAzeGsr5X0M4k6fLZQ==",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"https://dotenvx.com"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"node_modules/@expo/fingerprint": {</w:t>
        <w:br/>
      </w:r>
      <w:r>
        <w:rPr>
          <w:rFonts w:ascii="Courier New" w:hAnsi="Courier New" w:eastAsia="Courier New"/>
          <w:sz w:val="18"/>
        </w:rPr>
        <w:t xml:space="preserve">      "version": "0.15.4",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"https://registry.npmjs.org/@expo/fingerprint/-/fingerprint-0.15.4.tgz",</w:t>
        <w:br/>
      </w:r>
      <w:r>
        <w:rPr>
          <w:rFonts w:ascii="Courier New" w:hAnsi="Courier New" w:eastAsia="Courier New"/>
          <w:sz w:val="18"/>
        </w:rPr>
        <w:t xml:space="preserve">      "integrity": "sha512-eYlxcrGdR2/j2M6pEDXo9zU9KXXF1vhP+V+Tl+lyY+bU8lnzrN6c637mz6Ye3em2ANy8hhUR03Raf8VsT9Ogng==",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"arg": "^5.0.2",</w:t>
        <w:br/>
      </w:r>
      <w:r>
        <w:rPr>
          <w:rFonts w:ascii="Courier New" w:hAnsi="Courier New" w:eastAsia="Courier New"/>
          <w:sz w:val="18"/>
        </w:rPr>
        <w:t xml:space="preserve">        "chalk": "^4.1.2",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"getenv": "^2.0.0",</w:t>
        <w:br/>
      </w:r>
      <w:r>
        <w:rPr>
          <w:rFonts w:ascii="Courier New" w:hAnsi="Courier New" w:eastAsia="Courier New"/>
          <w:sz w:val="18"/>
        </w:rPr>
        <w:t xml:space="preserve">        "glob": "^13.0.0",</w:t>
        <w:br/>
      </w:r>
      <w:r>
        <w:rPr>
          <w:rFonts w:ascii="Courier New" w:hAnsi="Courier New" w:eastAsia="Courier New"/>
          <w:sz w:val="18"/>
        </w:rPr>
        <w:t xml:space="preserve">        "ignore": "^5.3.1",</w:t>
        <w:br/>
      </w:r>
      <w:r>
        <w:rPr>
          <w:rFonts w:ascii="Courier New" w:hAnsi="Courier New" w:eastAsia="Courier New"/>
          <w:sz w:val="18"/>
        </w:rPr>
        <w:t xml:space="preserve">        "minimatch": "^9.0.0",</w:t>
        <w:br/>
      </w:r>
      <w:r>
        <w:rPr>
          <w:rFonts w:ascii="Courier New" w:hAnsi="Courier New" w:eastAsia="Courier New"/>
          <w:sz w:val="18"/>
        </w:rPr>
        <w:t xml:space="preserve">        "p-limit": "^3.1.0",</w:t>
        <w:br/>
      </w:r>
      <w:r>
        <w:rPr>
          <w:rFonts w:ascii="Courier New" w:hAnsi="Courier New" w:eastAsia="Courier New"/>
          <w:sz w:val="18"/>
        </w:rPr>
        <w:t xml:space="preserve">        "resolve-from": "^5.0.0",</w:t>
        <w:br/>
      </w:r>
      <w:r>
        <w:rPr>
          <w:rFonts w:ascii="Courier New" w:hAnsi="Courier New" w:eastAsia="Courier New"/>
          <w:sz w:val="18"/>
        </w:rPr>
        <w:t xml:space="preserve">        "semver": "^7.6.0"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"fingerprint": "bin/cli.js"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"node_modules/@expo/image-utils": {</w:t>
        <w:br/>
      </w:r>
      <w:r>
        <w:rPr>
          <w:rFonts w:ascii="Courier New" w:hAnsi="Courier New" w:eastAsia="Courier New"/>
          <w:sz w:val="18"/>
        </w:rPr>
        <w:t xml:space="preserve">      "version": "0.8.8",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"https://registry.npmjs.org/@expo/image-utils/-/image-utils-0.8.8.tgz",</w:t>
        <w:br/>
      </w:r>
      <w:r>
        <w:rPr>
          <w:rFonts w:ascii="Courier New" w:hAnsi="Courier New" w:eastAsia="Courier New"/>
          <w:sz w:val="18"/>
        </w:rPr>
        <w:t xml:space="preserve">      "integrity": "sha512-HHHaG4J4nKjTtVa1GG9PCh763xlETScfEyNxxOvfTRr8IKPJckjTyqSLEtdJoFNJ1vqiABEjW7tqGhqGibZLeA==",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"getenv": "^2.0.0",</w:t>
        <w:br/>
      </w:r>
      <w:r>
        <w:rPr>
          <w:rFonts w:ascii="Courier New" w:hAnsi="Courier New" w:eastAsia="Courier New"/>
          <w:sz w:val="18"/>
        </w:rPr>
        <w:t xml:space="preserve">        "jimp-compact": "0.16.1",</w:t>
        <w:br/>
      </w:r>
      <w:r>
        <w:rPr>
          <w:rFonts w:ascii="Courier New" w:hAnsi="Courier New" w:eastAsia="Courier New"/>
          <w:sz w:val="18"/>
        </w:rPr>
        <w:t xml:space="preserve">        "parse-png": "^2.1.0",</w:t>
        <w:br/>
      </w:r>
      <w:r>
        <w:rPr>
          <w:rFonts w:ascii="Courier New" w:hAnsi="Courier New" w:eastAsia="Courier New"/>
          <w:sz w:val="18"/>
        </w:rPr>
        <w:t xml:space="preserve">        "resolve-from": "^5.0.0",</w:t>
        <w:br/>
      </w:r>
      <w:r>
        <w:rPr>
          <w:rFonts w:ascii="Courier New" w:hAnsi="Courier New" w:eastAsia="Courier New"/>
          <w:sz w:val="18"/>
        </w:rPr>
        <w:t xml:space="preserve">        "resolve-global": "^1.0.0",</w:t>
        <w:br/>
      </w:r>
      <w:r>
        <w:rPr>
          <w:rFonts w:ascii="Courier New" w:hAnsi="Courier New" w:eastAsia="Courier New"/>
          <w:sz w:val="18"/>
        </w:rPr>
        <w:t xml:space="preserve">        "semver": "^7.6.0",</w:t>
        <w:br/>
      </w:r>
      <w:r>
        <w:rPr>
          <w:rFonts w:ascii="Courier New" w:hAnsi="Courier New" w:eastAsia="Courier New"/>
          <w:sz w:val="18"/>
        </w:rPr>
        <w:t xml:space="preserve">        "temp-dir": "~2.0.0",</w:t>
        <w:br/>
      </w:r>
      <w:r>
        <w:rPr>
          <w:rFonts w:ascii="Courier New" w:hAnsi="Courier New" w:eastAsia="Courier New"/>
          <w:sz w:val="18"/>
        </w:rPr>
        <w:t xml:space="preserve">        "unique-string": "~2.0.0"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"node_modules/@expo/json-file": {</w:t>
        <w:br/>
      </w:r>
      <w:r>
        <w:rPr>
          <w:rFonts w:ascii="Courier New" w:hAnsi="Courier New" w:eastAsia="Courier New"/>
          <w:sz w:val="18"/>
        </w:rPr>
        <w:t xml:space="preserve">      "version": "10.0.8",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"https://registry.npmjs.org/@expo/json-file/-/json-file-10.0.8.tgz",</w:t>
        <w:br/>
      </w:r>
      <w:r>
        <w:rPr>
          <w:rFonts w:ascii="Courier New" w:hAnsi="Courier New" w:eastAsia="Courier New"/>
          <w:sz w:val="18"/>
        </w:rPr>
        <w:t xml:space="preserve">      "integrity": "sha512-9LOTh1PgKizD1VXfGQ88LtDH0lRwq9lsTb4aichWTWSWqy3Ugfkhfm3BhzBIkJJfQQ5iJu3m/BoRlEIjoCGcnQ==",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"~7.10.4",</w:t>
        <w:br/>
      </w:r>
      <w:r>
        <w:rPr>
          <w:rFonts w:ascii="Courier New" w:hAnsi="Courier New" w:eastAsia="Courier New"/>
          <w:sz w:val="18"/>
        </w:rPr>
        <w:t xml:space="preserve">        "json5": "^2.2.3"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"node_modules/@expo/json-file/node_modules/@babel/code-frame": {</w:t>
        <w:br/>
      </w:r>
      <w:r>
        <w:rPr>
          <w:rFonts w:ascii="Courier New" w:hAnsi="Courier New" w:eastAsia="Courier New"/>
          <w:sz w:val="18"/>
        </w:rPr>
        <w:t xml:space="preserve">      "version": "7.10.4",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"https://registry.npmjs.org/@babel/code-frame/-/code-frame-7.10.4.tgz",</w:t>
        <w:br/>
      </w:r>
      <w:r>
        <w:rPr>
          <w:rFonts w:ascii="Courier New" w:hAnsi="Courier New" w:eastAsia="Courier New"/>
          <w:sz w:val="18"/>
        </w:rPr>
        <w:t xml:space="preserve">      "integrity": "sha512-vG6SvB6oYEhvgisZNFRmRCUkLz11c7rp+tbNTynGqc6mS1d5ATd/sGyV6W0KZZnXRKMTzZDRgQT3Ou9jhpAfUg==",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"@babel/highlight": "^7.10.4"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"node_modules/@expo/metro": {</w:t>
        <w:br/>
      </w:r>
      <w:r>
        <w:rPr>
          <w:rFonts w:ascii="Courier New" w:hAnsi="Courier New" w:eastAsia="Courier New"/>
          <w:sz w:val="18"/>
        </w:rPr>
        <w:t xml:space="preserve">      "version": "54.1.0",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"https://registry.npmjs.org/@expo/metro/-/metro-54.1.0.tgz",</w:t>
        <w:br/>
      </w:r>
      <w:r>
        <w:rPr>
          <w:rFonts w:ascii="Courier New" w:hAnsi="Courier New" w:eastAsia="Courier New"/>
          <w:sz w:val="18"/>
        </w:rPr>
        <w:t xml:space="preserve">      "integrity": "sha512-MgdeRNT/LH0v1wcO0TZp9Qn8zEF0X2ACI0wliPtv5kXVbXWI+yK9GyrstwLAiTXlULKVIg3HVSCCvmLu0M3tnw==",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"metro": "0.83.2",</w:t>
        <w:br/>
      </w:r>
      <w:r>
        <w:rPr>
          <w:rFonts w:ascii="Courier New" w:hAnsi="Courier New" w:eastAsia="Courier New"/>
          <w:sz w:val="18"/>
        </w:rPr>
        <w:t xml:space="preserve">        "metro-babel-transformer": "0.83.2",</w:t>
        <w:br/>
      </w:r>
      <w:r>
        <w:rPr>
          <w:rFonts w:ascii="Courier New" w:hAnsi="Courier New" w:eastAsia="Courier New"/>
          <w:sz w:val="18"/>
        </w:rPr>
        <w:t xml:space="preserve">        "metro-cache": "0.83.2",</w:t>
        <w:br/>
      </w:r>
      <w:r>
        <w:rPr>
          <w:rFonts w:ascii="Courier New" w:hAnsi="Courier New" w:eastAsia="Courier New"/>
          <w:sz w:val="18"/>
        </w:rPr>
        <w:t xml:space="preserve">        "metro-cache-key": "0.83.2",</w:t>
        <w:br/>
      </w:r>
      <w:r>
        <w:rPr>
          <w:rFonts w:ascii="Courier New" w:hAnsi="Courier New" w:eastAsia="Courier New"/>
          <w:sz w:val="18"/>
        </w:rPr>
        <w:t xml:space="preserve">        "metro-config": "0.83.2",</w:t>
        <w:br/>
      </w:r>
      <w:r>
        <w:rPr>
          <w:rFonts w:ascii="Courier New" w:hAnsi="Courier New" w:eastAsia="Courier New"/>
          <w:sz w:val="18"/>
        </w:rPr>
        <w:t xml:space="preserve">        "metro-core": "0.83.2",</w:t>
        <w:br/>
      </w:r>
      <w:r>
        <w:rPr>
          <w:rFonts w:ascii="Courier New" w:hAnsi="Courier New" w:eastAsia="Courier New"/>
          <w:sz w:val="18"/>
        </w:rPr>
        <w:t xml:space="preserve">        "metro-file-map": "0.83.2",</w:t>
        <w:br/>
      </w:r>
      <w:r>
        <w:rPr>
          <w:rFonts w:ascii="Courier New" w:hAnsi="Courier New" w:eastAsia="Courier New"/>
          <w:sz w:val="18"/>
        </w:rPr>
        <w:t xml:space="preserve">        "metro-resolver": "0.83.2",</w:t>
        <w:br/>
      </w:r>
      <w:r>
        <w:rPr>
          <w:rFonts w:ascii="Courier New" w:hAnsi="Courier New" w:eastAsia="Courier New"/>
          <w:sz w:val="18"/>
        </w:rPr>
        <w:t xml:space="preserve">        "metro-runtime": "0.83.2",</w:t>
        <w:br/>
      </w:r>
      <w:r>
        <w:rPr>
          <w:rFonts w:ascii="Courier New" w:hAnsi="Courier New" w:eastAsia="Courier New"/>
          <w:sz w:val="18"/>
        </w:rPr>
        <w:t xml:space="preserve">        "metro-source-map": "0.83.2",</w:t>
        <w:br/>
      </w:r>
      <w:r>
        <w:rPr>
          <w:rFonts w:ascii="Courier New" w:hAnsi="Courier New" w:eastAsia="Courier New"/>
          <w:sz w:val="18"/>
        </w:rPr>
        <w:t xml:space="preserve">        "metro-transform-plugins": "0.83.2",</w:t>
        <w:br/>
      </w:r>
      <w:r>
        <w:rPr>
          <w:rFonts w:ascii="Courier New" w:hAnsi="Courier New" w:eastAsia="Courier New"/>
          <w:sz w:val="18"/>
        </w:rPr>
        <w:t xml:space="preserve">        "metro-transform-worker": "0.83.2"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"node_modules/@expo/metro/node_modules/metro-runtime":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"https://registry.npmjs.org/metro-runtime/-/metro-runtime-0.83.2.tgz",</w:t>
        <w:br/>
      </w:r>
      <w:r>
        <w:rPr>
          <w:rFonts w:ascii="Courier New" w:hAnsi="Courier New" w:eastAsia="Courier New"/>
          <w:sz w:val="18"/>
        </w:rPr>
        <w:t xml:space="preserve">      "integrity": "sha512-nnsPtgRvFbNKwemqs0FuyFDzXLl+ezuFsUXDbX8o0SXOfsOPijqiQrf3kuafO1Zx1aUWf4NOrKJMAQP5EEHg9A==",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"^7.25.0",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"node_modules/@expo/metro/node_modules/metro-source-map":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"https://registry.npmjs.org/metro-source-map/-/metro-source-map-0.83.2.tgz",</w:t>
        <w:br/>
      </w:r>
      <w:r>
        <w:rPr>
          <w:rFonts w:ascii="Courier New" w:hAnsi="Courier New" w:eastAsia="Courier New"/>
          <w:sz w:val="18"/>
        </w:rPr>
        <w:t xml:space="preserve">      "integrity": "sha512-5FL/6BSQvshIKjXOennt9upFngq2lFvDakZn5LfauIVq8+L4sxXewIlSTcxAtzbtjAIaXeOSVMtCJ5DdfCt9AA==",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"@babel/traverse--for-generate-function-map": "npm:@babel/traverse@^7.25.3",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"metro-symbolicate": "0.83.2",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"ob1": "0.83.2",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"node_modules/@expo/metro/node_modules/ob1":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"https://registry.npmjs.org/ob1/-/ob1-0.83.2.tgz",</w:t>
        <w:br/>
      </w:r>
      <w:r>
        <w:rPr>
          <w:rFonts w:ascii="Courier New" w:hAnsi="Courier New" w:eastAsia="Courier New"/>
          <w:sz w:val="18"/>
        </w:rPr>
        <w:t xml:space="preserve">      "integrity": "sha512-XlK3w4M+dwd1g1gvHzVbxiXEbUllRONEgcF2uEO0zm4nxa0eKlh41c6N65q1xbiDOeKKda1tvNOAD33fNjyvCg==",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"node_modules/@expo/osascript": {</w:t>
        <w:br/>
      </w:r>
      <w:r>
        <w:rPr>
          <w:rFonts w:ascii="Courier New" w:hAnsi="Courier New" w:eastAsia="Courier New"/>
          <w:sz w:val="18"/>
        </w:rPr>
        <w:t xml:space="preserve">      "version": "2.3.8",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"https://registry.npmjs.org/@expo/osascript/-/osascript-2.3.8.tgz",</w:t>
        <w:br/>
      </w:r>
      <w:r>
        <w:rPr>
          <w:rFonts w:ascii="Courier New" w:hAnsi="Courier New" w:eastAsia="Courier New"/>
          <w:sz w:val="18"/>
        </w:rPr>
        <w:t xml:space="preserve">      "integrity": "sha512-/TuOZvSG7Nn0I8c+FcEaoHeBO07yu6vwDgk7rZVvAXoeAK5rkA09jRyjYsZo+0tMEFaToBeywA6pj50Mb3ny9w==",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"exec-async": "^2.2.0"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"node_modules/@expo/package-manager": {</w:t>
        <w:br/>
      </w:r>
      <w:r>
        <w:rPr>
          <w:rFonts w:ascii="Courier New" w:hAnsi="Courier New" w:eastAsia="Courier New"/>
          <w:sz w:val="18"/>
        </w:rPr>
        <w:t xml:space="preserve">      "version": "1.9.9",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"https://registry.npmjs.org/@expo/package-manager/-/package-manager-1.9.9.tgz",</w:t>
        <w:br/>
      </w:r>
      <w:r>
        <w:rPr>
          <w:rFonts w:ascii="Courier New" w:hAnsi="Courier New" w:eastAsia="Courier New"/>
          <w:sz w:val="18"/>
        </w:rPr>
        <w:t xml:space="preserve">      "integrity": "sha512-Nv5THOwXzPprMJwbnXU01iXSrCp3vJqly9M4EJ2GkKko9Ifer2ucpg7x6OUsE09/lw+npaoUnHMXwkw7gcKxlg==",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"@expo/json-file": "^10.0.8",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"npm-package-arg": "^11.0.0",</w:t>
        <w:br/>
      </w:r>
      <w:r>
        <w:rPr>
          <w:rFonts w:ascii="Courier New" w:hAnsi="Courier New" w:eastAsia="Courier New"/>
          <w:sz w:val="18"/>
        </w:rPr>
        <w:t xml:space="preserve">        "ora": "^3.4.0",</w:t>
        <w:br/>
      </w:r>
      <w:r>
        <w:rPr>
          <w:rFonts w:ascii="Courier New" w:hAnsi="Courier New" w:eastAsia="Courier New"/>
          <w:sz w:val="18"/>
        </w:rPr>
        <w:t xml:space="preserve">        "resolve-workspace-root": "^2.0.0"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"node_modules/@expo/plist": {</w:t>
        <w:br/>
      </w:r>
      <w:r>
        <w:rPr>
          <w:rFonts w:ascii="Courier New" w:hAnsi="Courier New" w:eastAsia="Courier New"/>
          <w:sz w:val="18"/>
        </w:rPr>
        <w:t xml:space="preserve">      "version": "0.4.8",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"https://registry.npmjs.org/@expo/plist/-/plist-0.4.8.tgz",</w:t>
        <w:br/>
      </w:r>
      <w:r>
        <w:rPr>
          <w:rFonts w:ascii="Courier New" w:hAnsi="Courier New" w:eastAsia="Courier New"/>
          <w:sz w:val="18"/>
        </w:rPr>
        <w:t xml:space="preserve">      "integrity": "sha512-pfNtErGGzzRwHP+5+RqswzPDKkZrx+Cli0mzjQaus1ZWFsog5ibL+nVT3NcporW51o8ggnt7x813vtRbPiyOrQ==",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"@xmldom/xmldom": "^0.8.8",</w:t>
        <w:br/>
      </w:r>
      <w:r>
        <w:rPr>
          <w:rFonts w:ascii="Courier New" w:hAnsi="Courier New" w:eastAsia="Courier New"/>
          <w:sz w:val="18"/>
        </w:rPr>
        <w:t xml:space="preserve">        "base64-js": "^1.2.3",</w:t>
        <w:br/>
      </w:r>
      <w:r>
        <w:rPr>
          <w:rFonts w:ascii="Courier New" w:hAnsi="Courier New" w:eastAsia="Courier New"/>
          <w:sz w:val="18"/>
        </w:rPr>
        <w:t xml:space="preserve">        "xmlbuilder": "^15.1.1"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"node_modules/@expo/schema-utils": {</w:t>
        <w:br/>
      </w:r>
      <w:r>
        <w:rPr>
          <w:rFonts w:ascii="Courier New" w:hAnsi="Courier New" w:eastAsia="Courier New"/>
          <w:sz w:val="18"/>
        </w:rPr>
        <w:t xml:space="preserve">      "version": "0.1.8",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"https://registry.npmjs.org/@expo/schema-utils/-/schema-utils-0.1.8.tgz",</w:t>
        <w:br/>
      </w:r>
      <w:r>
        <w:rPr>
          <w:rFonts w:ascii="Courier New" w:hAnsi="Courier New" w:eastAsia="Courier New"/>
          <w:sz w:val="18"/>
        </w:rPr>
        <w:t xml:space="preserve">      "integrity": "sha512-9I6ZqvnAvKKDiO+ZF8BpQQFYWXOJvTAL5L/227RUbWG1OVZDInFifzCBiqAZ3b67NRfeAgpgvbA7rejsqhY62A==",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"node_modules/@expo/sdk-runtime-versions":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"https://registry.npmjs.org/@expo/sdk-runtime-versions/-/sdk-runtime-versions-1.0.0.tgz",</w:t>
        <w:br/>
      </w:r>
      <w:r>
        <w:rPr>
          <w:rFonts w:ascii="Courier New" w:hAnsi="Courier New" w:eastAsia="Courier New"/>
          <w:sz w:val="18"/>
        </w:rPr>
        <w:t xml:space="preserve">      "integrity": "sha512-Doz2bfiPndXYFPMRwPyGa1k5QaKDVpY806UJj570epIiMzWaYyCtobasyfC++qfIXVb5Ocy7r3tP9d62hAQ7IQ==",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"node_modules/@expo/spawn-async": {</w:t>
        <w:br/>
      </w:r>
      <w:r>
        <w:rPr>
          <w:rFonts w:ascii="Courier New" w:hAnsi="Courier New" w:eastAsia="Courier New"/>
          <w:sz w:val="18"/>
        </w:rPr>
        <w:t xml:space="preserve">      "version": "1.7.2",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"https://registry.npmjs.org/@expo/spawn-async/-/spawn-async-1.7.2.tgz",</w:t>
        <w:br/>
      </w:r>
      <w:r>
        <w:rPr>
          <w:rFonts w:ascii="Courier New" w:hAnsi="Courier New" w:eastAsia="Courier New"/>
          <w:sz w:val="18"/>
        </w:rPr>
        <w:t xml:space="preserve">      "integrity": "sha512-QdWi16+CHB9JYP7gma19OVVg0BFkvU8zNj9GjWorYI8Iv8FUxjOCcYRuAmX4s/h91e4e7BPsskc8cSrZYho9Ew==",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"cross-spawn": "^7.0.3"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"node_modules/@expo/sudo-prompt": {</w:t>
        <w:br/>
      </w:r>
      <w:r>
        <w:rPr>
          <w:rFonts w:ascii="Courier New" w:hAnsi="Courier New" w:eastAsia="Courier New"/>
          <w:sz w:val="18"/>
        </w:rPr>
        <w:t xml:space="preserve">      "version": "9.3.2",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"https://registry.npmjs.org/@expo/sudo-prompt/-/sudo-prompt-9.3.2.tgz",</w:t>
        <w:br/>
      </w:r>
      <w:r>
        <w:rPr>
          <w:rFonts w:ascii="Courier New" w:hAnsi="Courier New" w:eastAsia="Courier New"/>
          <w:sz w:val="18"/>
        </w:rPr>
        <w:t xml:space="preserve">      "integrity": "sha512-HHQigo3rQWKMDzYDLkubN5WQOYXJJE2eNqIQC2axC2iO3mHdwnIR7FgZVvHWtBwAdzBgAP0ECp8KqS8TiMKvgw==",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"node_modules/@expo/ws-tunnel": {</w:t>
        <w:br/>
      </w:r>
      <w:r>
        <w:rPr>
          <w:rFonts w:ascii="Courier New" w:hAnsi="Courier New" w:eastAsia="Courier New"/>
          <w:sz w:val="18"/>
        </w:rPr>
        <w:t xml:space="preserve">      "version": "1.0.6",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"https://registry.npmjs.org/@expo/ws-tunnel/-/ws-tunnel-1.0.6.tgz",</w:t>
        <w:br/>
      </w:r>
      <w:r>
        <w:rPr>
          <w:rFonts w:ascii="Courier New" w:hAnsi="Courier New" w:eastAsia="Courier New"/>
          <w:sz w:val="18"/>
        </w:rPr>
        <w:t xml:space="preserve">      "integrity": "sha512-nDRbLmSrJar7abvUjp3smDwH8HcbZcoOEa5jVPUv9/9CajgmWw20JNRwTuBRzWIWIkEJDkz20GoNA+tSwUqk0Q==",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"node_modules/@expo/xcpretty": {</w:t>
        <w:br/>
      </w:r>
      <w:r>
        <w:rPr>
          <w:rFonts w:ascii="Courier New" w:hAnsi="Courier New" w:eastAsia="Courier New"/>
          <w:sz w:val="18"/>
        </w:rPr>
        <w:t xml:space="preserve">      "version": "4.3.2",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"https://registry.npmjs.org/@expo/xcpretty/-/xcpretty-4.3.2.tgz",</w:t>
        <w:br/>
      </w:r>
      <w:r>
        <w:rPr>
          <w:rFonts w:ascii="Courier New" w:hAnsi="Courier New" w:eastAsia="Courier New"/>
          <w:sz w:val="18"/>
        </w:rPr>
        <w:t xml:space="preserve">      "integrity": "sha512-ReZxZ8pdnoI3tP/dNnJdnmAk7uLT4FjsKDGW7YeDdvdOMz2XCQSmSCM9IWlrXuWtMF9zeSB6WJtEhCQ41gQOfw==",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"7.10.4",</w:t>
        <w:br/>
      </w:r>
      <w:r>
        <w:rPr>
          <w:rFonts w:ascii="Courier New" w:hAnsi="Courier New" w:eastAsia="Courier New"/>
          <w:sz w:val="18"/>
        </w:rPr>
        <w:t xml:space="preserve">        "chalk": "^4.1.0",</w:t>
        <w:br/>
      </w:r>
      <w:r>
        <w:rPr>
          <w:rFonts w:ascii="Courier New" w:hAnsi="Courier New" w:eastAsia="Courier New"/>
          <w:sz w:val="18"/>
        </w:rPr>
        <w:t xml:space="preserve">        "find-up": "^5.0.0",</w:t>
        <w:br/>
      </w:r>
      <w:r>
        <w:rPr>
          <w:rFonts w:ascii="Courier New" w:hAnsi="Courier New" w:eastAsia="Courier New"/>
          <w:sz w:val="18"/>
        </w:rPr>
        <w:t xml:space="preserve">        "js-yaml": "^4.1.0"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"excpretty": "build/cli.js"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"node_modules/@expo/xcpretty/node_modules/@babel/code-frame": {</w:t>
        <w:br/>
      </w:r>
      <w:r>
        <w:rPr>
          <w:rFonts w:ascii="Courier New" w:hAnsi="Courier New" w:eastAsia="Courier New"/>
          <w:sz w:val="18"/>
        </w:rPr>
        <w:t xml:space="preserve">      "version": "7.10.4",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"https://registry.npmjs.org/@babel/code-frame/-/code-frame-7.10.4.tgz",</w:t>
        <w:br/>
      </w:r>
      <w:r>
        <w:rPr>
          <w:rFonts w:ascii="Courier New" w:hAnsi="Courier New" w:eastAsia="Courier New"/>
          <w:sz w:val="18"/>
        </w:rPr>
        <w:t xml:space="preserve">      "integrity": "sha512-vG6SvB6oYEhvgisZNFRmRCUkLz11c7rp+tbNTynGqc6mS1d5ATd/sGyV6W0KZZnXRKMTzZDRgQT3Ou9jhpAfUg==",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"@babel/highlight": "^7.10.4"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"node_modules/@expo/xcpretty/node_modules/argparse":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"https://registry.npmjs.org/argparse/-/argparse-2.0.1.tgz",</w:t>
        <w:br/>
      </w:r>
      <w:r>
        <w:rPr>
          <w:rFonts w:ascii="Courier New" w:hAnsi="Courier New" w:eastAsia="Courier New"/>
          <w:sz w:val="18"/>
        </w:rPr>
        <w:t xml:space="preserve">      "integrity": "sha512-8+9WqebbFzpX9OR+Wa6O29asIogeRMzcGtAINdpMHHyAg10f05aSFVBbcEqGf/PXw1EjAZ+q2/bEBg3DvurK3Q==",</w:t>
        <w:br/>
      </w:r>
      <w:r>
        <w:rPr>
          <w:rFonts w:ascii="Courier New" w:hAnsi="Courier New" w:eastAsia="Courier New"/>
          <w:sz w:val="18"/>
        </w:rPr>
        <w:t xml:space="preserve">      "license": "Python-2.0"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"node_modules/@expo/xcpretty/node_modules/find-up":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"https://registry.npmjs.org/find-up/-/find-up-5.0.0.tgz",</w:t>
        <w:br/>
      </w:r>
      <w:r>
        <w:rPr>
          <w:rFonts w:ascii="Courier New" w:hAnsi="Courier New" w:eastAsia="Courier New"/>
          <w:sz w:val="18"/>
        </w:rPr>
        <w:t xml:space="preserve">      "integrity": "sha512-78/PXT1wlLLDgTzDs7sjq9hzz0vXD+zn+7wypEe4fXQxCmdmqfGsEPQxmiCSQI3ajFV91bVSsvNtrJRiW6nGng==",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"locate-path": "^6.0.0",</w:t>
        <w:br/>
      </w:r>
      <w:r>
        <w:rPr>
          <w:rFonts w:ascii="Courier New" w:hAnsi="Courier New" w:eastAsia="Courier New"/>
          <w:sz w:val="18"/>
        </w:rPr>
        <w:t xml:space="preserve">        "path-exists":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"node_modules/@expo/xcpretty/node_modules/js-yaml": {</w:t>
        <w:br/>
      </w:r>
      <w:r>
        <w:rPr>
          <w:rFonts w:ascii="Courier New" w:hAnsi="Courier New" w:eastAsia="Courier New"/>
          <w:sz w:val="18"/>
        </w:rPr>
        <w:t xml:space="preserve">      "version": "4.1.1",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"https://registry.npmjs.org/js-yaml/-/js-yaml-4.1.1.tgz",</w:t>
        <w:br/>
      </w:r>
      <w:r>
        <w:rPr>
          <w:rFonts w:ascii="Courier New" w:hAnsi="Courier New" w:eastAsia="Courier New"/>
          <w:sz w:val="18"/>
        </w:rPr>
        <w:t xml:space="preserve">      "integrity": "sha512-qQKT4zQxXl8lLwBtHMWwaTcGfFOZviOJet3Oy/xmGk2gZH677CJM9EvtfdSkgWcATZhj/55JZ0rmy3myCT5lsA==",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"argparse": "^2.0.1"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"js-yaml": "bin/js-yaml.js"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"node_modules/@expo/xcpretty/node_modules/locate-path": {</w:t>
        <w:br/>
      </w:r>
      <w:r>
        <w:rPr>
          <w:rFonts w:ascii="Courier New" w:hAnsi="Courier New" w:eastAsia="Courier New"/>
          <w:sz w:val="18"/>
        </w:rPr>
        <w:t xml:space="preserve">      "version": "6.0.0",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"https://registry.npmjs.org/locate-path/-/locate-path-6.0.0.tgz",</w:t>
        <w:br/>
      </w:r>
      <w:r>
        <w:rPr>
          <w:rFonts w:ascii="Courier New" w:hAnsi="Courier New" w:eastAsia="Courier New"/>
          <w:sz w:val="18"/>
        </w:rPr>
        <w:t xml:space="preserve">      "integrity": "sha512-iPZK6eYjbxRu3uB4/WZ3EsEIMJFMqAoopl3R+zuq0UjcAm/MO6KCweDgPfP3elTztoKP3KtnVHxTn2NHBSDVUw==",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"p-locate":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"node_modules/@expo/xcpretty/node_modules/p-locate":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"https://registry.npmjs.org/p-locate/-/p-locate-5.0.0.tgz",</w:t>
        <w:br/>
      </w:r>
      <w:r>
        <w:rPr>
          <w:rFonts w:ascii="Courier New" w:hAnsi="Courier New" w:eastAsia="Courier New"/>
          <w:sz w:val="18"/>
        </w:rPr>
        <w:t xml:space="preserve">      "integrity": "sha512-LaNjtRWUBY++zB5nE/NwcaoMylSPk+S+ZHNB1TzdbMJMny6dynpAGt7X/tl/QYq3TIeE6nxHppbo2LGymrG5Pw==",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"p-limit": "^3.0.2"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"node_modules/@google/generative-ai": {</w:t>
        <w:br/>
      </w:r>
      <w:r>
        <w:rPr>
          <w:rFonts w:ascii="Courier New" w:hAnsi="Courier New" w:eastAsia="Courier New"/>
          <w:sz w:val="18"/>
        </w:rPr>
        <w:t xml:space="preserve">      "version": "0.24.1",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"https://registry.npmjs.org/@google/generative-ai/-/generative-ai-0.24.1.tgz",</w:t>
        <w:br/>
      </w:r>
      <w:r>
        <w:rPr>
          <w:rFonts w:ascii="Courier New" w:hAnsi="Courier New" w:eastAsia="Courier New"/>
          <w:sz w:val="18"/>
        </w:rPr>
        <w:t xml:space="preserve">      "integrity": "sha512-MqO+MLfM6kjxcKoy0p1wRzG3b4ZZXtPI+z2IE26UogS2Cm/XHO+7gGRBh6gcJsOiIVoH93UwKvW4HdgiOZCy9Q==",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"node_modules/@humanfs/core": {</w:t>
        <w:br/>
      </w:r>
      <w:r>
        <w:rPr>
          <w:rFonts w:ascii="Courier New" w:hAnsi="Courier New" w:eastAsia="Courier New"/>
          <w:sz w:val="18"/>
        </w:rPr>
        <w:t xml:space="preserve">      "version": "0.19.1",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"https://registry.npmjs.org/@humanfs/core/-/core-0.19.1.tgz",</w:t>
        <w:br/>
      </w:r>
      <w:r>
        <w:rPr>
          <w:rFonts w:ascii="Courier New" w:hAnsi="Courier New" w:eastAsia="Courier New"/>
          <w:sz w:val="18"/>
        </w:rPr>
        <w:t xml:space="preserve">      "integrity": "sha512-5DyQ4+1JEUzejeK1JGICcideyfUbGixgS9jNgex5nqkW+cY7WZhxBigmieN5Qnw9ZosSNVC9KQKyb+GUaGyKUA==",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"node_modules/@humanfs/node": {</w:t>
        <w:br/>
      </w:r>
      <w:r>
        <w:rPr>
          <w:rFonts w:ascii="Courier New" w:hAnsi="Courier New" w:eastAsia="Courier New"/>
          <w:sz w:val="18"/>
        </w:rPr>
        <w:t xml:space="preserve">      "version": "0.16.7",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"https://registry.npmjs.org/@humanfs/node/-/node-0.16.7.tgz",</w:t>
        <w:br/>
      </w:r>
      <w:r>
        <w:rPr>
          <w:rFonts w:ascii="Courier New" w:hAnsi="Courier New" w:eastAsia="Courier New"/>
          <w:sz w:val="18"/>
        </w:rPr>
        <w:t xml:space="preserve">      "integrity": "sha512-/zUx+yOsIrG4Y43Eh2peDeKCxlRt/gET6aHfaKpuq267qXdYDFViVHfMaLyygZOnl0kGWxFIgsBy8QFuTLUXEQ==",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"@humanfs/core": "^0.19.1",</w:t>
        <w:br/>
      </w:r>
      <w:r>
        <w:rPr>
          <w:rFonts w:ascii="Courier New" w:hAnsi="Courier New" w:eastAsia="Courier New"/>
          <w:sz w:val="18"/>
        </w:rPr>
        <w:t xml:space="preserve">        "@humanwhocodes/retry": "^0.4.0"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"node_modules/@humanwhocodes/module-importer":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"https://registry.npmjs.org/@humanwhocodes/module-importer/-/module-importer-1.0.1.tgz",</w:t>
        <w:br/>
      </w:r>
      <w:r>
        <w:rPr>
          <w:rFonts w:ascii="Courier New" w:hAnsi="Courier New" w:eastAsia="Courier New"/>
          <w:sz w:val="18"/>
        </w:rPr>
        <w:t xml:space="preserve">      "integrity": "sha512-bxveV4V8v5Yb4ncFTT3rPSgZBOpCkjfK0y4oVVVJwIuDVBRMDXrPyXRL988i5ap9m9bnyEEjWfm5WkBmtffLfA==",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"&gt;=12.22"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"github",</w:t>
        <w:br/>
      </w:r>
      <w:r>
        <w:rPr>
          <w:rFonts w:ascii="Courier New" w:hAnsi="Courier New" w:eastAsia="Courier New"/>
          <w:sz w:val="18"/>
        </w:rPr>
        <w:t xml:space="preserve">        "url": "https://github.com/sponsors/nzakas"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"node_modules/@humanwhocodes/retry": {</w:t>
        <w:br/>
      </w:r>
      <w:r>
        <w:rPr>
          <w:rFonts w:ascii="Courier New" w:hAnsi="Courier New" w:eastAsia="Courier New"/>
          <w:sz w:val="18"/>
        </w:rPr>
        <w:t xml:space="preserve">      "version": "0.4.3",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"https://registry.npmjs.org/@humanwhocodes/retry/-/retry-0.4.3.tgz",</w:t>
        <w:br/>
      </w:r>
      <w:r>
        <w:rPr>
          <w:rFonts w:ascii="Courier New" w:hAnsi="Courier New" w:eastAsia="Courier New"/>
          <w:sz w:val="18"/>
        </w:rPr>
        <w:t xml:space="preserve">      "integrity": "sha512-bV0Tgo9K4hfPCek+aMAn81RppFKv2ySDQeMoSZuvTASywNTnVJCArCZE2FWqpvIatKu7VMRLWlR1EazvVhDyhQ==",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"github",</w:t>
        <w:br/>
      </w:r>
      <w:r>
        <w:rPr>
          <w:rFonts w:ascii="Courier New" w:hAnsi="Courier New" w:eastAsia="Courier New"/>
          <w:sz w:val="18"/>
        </w:rPr>
        <w:t xml:space="preserve">        "url": "https://github.com/sponsors/nzakas"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"node_modules/@img/colour":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"https://registry.npmjs.org/@img/colour/-/colour-1.0.0.tgz",</w:t>
        <w:br/>
      </w:r>
      <w:r>
        <w:rPr>
          <w:rFonts w:ascii="Courier New" w:hAnsi="Courier New" w:eastAsia="Courier New"/>
          <w:sz w:val="18"/>
        </w:rPr>
        <w:t xml:space="preserve">      "integrity": "sha512-A5P/LfWGFSl6nsckYtjw9da+19jB8hkJ6ACTGcDfEJ0aE+l2n2El7dsVM7UVHZQ9s2lmYMWlrS21YLy2IR1LUw==",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"node_modules/@img/sharp-darwin-arm64":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"https://registry.npmjs.org/@img/sharp-darwin-arm64/-/sharp-darwin-arm64-0.34.5.tgz",</w:t>
        <w:br/>
      </w:r>
      <w:r>
        <w:rPr>
          <w:rFonts w:ascii="Courier New" w:hAnsi="Courier New" w:eastAsia="Courier New"/>
          <w:sz w:val="18"/>
        </w:rPr>
        <w:t xml:space="preserve">      "integrity": "sha512-imtQ3WMJXbMY4fxb/Ndp6HBTNVtWCUI0WdobyheGf5+ad6xX8VIDO8u2xE4qc/fr08CKG/7dDseFtn6M6g/r3w==",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"@img/sharp-libvips-darwin-arm64":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"node_modules/@img/sharp-darwin-x64":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"https://registry.npmjs.org/@img/sharp-darwin-x64/-/sharp-darwin-x64-0.34.5.tgz",</w:t>
        <w:br/>
      </w:r>
      <w:r>
        <w:rPr>
          <w:rFonts w:ascii="Courier New" w:hAnsi="Courier New" w:eastAsia="Courier New"/>
          <w:sz w:val="18"/>
        </w:rPr>
        <w:t xml:space="preserve">      "integrity": "sha512-YNEFAF/4KQ/PeW0N+r+aVVsoIY0/qxxikF2SWdp+NRkmMB7y9LBZAVqQ4yhGCm/H3H270OSykqmQMKLBhBJDEw==",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"@img/sharp-libvips-darwin-x64":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"node_modules/@img/sharp-libvips-darwin-arm64":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"https://registry.npmjs.org/@img/sharp-libvips-darwin-arm64/-/sharp-libvips-darwin-arm64-1.2.4.tgz",</w:t>
        <w:br/>
      </w:r>
      <w:r>
        <w:rPr>
          <w:rFonts w:ascii="Courier New" w:hAnsi="Courier New" w:eastAsia="Courier New"/>
          <w:sz w:val="18"/>
        </w:rPr>
        <w:t xml:space="preserve">      "integrity": "sha512-zqjjo7RatFfFoP0MkQ51jfuFZBnVE2pRiaydKJ1G/rHZvnsrHAOcQALIi9sA5co5xenQdTugCvtb1cuf78Vf4g==",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"node_modules/@img/sharp-libvips-darwin-x64":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"https://registry.npmjs.org/@img/sharp-libvips-darwin-x64/-/sharp-libvips-darwin-x64-1.2.4.tgz",</w:t>
        <w:br/>
      </w:r>
      <w:r>
        <w:rPr>
          <w:rFonts w:ascii="Courier New" w:hAnsi="Courier New" w:eastAsia="Courier New"/>
          <w:sz w:val="18"/>
        </w:rPr>
        <w:t xml:space="preserve">      "integrity": "sha512-1IOd5xfVhlGwX+zXv2N93k0yMONvUlANylbJw1eTah8K/Jtpi15KC+WSiaX/nBmbm2HxRM1gZ0nSdjSsrZbGKg==",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"node_modules/@img/sharp-libvips-linux-arm":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"https://registry.npmjs.org/@img/sharp-libvips-linux-arm/-/sharp-libvips-linux-arm-1.2.4.tgz",</w:t>
        <w:br/>
      </w:r>
      <w:r>
        <w:rPr>
          <w:rFonts w:ascii="Courier New" w:hAnsi="Courier New" w:eastAsia="Courier New"/>
          <w:sz w:val="18"/>
        </w:rPr>
        <w:t xml:space="preserve">      "integrity": "sha512-bFI7xcKFELdiNCVov8e44Ia4u2byA+l3XtsAj+Q8tfCwO6BQ8iDojYdvoPMqsKDkuoOo+X6HZA0s0q11ANMQ8A==",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"node_modules/@img/sharp-libvips-linux-arm64":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"https://registry.npmjs.org/@img/sharp-libvips-linux-arm64/-/sharp-libvips-linux-arm64-1.2.4.tgz",</w:t>
        <w:br/>
      </w:r>
      <w:r>
        <w:rPr>
          <w:rFonts w:ascii="Courier New" w:hAnsi="Courier New" w:eastAsia="Courier New"/>
          <w:sz w:val="18"/>
        </w:rPr>
        <w:t xml:space="preserve">      "integrity": "sha512-excjX8DfsIcJ10x1Kzr4RcWe1edC9PquDRRPx3YVCvQv+U5p7Yin2s32ftzikXojb1PIFc/9Mt28/y+iRklkrw==",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"node_modules/@img/sharp-libvips-linux-ppc64":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"https://registry.npmjs.org/@img/sharp-libvips-linux-ppc64/-/sharp-libvips-linux-ppc64-1.2.4.tgz",</w:t>
        <w:br/>
      </w:r>
      <w:r>
        <w:rPr>
          <w:rFonts w:ascii="Courier New" w:hAnsi="Courier New" w:eastAsia="Courier New"/>
          <w:sz w:val="18"/>
        </w:rPr>
        <w:t xml:space="preserve">      "integrity": "sha512-FMuvGijLDYG6lW+b/UvyilUWu5Ayu+3r2d1S8notiGCIyYU/76eig1UfMmkZ7vwgOrzKzlQbFSuQfgm7GYUPpA==",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"ppc64"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"node_modules/@img/sharp-libvips-linux-riscv64":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"https://registry.npmjs.org/@img/sharp-libvips-linux-riscv64/-/sharp-libvips-linux-riscv64-1.2.4.tgz",</w:t>
        <w:br/>
      </w:r>
      <w:r>
        <w:rPr>
          <w:rFonts w:ascii="Courier New" w:hAnsi="Courier New" w:eastAsia="Courier New"/>
          <w:sz w:val="18"/>
        </w:rPr>
        <w:t xml:space="preserve">      "integrity": "sha512-oVDbcR4zUC0ce82teubSm+x6ETixtKZBh/qbREIOcI3cULzDyb18Sr/Wcyx7NRQeQzOiHTNbZFF1UwPS2scyGA==",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"node_modules/@img/sharp-libvips-linux-s390x":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"https://registry.npmjs.org/@img/sharp-libvips-linux-s390x/-/sharp-libvips-linux-s390x-1.2.4.tgz",</w:t>
        <w:br/>
      </w:r>
      <w:r>
        <w:rPr>
          <w:rFonts w:ascii="Courier New" w:hAnsi="Courier New" w:eastAsia="Courier New"/>
          <w:sz w:val="18"/>
        </w:rPr>
        <w:t xml:space="preserve">      "integrity": "sha512-qmp9VrzgPgMoGZyPvrQHqk02uyjA0/QrTO26Tqk6l4ZV0MPWIW6LTkqOIov+J1yEu7MbFQaDpwdwJKhbJvuRxQ==",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"s390x"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"node_modules/@img/sharp-libvips-linux-x64":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"https://registry.npmjs.org/@img/sharp-libvips-linux-x64/-/sharp-libvips-linux-x64-1.2.4.tgz",</w:t>
        <w:br/>
      </w:r>
      <w:r>
        <w:rPr>
          <w:rFonts w:ascii="Courier New" w:hAnsi="Courier New" w:eastAsia="Courier New"/>
          <w:sz w:val="18"/>
        </w:rPr>
        <w:t xml:space="preserve">      "integrity": "sha512-tJxiiLsmHc9Ax1bz3oaOYBURTXGIRDODBqhveVHonrHJ9/+k89qbLl0bcJns+e4t4rvaNBxaEZsFtSfAdquPrw==",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"node_modules/@img/sharp-libvips-linuxmusl-arm64":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"https://registry.npmjs.org/@img/sharp-libvips-linuxmusl-arm64/-/sharp-libvips-linuxmusl-arm64-1.2.4.tgz",</w:t>
        <w:br/>
      </w:r>
      <w:r>
        <w:rPr>
          <w:rFonts w:ascii="Courier New" w:hAnsi="Courier New" w:eastAsia="Courier New"/>
          <w:sz w:val="18"/>
        </w:rPr>
        <w:t xml:space="preserve">      "integrity": "sha512-FVQHuwx1IIuNow9QAbYUzJ+En8KcVm9Lk5+uGUQJHaZmMECZmOlix9HnH7n1TRkXMS0pGxIJokIVB9SuqZGGXw==",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"node_modules/@img/sharp-libvips-linuxmusl-x64":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"https://registry.npmjs.org/@img/sharp-libvips-linuxmusl-x64/-/sharp-libvips-linuxmusl-x64-1.2.4.tgz",</w:t>
        <w:br/>
      </w:r>
      <w:r>
        <w:rPr>
          <w:rFonts w:ascii="Courier New" w:hAnsi="Courier New" w:eastAsia="Courier New"/>
          <w:sz w:val="18"/>
        </w:rPr>
        <w:t xml:space="preserve">      "integrity": "sha512-+LpyBk7L44ZIXwz/VYfglaX/okxezESc6UxDSoyo2Ks6Jxc4Y7sGjpgU9s4PMgqgjj1gZCylTieNamqA1MF7Dg==",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"node_modules/@img/sharp-linux-arm":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"https://registry.npmjs.org/@img/sharp-linux-arm/-/sharp-linux-arm-0.34.5.tgz",</w:t>
        <w:br/>
      </w:r>
      <w:r>
        <w:rPr>
          <w:rFonts w:ascii="Courier New" w:hAnsi="Courier New" w:eastAsia="Courier New"/>
          <w:sz w:val="18"/>
        </w:rPr>
        <w:t xml:space="preserve">      "integrity": "sha512-9dLqsvwtg1uuXBGZKsxem9595+ujv0sJ6Vi8wcTANSFpwV/GONat5eCkzQo/1O6zRIkh0m/8+5BjrRr7jDUSZw==",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"@img/sharp-libvips-linux-arm":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"node_modules/@img/sharp-linux-arm64":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"https://registry.npmjs.org/@img/sharp-linux-arm64/-/sharp-linux-arm64-0.34.5.tgz",</w:t>
        <w:br/>
      </w:r>
      <w:r>
        <w:rPr>
          <w:rFonts w:ascii="Courier New" w:hAnsi="Courier New" w:eastAsia="Courier New"/>
          <w:sz w:val="18"/>
        </w:rPr>
        <w:t xml:space="preserve">      "integrity": "sha512-bKQzaJRY/bkPOXyKx5EVup7qkaojECG6NLYswgktOZjaXecSAeCWiZwwiFf3/Y+O1HrauiE3FVsGxFg8c24rZg==",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"@img/sharp-libvips-linux-arm64":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"node_modules/@img/sharp-linux-ppc64":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"https://registry.npmjs.org/@img/sharp-linux-ppc64/-/sharp-linux-ppc64-0.34.5.tgz",</w:t>
        <w:br/>
      </w:r>
      <w:r>
        <w:rPr>
          <w:rFonts w:ascii="Courier New" w:hAnsi="Courier New" w:eastAsia="Courier New"/>
          <w:sz w:val="18"/>
        </w:rPr>
        <w:t xml:space="preserve">      "integrity": "sha512-7zznwNaqW6YtsfrGGDA6BRkISKAAE1Jo0QdpNYXNMHu2+0dTrPflTLNkpc8l7MUP5M16ZJcUvysVWWrMefZquA==",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"ppc64"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"@img/sharp-libvips-linux-ppc64":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"node_modules/@img/sharp-linux-riscv64":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"https://registry.npmjs.org/@img/sharp-linux-riscv64/-/sharp-linux-riscv64-0.34.5.tgz",</w:t>
        <w:br/>
      </w:r>
      <w:r>
        <w:rPr>
          <w:rFonts w:ascii="Courier New" w:hAnsi="Courier New" w:eastAsia="Courier New"/>
          <w:sz w:val="18"/>
        </w:rPr>
        <w:t xml:space="preserve">      "integrity": "sha512-51gJuLPTKa7piYPaVs8GmByo7/U7/7TZOq+cnXJIHZKavIRHAP77e3N2HEl3dgiqdD/w0yUfiJnII77PuDDFdw==",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"@img/sharp-libvips-linux-riscv64":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"node_modules/@img/sharp-linux-s390x":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"https://registry.npmjs.org/@img/sharp-linux-s390x/-/sharp-linux-s390x-0.34.5.tgz",</w:t>
        <w:br/>
      </w:r>
      <w:r>
        <w:rPr>
          <w:rFonts w:ascii="Courier New" w:hAnsi="Courier New" w:eastAsia="Courier New"/>
          <w:sz w:val="18"/>
        </w:rPr>
        <w:t xml:space="preserve">      "integrity": "sha512-nQtCk0PdKfho3eC5MrbQoigJ2gd1CgddUMkabUj+rBevs8tZ2cULOx46E7oyX+04WGfABgIwmMC0VqieTiR4jg==",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"s390x"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"@img/sharp-libvips-linux-s390x":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"node_modules/@img/sharp-linux-x64":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"https://registry.npmjs.org/@img/sharp-linux-x64/-/sharp-linux-x64-0.34.5.tgz",</w:t>
        <w:br/>
      </w:r>
      <w:r>
        <w:rPr>
          <w:rFonts w:ascii="Courier New" w:hAnsi="Courier New" w:eastAsia="Courier New"/>
          <w:sz w:val="18"/>
        </w:rPr>
        <w:t xml:space="preserve">      "integrity": "sha512-MEzd8HPKxVxVenwAa+JRPwEC7QFjoPWuS5NZnBt6B3pu7EG2Ge0id1oLHZpPJdn3OQK+BQDiw9zStiHBTJQQQQ==",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"@img/sharp-libvips-linux-x64":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"node_modules/@img/sharp-linuxmusl-arm64":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"https://registry.npmjs.org/@img/sharp-linuxmusl-arm64/-/sharp-linuxmusl-arm64-0.34.5.tgz",</w:t>
        <w:br/>
      </w:r>
      <w:r>
        <w:rPr>
          <w:rFonts w:ascii="Courier New" w:hAnsi="Courier New" w:eastAsia="Courier New"/>
          <w:sz w:val="18"/>
        </w:rPr>
        <w:t xml:space="preserve">      "integrity": "sha512-fprJR6GtRsMt6Kyfq44IsChVZeGN97gTD331weR1ex1c1rypDEABN6Tm2xa1wE6lYb5DdEnk03NZPqA7Id21yg==",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"@img/sharp-libvips-linuxmusl-arm64":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"node_modules/@img/sharp-linuxmusl-x64":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"https://registry.npmjs.org/@img/sharp-linuxmusl-x64/-/sharp-linuxmusl-x64-0.34.5.tgz",</w:t>
        <w:br/>
      </w:r>
      <w:r>
        <w:rPr>
          <w:rFonts w:ascii="Courier New" w:hAnsi="Courier New" w:eastAsia="Courier New"/>
          <w:sz w:val="18"/>
        </w:rPr>
        <w:t xml:space="preserve">      "integrity": "sha512-Jg8wNT1MUzIvhBFxViqrEhWDGzqymo3sV7z7ZsaWbZNDLXRJZoRGrjulp60YYtV4wfY8VIKcWidjojlLcWrd8Q==",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"@img/sharp-libvips-linuxmusl-x64": "1.2.4"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"node_modules/@img/sharp-wasm32":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"https://registry.npmjs.org/@img/sharp-wasm32/-/sharp-wasm32-0.34.5.tgz",</w:t>
        <w:br/>
      </w:r>
      <w:r>
        <w:rPr>
          <w:rFonts w:ascii="Courier New" w:hAnsi="Courier New" w:eastAsia="Courier New"/>
          <w:sz w:val="18"/>
        </w:rPr>
        <w:t xml:space="preserve">      "integrity": "sha512-OdWTEiVkY2PHwqkbBI8frFxQQFekHaSSkUIJkwzclWZe64O1X4UlUjqqqLaPbUpMOQk6FBu/HtlGXNblIs0huw==",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"wasm32"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 AND LGPL-3.0-or-later AND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"@emnapi/runtime": "^1.7.0"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"node_modules/@img/sharp-win32-arm64":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"https://registry.npmjs.org/@img/sharp-win32-arm64/-/sharp-win32-arm64-0.34.5.tgz",</w:t>
        <w:br/>
      </w:r>
      <w:r>
        <w:rPr>
          <w:rFonts w:ascii="Courier New" w:hAnsi="Courier New" w:eastAsia="Courier New"/>
          <w:sz w:val="18"/>
        </w:rPr>
        <w:t xml:space="preserve">      "integrity": "sha512-WQ3AgWCWYSb2yt+IG8mnC6Jdk9Whs7O0gxphblsLvdhSpSTtmu69ZG1Gkb6NuvxsNACwiPV6cNSZNzt0KPsw7g==",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 AND 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"node_modules/@img/sharp-win32-ia32":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"https://registry.npmjs.org/@img/sharp-win32-ia32/-/sharp-win32-ia32-0.34.5.tgz",</w:t>
        <w:br/>
      </w:r>
      <w:r>
        <w:rPr>
          <w:rFonts w:ascii="Courier New" w:hAnsi="Courier New" w:eastAsia="Courier New"/>
          <w:sz w:val="18"/>
        </w:rPr>
        <w:t xml:space="preserve">      "integrity": "sha512-FV9m/7NmeCmSHDD5j4+4pNI8Cp3aW+JvLoXcTUo0IqyjSfAZJ8dIUmijx1qaJsIiU+Hosw6xM5KijAWRJCSgNg==",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 AND 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"node_modules/@img/sharp-win32-x64":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"https://registry.npmjs.org/@img/sharp-win32-x64/-/sharp-win32-x64-0.34.5.tgz",</w:t>
        <w:br/>
      </w:r>
      <w:r>
        <w:rPr>
          <w:rFonts w:ascii="Courier New" w:hAnsi="Courier New" w:eastAsia="Courier New"/>
          <w:sz w:val="18"/>
        </w:rPr>
        <w:t xml:space="preserve">      "integrity": "sha512-+29YMsqY2/9eFEiW93eqWnuLcWcufowXewwSNIT6UwZdUUCrM3oFjMWH/Z6/TMmb4hlFenmfAVbpWeup2jryCw==",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"Apache-2.0 AND LGPL-3.0-or-later",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"node_modules/@isaacs/balanced-match": {</w:t>
        <w:br/>
      </w:r>
      <w:r>
        <w:rPr>
          <w:rFonts w:ascii="Courier New" w:hAnsi="Courier New" w:eastAsia="Courier New"/>
          <w:sz w:val="18"/>
        </w:rPr>
        <w:t xml:space="preserve">      "version": "4.0.1",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"https://registry.npmjs.org/@isaacs/balanced-match/-/balanced-match-4.0.1.tgz",</w:t>
        <w:br/>
      </w:r>
      <w:r>
        <w:rPr>
          <w:rFonts w:ascii="Courier New" w:hAnsi="Courier New" w:eastAsia="Courier New"/>
          <w:sz w:val="18"/>
        </w:rPr>
        <w:t xml:space="preserve">      "integrity": "sha512-yzMTt9lEb8Gv7zRioUilSglI0c0smZ9k5D65677DLWLtWJaXIS3CqcGyUFByYKlnUj6TkjLVs54fBl6+TiGQDQ==",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"20 || &gt;=22"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"node_modules/@isaacs/brace-expansion":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"https://registry.npmjs.org/@isaacs/brace-expansion/-/brace-expansion-5.0.0.tgz",</w:t>
        <w:br/>
      </w:r>
      <w:r>
        <w:rPr>
          <w:rFonts w:ascii="Courier New" w:hAnsi="Courier New" w:eastAsia="Courier New"/>
          <w:sz w:val="18"/>
        </w:rPr>
        <w:t xml:space="preserve">      "integrity": "sha512-ZT55BDLV0yv0RBm2czMiZ+SqCGO7AvmOM3G/w2xhVPH+te0aKgFjmBvGlL1dH+ql2tgGO3MVrbb3jCKyvpgnxA==",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"@isaacs/balanced-match": "^4.0.1"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"20 || &gt;=22"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"node_modules/@isaacs/fs-minipass": {</w:t>
        <w:br/>
      </w:r>
      <w:r>
        <w:rPr>
          <w:rFonts w:ascii="Courier New" w:hAnsi="Courier New" w:eastAsia="Courier New"/>
          <w:sz w:val="18"/>
        </w:rPr>
        <w:t xml:space="preserve">      "version": "4.0.1",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"https://registry.npmjs.org/@isaacs/fs-minipass/-/fs-minipass-4.0.1.tgz",</w:t>
        <w:br/>
      </w:r>
      <w:r>
        <w:rPr>
          <w:rFonts w:ascii="Courier New" w:hAnsi="Courier New" w:eastAsia="Courier New"/>
          <w:sz w:val="18"/>
        </w:rPr>
        <w:t xml:space="preserve">      "integrity": "sha512-wgm9Ehl2jpeqP3zw/7mo3kRHFp5MEDhqAdwy1fTGkHAwnkGOVsgpvQhL8B5n1qlb01jV3n/bI0ZfZp5lWA1k4w==",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"minipass": "^7.0.4"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"node_modules/@isaacs/ttlcache": {</w:t>
        <w:br/>
      </w:r>
      <w:r>
        <w:rPr>
          <w:rFonts w:ascii="Courier New" w:hAnsi="Courier New" w:eastAsia="Courier New"/>
          <w:sz w:val="18"/>
        </w:rPr>
        <w:t xml:space="preserve">      "version": "1.4.1",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"https://registry.npmjs.org/@isaacs/ttlcache/-/ttlcache-1.4.1.tgz",</w:t>
        <w:br/>
      </w:r>
      <w:r>
        <w:rPr>
          <w:rFonts w:ascii="Courier New" w:hAnsi="Courier New" w:eastAsia="Courier New"/>
          <w:sz w:val="18"/>
        </w:rPr>
        <w:t xml:space="preserve">      "integrity": "sha512-RQgQ4uQ+pLbqXfOmieB91ejmLwvSgv9nLx6sT6sD83s7umBypgg+OIBOBbEUiJXrfpnp9j0mRhYYdzp9uqq3lA==",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"node_modules/@istanbuljs/load-nyc-config":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"https://registry.npmjs.org/@istanbuljs/load-nyc-config/-/load-nyc-config-1.1.0.tgz",</w:t>
        <w:br/>
      </w:r>
      <w:r>
        <w:rPr>
          <w:rFonts w:ascii="Courier New" w:hAnsi="Courier New" w:eastAsia="Courier New"/>
          <w:sz w:val="18"/>
        </w:rPr>
        <w:t xml:space="preserve">      "integrity": "sha512-VjeHSlIzpv/NyD3N0YuHfXOPDIixcA1q2ZV98wsMqcYlPmv2n3Yb2lYP9XMElnaFVXg5A7YLTeLu6V84uQDjmQ==",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"camelcase": "^5.3.1",</w:t>
        <w:br/>
      </w:r>
      <w:r>
        <w:rPr>
          <w:rFonts w:ascii="Courier New" w:hAnsi="Courier New" w:eastAsia="Courier New"/>
          <w:sz w:val="18"/>
        </w:rPr>
        <w:t xml:space="preserve">        "find-up": "^4.1.0",</w:t>
        <w:br/>
      </w:r>
      <w:r>
        <w:rPr>
          <w:rFonts w:ascii="Courier New" w:hAnsi="Courier New" w:eastAsia="Courier New"/>
          <w:sz w:val="18"/>
        </w:rPr>
        <w:t xml:space="preserve">        "get-package-type": "^0.1.0",</w:t>
        <w:br/>
      </w:r>
      <w:r>
        <w:rPr>
          <w:rFonts w:ascii="Courier New" w:hAnsi="Courier New" w:eastAsia="Courier New"/>
          <w:sz w:val="18"/>
        </w:rPr>
        <w:t xml:space="preserve">        "js-yaml": "^3.13.1",</w:t>
        <w:br/>
      </w:r>
      <w:r>
        <w:rPr>
          <w:rFonts w:ascii="Courier New" w:hAnsi="Courier New" w:eastAsia="Courier New"/>
          <w:sz w:val="18"/>
        </w:rPr>
        <w:t xml:space="preserve">        "resolve-from":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"node_modules/@istanbuljs/schema": {</w:t>
        <w:br/>
      </w:r>
      <w:r>
        <w:rPr>
          <w:rFonts w:ascii="Courier New" w:hAnsi="Courier New" w:eastAsia="Courier New"/>
          <w:sz w:val="18"/>
        </w:rPr>
        <w:t xml:space="preserve">      "version": "0.1.3",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"https://registry.npmjs.org/@istanbuljs/schema/-/schema-0.1.3.tgz",</w:t>
        <w:br/>
      </w:r>
      <w:r>
        <w:rPr>
          <w:rFonts w:ascii="Courier New" w:hAnsi="Courier New" w:eastAsia="Courier New"/>
          <w:sz w:val="18"/>
        </w:rPr>
        <w:t xml:space="preserve">      "integrity": "sha512-ZXRY4jNvVgSVQ8DL3LTcakaAtXwTVUxE81hslsyD2AtoXW/wVob10HkOJ1X/pAlcI7D+2YoZKg5do8G/w6RYgA==",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"node_modules/@jest/create-cache-key-function":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"https://registry.npmjs.org/@jest/create-cache-key-function/-/create-cache-key-function-29.7.0.tgz",</w:t>
        <w:br/>
      </w:r>
      <w:r>
        <w:rPr>
          <w:rFonts w:ascii="Courier New" w:hAnsi="Courier New" w:eastAsia="Courier New"/>
          <w:sz w:val="18"/>
        </w:rPr>
        <w:t xml:space="preserve">      "integrity": "sha512-4QqS3LY5PBmTRHj9sAg1HLoPzqAI0uOX6wI/TRqHIcOxlFidy6YEmCQJk6FSZjNLGCeubDMfmkWL+qaLKhSGQA==",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"@jest/types": "^29.6.3"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"node_modules/@jest/environment":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"https://registry.npmjs.org/@jest/environment/-/environment-29.7.0.tgz",</w:t>
        <w:br/>
      </w:r>
      <w:r>
        <w:rPr>
          <w:rFonts w:ascii="Courier New" w:hAnsi="Courier New" w:eastAsia="Courier New"/>
          <w:sz w:val="18"/>
        </w:rPr>
        <w:t xml:space="preserve">      "integrity": "sha512-aQIfHDq33ExsN4jP1NWGXhxgQ/wixs60gDiKO+XVMd8Mn0NWPWgc34ZQDTb2jKaUWQ7MuwoitXAsN2XVXNMpAw==",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"@jest/fake-timers": "^29.7.0",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"jest-mock": "^29.7.0"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"node_modules/@jest/fake-timers":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"https://registry.npmjs.org/@jest/fake-timers/-/fake-timers-29.7.0.tgz",</w:t>
        <w:br/>
      </w:r>
      <w:r>
        <w:rPr>
          <w:rFonts w:ascii="Courier New" w:hAnsi="Courier New" w:eastAsia="Courier New"/>
          <w:sz w:val="18"/>
        </w:rPr>
        <w:t xml:space="preserve">      "integrity": "sha512-q4DH1Ha4TTFPdxLsqDXK1d3+ioSL7yL5oCMJZgDYm6i+6CygW5E5xVr/D1HdsGxjt1ZWSfUAs9OxSB/BNelWrQ==",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"@sinonjs/fake-timers": "^10.0.2",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"jest-message-util": "^29.7.0",</w:t>
        <w:br/>
      </w:r>
      <w:r>
        <w:rPr>
          <w:rFonts w:ascii="Courier New" w:hAnsi="Courier New" w:eastAsia="Courier New"/>
          <w:sz w:val="18"/>
        </w:rPr>
        <w:t xml:space="preserve">        "jest-mock": "^29.7.0",</w:t>
        <w:br/>
      </w:r>
      <w:r>
        <w:rPr>
          <w:rFonts w:ascii="Courier New" w:hAnsi="Courier New" w:eastAsia="Courier New"/>
          <w:sz w:val="18"/>
        </w:rPr>
        <w:t xml:space="preserve">        "jest-util": "^29.7.0"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"node_modules/@jest/schemas": {</w:t>
        <w:br/>
      </w:r>
      <w:r>
        <w:rPr>
          <w:rFonts w:ascii="Courier New" w:hAnsi="Courier New" w:eastAsia="Courier New"/>
          <w:sz w:val="18"/>
        </w:rPr>
        <w:t xml:space="preserve">      "version": "29.6.3",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"https://registry.npmjs.org/@jest/schemas/-/schemas-29.6.3.tgz",</w:t>
        <w:br/>
      </w:r>
      <w:r>
        <w:rPr>
          <w:rFonts w:ascii="Courier New" w:hAnsi="Courier New" w:eastAsia="Courier New"/>
          <w:sz w:val="18"/>
        </w:rPr>
        <w:t xml:space="preserve">      "integrity": "sha512-mo5j5X+jIZmJQveBKeS/clAueipV7KgiX1vMgCxam1RNYiqE1w62n0/tJJnHtjW8ZHcQco5gY85jA3mi0L+nSA==",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"@sinclair/typebox": "^0.27.8"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"node_modules/@jest/transform":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"https://registry.npmjs.org/@jest/transform/-/transform-29.7.0.tgz",</w:t>
        <w:br/>
      </w:r>
      <w:r>
        <w:rPr>
          <w:rFonts w:ascii="Courier New" w:hAnsi="Courier New" w:eastAsia="Courier New"/>
          <w:sz w:val="18"/>
        </w:rPr>
        <w:t xml:space="preserve">      "integrity": "sha512-ok/BTPFzFKVMwO5eOHRrvnBVHdRy9IrsrW1GpMaQ9MCnilNLXQKmAX8s1YXDFaai9xJpac2ySzV0YeRRECr2Vw==",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"^7.11.6",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"@jridgewell/trace-mapping": "^0.3.18",</w:t>
        <w:br/>
      </w:r>
      <w:r>
        <w:rPr>
          <w:rFonts w:ascii="Courier New" w:hAnsi="Courier New" w:eastAsia="Courier New"/>
          <w:sz w:val="18"/>
        </w:rPr>
        <w:t xml:space="preserve">        "babel-plugin-istanbul": "^6.1.1",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"convert-source-map": "^2.0.0",</w:t>
        <w:br/>
      </w:r>
      <w:r>
        <w:rPr>
          <w:rFonts w:ascii="Courier New" w:hAnsi="Courier New" w:eastAsia="Courier New"/>
          <w:sz w:val="18"/>
        </w:rPr>
        <w:t xml:space="preserve">        "fast-json-stable-stringify": "^2.1.0",</w:t>
        <w:br/>
      </w:r>
      <w:r>
        <w:rPr>
          <w:rFonts w:ascii="Courier New" w:hAnsi="Courier New" w:eastAsia="Courier New"/>
          <w:sz w:val="18"/>
        </w:rPr>
        <w:t xml:space="preserve">        "graceful-fs": "^4.2.9",</w:t>
        <w:br/>
      </w:r>
      <w:r>
        <w:rPr>
          <w:rFonts w:ascii="Courier New" w:hAnsi="Courier New" w:eastAsia="Courier New"/>
          <w:sz w:val="18"/>
        </w:rPr>
        <w:t xml:space="preserve">        "jest-haste-map": "^29.7.0",</w:t>
        <w:br/>
      </w:r>
      <w:r>
        <w:rPr>
          <w:rFonts w:ascii="Courier New" w:hAnsi="Courier New" w:eastAsia="Courier New"/>
          <w:sz w:val="18"/>
        </w:rPr>
        <w:t xml:space="preserve">        "jest-regex-util": "^29.6.3",</w:t>
        <w:br/>
      </w:r>
      <w:r>
        <w:rPr>
          <w:rFonts w:ascii="Courier New" w:hAnsi="Courier New" w:eastAsia="Courier New"/>
          <w:sz w:val="18"/>
        </w:rPr>
        <w:t xml:space="preserve">        "jest-util": "^29.7.0",</w:t>
        <w:br/>
      </w:r>
      <w:r>
        <w:rPr>
          <w:rFonts w:ascii="Courier New" w:hAnsi="Courier New" w:eastAsia="Courier New"/>
          <w:sz w:val="18"/>
        </w:rPr>
        <w:t xml:space="preserve">        "micromatch": "^4.0.4",</w:t>
        <w:br/>
      </w:r>
      <w:r>
        <w:rPr>
          <w:rFonts w:ascii="Courier New" w:hAnsi="Courier New" w:eastAsia="Courier New"/>
          <w:sz w:val="18"/>
        </w:rPr>
        <w:t xml:space="preserve">        "pirates": "^4.0.4",</w:t>
        <w:br/>
      </w:r>
      <w:r>
        <w:rPr>
          <w:rFonts w:ascii="Courier New" w:hAnsi="Courier New" w:eastAsia="Courier New"/>
          <w:sz w:val="18"/>
        </w:rPr>
        <w:t xml:space="preserve">        "slash": "^3.0.0",</w:t>
        <w:br/>
      </w:r>
      <w:r>
        <w:rPr>
          <w:rFonts w:ascii="Courier New" w:hAnsi="Courier New" w:eastAsia="Courier New"/>
          <w:sz w:val="18"/>
        </w:rPr>
        <w:t xml:space="preserve">        "write-file-atomic": "^4.0.2"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"node_modules/@jest/types": {</w:t>
        <w:br/>
      </w:r>
      <w:r>
        <w:rPr>
          <w:rFonts w:ascii="Courier New" w:hAnsi="Courier New" w:eastAsia="Courier New"/>
          <w:sz w:val="18"/>
        </w:rPr>
        <w:t xml:space="preserve">      "version": "29.6.3",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"https://registry.npmjs.org/@jest/types/-/types-29.6.3.tgz",</w:t>
        <w:br/>
      </w:r>
      <w:r>
        <w:rPr>
          <w:rFonts w:ascii="Courier New" w:hAnsi="Courier New" w:eastAsia="Courier New"/>
          <w:sz w:val="18"/>
        </w:rPr>
        <w:t xml:space="preserve">      "integrity": "sha512-u3UPsIilWKOM3F9CXtrG8LEJmNxwoCQC/XVj4IKYXvvpx7QIi/Kg1LI5uDmDpKlac62NUtX7eLjRh+jVZcLOzw==",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"@jest/schemas": "^29.6.3",</w:t>
        <w:br/>
      </w:r>
      <w:r>
        <w:rPr>
          <w:rFonts w:ascii="Courier New" w:hAnsi="Courier New" w:eastAsia="Courier New"/>
          <w:sz w:val="18"/>
        </w:rPr>
        <w:t xml:space="preserve">        "@types/istanbul-lib-coverage": "^2.0.0",</w:t>
        <w:br/>
      </w:r>
      <w:r>
        <w:rPr>
          <w:rFonts w:ascii="Courier New" w:hAnsi="Courier New" w:eastAsia="Courier New"/>
          <w:sz w:val="18"/>
        </w:rPr>
        <w:t xml:space="preserve">        "@types/istanbul-reports": "^3.0.0",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"@types/yargs": "^17.0.8",</w:t>
        <w:br/>
      </w:r>
      <w:r>
        <w:rPr>
          <w:rFonts w:ascii="Courier New" w:hAnsi="Courier New" w:eastAsia="Courier New"/>
          <w:sz w:val="18"/>
        </w:rPr>
        <w:t xml:space="preserve">        "chalk":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"node_modules/@jridgewell/gen-mapping": {</w:t>
        <w:br/>
      </w:r>
      <w:r>
        <w:rPr>
          <w:rFonts w:ascii="Courier New" w:hAnsi="Courier New" w:eastAsia="Courier New"/>
          <w:sz w:val="18"/>
        </w:rPr>
        <w:t xml:space="preserve">      "version": "0.3.13",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"https://registry.npmjs.org/@jridgewell/gen-mapping/-/gen-mapping-0.3.13.tgz",</w:t>
        <w:br/>
      </w:r>
      <w:r>
        <w:rPr>
          <w:rFonts w:ascii="Courier New" w:hAnsi="Courier New" w:eastAsia="Courier New"/>
          <w:sz w:val="18"/>
        </w:rPr>
        <w:t xml:space="preserve">      "integrity": "sha512-2kkt/7niJ6MgEPxF0bYdQ6etZaA+fQvDcLKckhy1yIQOzaoKjBBjSj63/aLVjYE3qhRt5dvM+uUyfCg6UKCBbA==",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"@jridgewell/sourcemap-codec": "^1.5.0",</w:t>
        <w:br/>
      </w:r>
      <w:r>
        <w:rPr>
          <w:rFonts w:ascii="Courier New" w:hAnsi="Courier New" w:eastAsia="Courier New"/>
          <w:sz w:val="18"/>
        </w:rPr>
        <w:t xml:space="preserve">        "@jridgewell/trace-mapping": "^0.3.24"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"node_modules/@jridgewell/remapping": {</w:t>
        <w:br/>
      </w:r>
      <w:r>
        <w:rPr>
          <w:rFonts w:ascii="Courier New" w:hAnsi="Courier New" w:eastAsia="Courier New"/>
          <w:sz w:val="18"/>
        </w:rPr>
        <w:t xml:space="preserve">      "version": "2.3.5",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"https://registry.npmjs.org/@jridgewell/remapping/-/remapping-2.3.5.tgz",</w:t>
        <w:br/>
      </w:r>
      <w:r>
        <w:rPr>
          <w:rFonts w:ascii="Courier New" w:hAnsi="Courier New" w:eastAsia="Courier New"/>
          <w:sz w:val="18"/>
        </w:rPr>
        <w:t xml:space="preserve">      "integrity": "sha512-LI9u/+laYG4Ds1TDKSJW2YPrIlcVYOwi2fUC6xB43lueCjgxV4lffOCZCtYFiH6TNOX+tQKXx97T4IKHbhyHEQ==",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"@jridgewell/gen-mapping": "^0.3.5",</w:t>
        <w:br/>
      </w:r>
      <w:r>
        <w:rPr>
          <w:rFonts w:ascii="Courier New" w:hAnsi="Courier New" w:eastAsia="Courier New"/>
          <w:sz w:val="18"/>
        </w:rPr>
        <w:t xml:space="preserve">        "@jridgewell/trace-mapping": "^0.3.24"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"node_modules/@jridgewell/resolve-uri":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"https://registry.npmjs.org/@jridgewell/resolve-uri/-/resolve-uri-3.1.2.tgz",</w:t>
        <w:br/>
      </w:r>
      <w:r>
        <w:rPr>
          <w:rFonts w:ascii="Courier New" w:hAnsi="Courier New" w:eastAsia="Courier New"/>
          <w:sz w:val="18"/>
        </w:rPr>
        <w:t xml:space="preserve">      "integrity": "sha512-bRISgCIjP20/tbWSPWMEi54QVPRZExkuD9lJL+UIxUKtwVJA8wW1Trb1jMs1RFXo1CBTNZ/5hpC9QvmKWdopKw==",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"node_modules/@jridgewell/source-map": {</w:t>
        <w:br/>
      </w:r>
      <w:r>
        <w:rPr>
          <w:rFonts w:ascii="Courier New" w:hAnsi="Courier New" w:eastAsia="Courier New"/>
          <w:sz w:val="18"/>
        </w:rPr>
        <w:t xml:space="preserve">      "version": "0.3.11",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"https://registry.npmjs.org/@jridgewell/source-map/-/source-map-0.3.11.tgz",</w:t>
        <w:br/>
      </w:r>
      <w:r>
        <w:rPr>
          <w:rFonts w:ascii="Courier New" w:hAnsi="Courier New" w:eastAsia="Courier New"/>
          <w:sz w:val="18"/>
        </w:rPr>
        <w:t xml:space="preserve">      "integrity": "sha512-ZMp1V8ZFcPG5dIWnQLr3NSI1MiCU7UETdS/A0G8V/XWHvJv3ZsFqutJn1Y5RPmAPX6F3BiE397OqveU/9NCuIA==",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"@jridgewell/gen-mapping": "^0.3.5",</w:t>
        <w:br/>
      </w:r>
      <w:r>
        <w:rPr>
          <w:rFonts w:ascii="Courier New" w:hAnsi="Courier New" w:eastAsia="Courier New"/>
          <w:sz w:val="18"/>
        </w:rPr>
        <w:t xml:space="preserve">        "@jridgewell/trace-mapping": "^0.3.25"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"node_modules/@jridgewell/sourcemap-codec": {</w:t>
        <w:br/>
      </w:r>
      <w:r>
        <w:rPr>
          <w:rFonts w:ascii="Courier New" w:hAnsi="Courier New" w:eastAsia="Courier New"/>
          <w:sz w:val="18"/>
        </w:rPr>
        <w:t xml:space="preserve">      "version": "1.5.5",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"https://registry.npmjs.org/@jridgewell/sourcemap-codec/-/sourcemap-codec-1.5.5.tgz",</w:t>
        <w:br/>
      </w:r>
      <w:r>
        <w:rPr>
          <w:rFonts w:ascii="Courier New" w:hAnsi="Courier New" w:eastAsia="Courier New"/>
          <w:sz w:val="18"/>
        </w:rPr>
        <w:t xml:space="preserve">      "integrity": "sha512-cYQ9310grqxueWbl+WuIUIaiUaDcj7WOq5fVhEljNVgRfOUhY9fy2zTvfoqWsnebh8Sl70VScFbICvJnLKB0Og==",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"node_modules/@jridgewell/trace-mapping": {</w:t>
        <w:br/>
      </w:r>
      <w:r>
        <w:rPr>
          <w:rFonts w:ascii="Courier New" w:hAnsi="Courier New" w:eastAsia="Courier New"/>
          <w:sz w:val="18"/>
        </w:rPr>
        <w:t xml:space="preserve">      "version": "0.3.31",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"https://registry.npmjs.org/@jridgewell/trace-mapping/-/trace-mapping-0.3.31.tgz",</w:t>
        <w:br/>
      </w:r>
      <w:r>
        <w:rPr>
          <w:rFonts w:ascii="Courier New" w:hAnsi="Courier New" w:eastAsia="Courier New"/>
          <w:sz w:val="18"/>
        </w:rPr>
        <w:t xml:space="preserve">      "integrity": "sha512-zzNR+SdQSDJzc8joaeP8QQoCQr8NuYx2dIIytl1QeBEZHJ9uW6hebsrYgbz8hJwUQao3TWCMtmfV8Nu1twOLAw==",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"@jridgewell/resolve-uri": "^3.1.0",</w:t>
        <w:br/>
      </w:r>
      <w:r>
        <w:rPr>
          <w:rFonts w:ascii="Courier New" w:hAnsi="Courier New" w:eastAsia="Courier New"/>
          <w:sz w:val="18"/>
        </w:rPr>
        <w:t xml:space="preserve">        "@jridgewell/sourcemap-codec": "^1.4.14"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"node_modules/@napi-rs/wasm-runtime": {</w:t>
        <w:br/>
      </w:r>
      <w:r>
        <w:rPr>
          <w:rFonts w:ascii="Courier New" w:hAnsi="Courier New" w:eastAsia="Courier New"/>
          <w:sz w:val="18"/>
        </w:rPr>
        <w:t xml:space="preserve">      "version": "0.2.12",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"https://registry.npmjs.org/@napi-rs/wasm-runtime/-/wasm-runtime-0.2.12.tgz",</w:t>
        <w:br/>
      </w:r>
      <w:r>
        <w:rPr>
          <w:rFonts w:ascii="Courier New" w:hAnsi="Courier New" w:eastAsia="Courier New"/>
          <w:sz w:val="18"/>
        </w:rPr>
        <w:t xml:space="preserve">      "integrity": "sha512-ZVWUcfwY4E/yPitQJl481FjFo3K22D6qF0DuFH6Y/nbnE11GY5uguDxZMGXPQ8WQ0128MXQD7TnfHyK4oWoIJQ==",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"@emnapi/core": "^1.4.3",</w:t>
        <w:br/>
      </w:r>
      <w:r>
        <w:rPr>
          <w:rFonts w:ascii="Courier New" w:hAnsi="Courier New" w:eastAsia="Courier New"/>
          <w:sz w:val="18"/>
        </w:rPr>
        <w:t xml:space="preserve">        "@emnapi/runtime": "^1.4.3",</w:t>
        <w:br/>
      </w:r>
      <w:r>
        <w:rPr>
          <w:rFonts w:ascii="Courier New" w:hAnsi="Courier New" w:eastAsia="Courier New"/>
          <w:sz w:val="18"/>
        </w:rPr>
        <w:t xml:space="preserve">        "@tybys/wasm-util": "^0.10.0"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"node_modules/@next/env":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"https://registry.npmjs.org/@next/env/-/env-16.0.10.tgz",</w:t>
        <w:br/>
      </w:r>
      <w:r>
        <w:rPr>
          <w:rFonts w:ascii="Courier New" w:hAnsi="Courier New" w:eastAsia="Courier New"/>
          <w:sz w:val="18"/>
        </w:rPr>
        <w:t xml:space="preserve">      "integrity": "sha512-8tuaQkyDVgeONQ1MeT9Mkk8pQmZapMKFh5B+OrFUlG3rVmYTXcXlBetBgTurKXGaIZvkoqRT9JL5K3phXcgang==",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"node_modules/@next/eslint-plugin-next": {</w:t>
        <w:br/>
      </w:r>
      <w:r>
        <w:rPr>
          <w:rFonts w:ascii="Courier New" w:hAnsi="Courier New" w:eastAsia="Courier New"/>
          <w:sz w:val="18"/>
        </w:rPr>
        <w:t xml:space="preserve">      "version": "15.5.9",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"https://registry.npmjs.org/@next/eslint-plugin-next/-/eslint-plugin-next-15.5.9.tgz",</w:t>
        <w:br/>
      </w:r>
      <w:r>
        <w:rPr>
          <w:rFonts w:ascii="Courier New" w:hAnsi="Courier New" w:eastAsia="Courier New"/>
          <w:sz w:val="18"/>
        </w:rPr>
        <w:t xml:space="preserve">      "integrity": "sha512-kUzXx0iFiXw27cQAViE1yKWnz/nF8JzRmwgMRTMh8qMY90crNsdXJRh2e+R0vBpFR3kk1yvAR7wev7+fCCb79Q==",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"fast-glob": "3.3.1"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"node_modules/@next/swc-darwin-arm64":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"https://registry.npmjs.org/@next/swc-darwin-arm64/-/swc-darwin-arm64-16.0.10.tgz",</w:t>
        <w:br/>
      </w:r>
      <w:r>
        <w:rPr>
          <w:rFonts w:ascii="Courier New" w:hAnsi="Courier New" w:eastAsia="Courier New"/>
          <w:sz w:val="18"/>
        </w:rPr>
        <w:t xml:space="preserve">      "integrity": "sha512-4XgdKtdVsaflErz+B5XeG0T5PeXKDdruDf3CRpnhN+8UebNa5N2H58+3GDgpn/9GBurrQ1uWW768FfscwYkJRg==",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"node_modules/@next/swc-darwin-x64":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"https://registry.npmjs.org/@next/swc-darwin-x64/-/swc-darwin-x64-16.0.10.tgz",</w:t>
        <w:br/>
      </w:r>
      <w:r>
        <w:rPr>
          <w:rFonts w:ascii="Courier New" w:hAnsi="Courier New" w:eastAsia="Courier New"/>
          <w:sz w:val="18"/>
        </w:rPr>
        <w:t xml:space="preserve">      "integrity": "sha512-spbEObMvRKkQ3CkYVOME+ocPDFo5UqHb8EMTS78/0mQ+O1nqE8toHJVioZo4TvebATxgA8XMTHHrScPrn68OGw==",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"node_modules/@next/swc-linux-arm64-gnu":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"https://registry.npmjs.org/@next/swc-linux-arm64-gnu/-/swc-linux-arm64-gnu-16.0.10.tgz",</w:t>
        <w:br/>
      </w:r>
      <w:r>
        <w:rPr>
          <w:rFonts w:ascii="Courier New" w:hAnsi="Courier New" w:eastAsia="Courier New"/>
          <w:sz w:val="18"/>
        </w:rPr>
        <w:t xml:space="preserve">      "integrity": "sha512-uQtWE3X0iGB8apTIskOMi2w/MKONrPOUCi5yLO+v3O8Mb5c7K4Q5KD1jvTpTF5gJKa3VH/ijKjKUq9O9UhwOYw==",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"node_modules/@next/swc-linux-arm64-musl":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"https://registry.npmjs.org/@next/swc-linux-arm64-musl/-/swc-linux-arm64-musl-16.0.10.tgz",</w:t>
        <w:br/>
      </w:r>
      <w:r>
        <w:rPr>
          <w:rFonts w:ascii="Courier New" w:hAnsi="Courier New" w:eastAsia="Courier New"/>
          <w:sz w:val="18"/>
        </w:rPr>
        <w:t xml:space="preserve">      "integrity": "sha512-llA+hiDTrYvyWI21Z0L1GiXwjQaanPVQQwru5peOgtooeJ8qx3tlqRV2P7uH2pKQaUfHxI/WVarvI5oYgGxaTw==",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"node_modules/@next/swc-linux-x64-gnu":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"https://registry.npmjs.org/@next/swc-linux-x64-gnu/-/swc-linux-x64-gnu-16.0.10.tgz",</w:t>
        <w:br/>
      </w:r>
      <w:r>
        <w:rPr>
          <w:rFonts w:ascii="Courier New" w:hAnsi="Courier New" w:eastAsia="Courier New"/>
          <w:sz w:val="18"/>
        </w:rPr>
        <w:t xml:space="preserve">      "integrity": "sha512-AK2q5H0+a9nsXbeZ3FZdMtbtu9jxW4R/NgzZ6+lrTm3d6Zb7jYrWcgjcpM1k8uuqlSy4xIyPR2YiuUr+wXsavA==",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"node_modules/@next/swc-linux-x64-musl":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"https://registry.npmjs.org/@next/swc-linux-x64-musl/-/swc-linux-x64-musl-16.0.10.tgz",</w:t>
        <w:br/>
      </w:r>
      <w:r>
        <w:rPr>
          <w:rFonts w:ascii="Courier New" w:hAnsi="Courier New" w:eastAsia="Courier New"/>
          <w:sz w:val="18"/>
        </w:rPr>
        <w:t xml:space="preserve">      "integrity": "sha512-1TDG9PDKivNw5550S111gsO4RGennLVl9cipPhtkXIFVwo31YZ73nEbLjNC8qG3SgTz/QZyYyaFYMeY4BKZR/g==",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"node_modules/@next/swc-win32-arm64-msvc":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"https://registry.npmjs.org/@next/swc-win32-arm64-msvc/-/swc-win32-arm64-msvc-16.0.10.tgz",</w:t>
        <w:br/>
      </w:r>
      <w:r>
        <w:rPr>
          <w:rFonts w:ascii="Courier New" w:hAnsi="Courier New" w:eastAsia="Courier New"/>
          <w:sz w:val="18"/>
        </w:rPr>
        <w:t xml:space="preserve">      "integrity": "sha512-aEZIS4Hh32xdJQbHz121pyuVZniSNoqDVx1yIr2hy+ZwJGipeqnMZBJHyMxv2tiuAXGx6/xpTcQJ6btIiBjgmg==",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"node_modules/@next/swc-win32-ia32-msvc":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"https://registry.npmjs.org/@next/swc-win32-ia32-msvc/-/swc-win32-ia32-msvc-14.0.0.tgz",</w:t>
        <w:br/>
      </w:r>
      <w:r>
        <w:rPr>
          <w:rFonts w:ascii="Courier New" w:hAnsi="Courier New" w:eastAsia="Courier New"/>
          <w:sz w:val="18"/>
        </w:rPr>
        <w:t xml:space="preserve">      "integrity": "sha512-RLK1nELvhCnxaWPF07jGU4x3tjbyx2319q43loZELqF0+iJtKutZ+Lk8SVmf/KiJkYBc7Cragadz7hb3uQvz4g==",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"node_modules/@next/swc-win32-x64-msvc": {</w:t>
        <w:br/>
      </w:r>
      <w:r>
        <w:rPr>
          <w:rFonts w:ascii="Courier New" w:hAnsi="Courier New" w:eastAsia="Courier New"/>
          <w:sz w:val="18"/>
        </w:rPr>
        <w:t xml:space="preserve">      "version": "16.0.10",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"https://registry.npmjs.org/@next/swc-win32-x64-msvc/-/swc-win32-x64-msvc-16.0.10.tgz",</w:t>
        <w:br/>
      </w:r>
      <w:r>
        <w:rPr>
          <w:rFonts w:ascii="Courier New" w:hAnsi="Courier New" w:eastAsia="Courier New"/>
          <w:sz w:val="18"/>
        </w:rPr>
        <w:t xml:space="preserve">      "integrity": "sha512-E+njfCoFLb01RAFEnGZn6ERoOqhK1Gl3Lfz1Kjnj0Ulfu7oJbuMyvBKNj/bw8XZnenHDASlygTjZICQW+rYW1Q==",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"node_modules/@nodelib/fs.scandir": {</w:t>
        <w:br/>
      </w:r>
      <w:r>
        <w:rPr>
          <w:rFonts w:ascii="Courier New" w:hAnsi="Courier New" w:eastAsia="Courier New"/>
          <w:sz w:val="18"/>
        </w:rPr>
        <w:t xml:space="preserve">      "version": "2.1.5",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"https://registry.npmjs.org/@nodelib/fs.scandir/-/fs.scandir-2.1.5.tgz",</w:t>
        <w:br/>
      </w:r>
      <w:r>
        <w:rPr>
          <w:rFonts w:ascii="Courier New" w:hAnsi="Courier New" w:eastAsia="Courier New"/>
          <w:sz w:val="18"/>
        </w:rPr>
        <w:t xml:space="preserve">      "integrity": "sha512-vq24Bq3ym5HEQm2NKCr3yXDwjc7vTsEThRDnkp2DK9p1uqLR+DHurm/NOTo0KG7HYHU7eppKZj3MyqYuMBf62g==",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"@nodelib/fs.stat": "2.0.5",</w:t>
        <w:br/>
      </w:r>
      <w:r>
        <w:rPr>
          <w:rFonts w:ascii="Courier New" w:hAnsi="Courier New" w:eastAsia="Courier New"/>
          <w:sz w:val="18"/>
        </w:rPr>
        <w:t xml:space="preserve">        "run-parallel": "^1.1.9"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"node_modules/@nodelib/fs.stat": {</w:t>
        <w:br/>
      </w:r>
      <w:r>
        <w:rPr>
          <w:rFonts w:ascii="Courier New" w:hAnsi="Courier New" w:eastAsia="Courier New"/>
          <w:sz w:val="18"/>
        </w:rPr>
        <w:t xml:space="preserve">      "version": "2.0.5",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"https://registry.npmjs.org/@nodelib/fs.stat/-/fs.stat-2.0.5.tgz",</w:t>
        <w:br/>
      </w:r>
      <w:r>
        <w:rPr>
          <w:rFonts w:ascii="Courier New" w:hAnsi="Courier New" w:eastAsia="Courier New"/>
          <w:sz w:val="18"/>
        </w:rPr>
        <w:t xml:space="preserve">      "integrity": "sha512-RkhPPp2zrqDAQA/2jNhnztcPAlv64XdhIp7a7454A5ovI7Bukxgt7MX7udwAu3zg1DcpPU0rz3VV1SeaqvY4+A==",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"node_modules/@nodelib/fs.walk": {</w:t>
        <w:br/>
      </w:r>
      <w:r>
        <w:rPr>
          <w:rFonts w:ascii="Courier New" w:hAnsi="Courier New" w:eastAsia="Courier New"/>
          <w:sz w:val="18"/>
        </w:rPr>
        <w:t xml:space="preserve">      "version": "1.2.8",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"https://registry.npmjs.org/@nodelib/fs.walk/-/fs.walk-1.2.8.tgz",</w:t>
        <w:br/>
      </w:r>
      <w:r>
        <w:rPr>
          <w:rFonts w:ascii="Courier New" w:hAnsi="Courier New" w:eastAsia="Courier New"/>
          <w:sz w:val="18"/>
        </w:rPr>
        <w:t xml:space="preserve">      "integrity": "sha512-oGB+UxlgWcgQkgwo8GcEGwemoTFt3FIO9ababBmaGwXIoBKZ+GTy0pP185beGg7Llih/NSHSV2XAs1lnznocSg==",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"@nodelib/fs.scandir": "2.1.5",</w:t>
        <w:br/>
      </w:r>
      <w:r>
        <w:rPr>
          <w:rFonts w:ascii="Courier New" w:hAnsi="Courier New" w:eastAsia="Courier New"/>
          <w:sz w:val="18"/>
        </w:rPr>
        <w:t xml:space="preserve">        "fastq": "^1.6.0"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"node_modules/@nolyfill/is-core-module": {</w:t>
        <w:br/>
      </w:r>
      <w:r>
        <w:rPr>
          <w:rFonts w:ascii="Courier New" w:hAnsi="Courier New" w:eastAsia="Courier New"/>
          <w:sz w:val="18"/>
        </w:rPr>
        <w:t xml:space="preserve">      "version": "1.0.39",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"https://registry.npmjs.org/@nolyfill/is-core-module/-/is-core-module-1.0.39.tgz",</w:t>
        <w:br/>
      </w:r>
      <w:r>
        <w:rPr>
          <w:rFonts w:ascii="Courier New" w:hAnsi="Courier New" w:eastAsia="Courier New"/>
          <w:sz w:val="18"/>
        </w:rPr>
        <w:t xml:space="preserve">      "integrity": "sha512-nn5ozdjYQpUCZlWGuxcJY/KpxkWQs4DcbMCmKojjyrYDEAGy4Ce19NN4v5MduafTwJlbKc99UA8YhSVqq9yPZA==",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"node_modules/@planner/api": {</w:t>
        <w:br/>
      </w:r>
      <w:r>
        <w:rPr>
          <w:rFonts w:ascii="Courier New" w:hAnsi="Courier New" w:eastAsia="Courier New"/>
          <w:sz w:val="18"/>
        </w:rPr>
        <w:t xml:space="preserve">      "resolved": "packages/api",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"node_modules/@prisma/adapter-pg": {</w:t>
        <w:br/>
      </w:r>
      <w:r>
        <w:rPr>
          <w:rFonts w:ascii="Courier New" w:hAnsi="Courier New" w:eastAsia="Courier New"/>
          <w:sz w:val="18"/>
        </w:rPr>
        <w:t xml:space="preserve">      "version": "7.1.0",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"https://registry.npmjs.org/@prisma/adapter-pg/-/adapter-pg-7.1.0.tgz",</w:t>
        <w:br/>
      </w:r>
      <w:r>
        <w:rPr>
          <w:rFonts w:ascii="Courier New" w:hAnsi="Courier New" w:eastAsia="Courier New"/>
          <w:sz w:val="18"/>
        </w:rPr>
        <w:t xml:space="preserve">      "integrity": "sha512-DSAnUwkKfX4bUzhkrjGN4IBQzwg0nvFw2W17H0Oa532I5w9nLtTJ9mAEGDs1nUBEGRAsa0c7qsf8CSgfJ4DsBQ==",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"@prisma/driver-adapter-utils": "7.1.0",</w:t>
        <w:br/>
      </w:r>
      <w:r>
        <w:rPr>
          <w:rFonts w:ascii="Courier New" w:hAnsi="Courier New" w:eastAsia="Courier New"/>
          <w:sz w:val="18"/>
        </w:rPr>
        <w:t xml:space="preserve">        "pg": "^8.16.3",</w:t>
        <w:br/>
      </w:r>
      <w:r>
        <w:rPr>
          <w:rFonts w:ascii="Courier New" w:hAnsi="Courier New" w:eastAsia="Courier New"/>
          <w:sz w:val="18"/>
        </w:rPr>
        <w:t xml:space="preserve">        "postgres-array": "3.0.4"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"node_modules/@prisma/client":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"https://registry.npmjs.org/@prisma/client/-/client-6.19.1.tgz",</w:t>
        <w:br/>
      </w:r>
      <w:r>
        <w:rPr>
          <w:rFonts w:ascii="Courier New" w:hAnsi="Courier New" w:eastAsia="Courier New"/>
          <w:sz w:val="18"/>
        </w:rPr>
        <w:t xml:space="preserve">      "integrity": "sha512-4SXj4Oo6HyQkLUWT8Ke5R0PTAfVOKip5Roo+6+b2EDTkFg5be0FnBWiuRJc0BC0sRQIWGMLKW1XguhVfW/z3/A==",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"prisma": "*",</w:t>
        <w:br/>
      </w:r>
      <w:r>
        <w:rPr>
          <w:rFonts w:ascii="Courier New" w:hAnsi="Courier New" w:eastAsia="Courier New"/>
          <w:sz w:val="18"/>
        </w:rPr>
        <w:t xml:space="preserve">        "typescript": "&gt;=5.1.0"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"prisma":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"typescript":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"node_modules/@prisma/config":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"https://registry.npmjs.org/@prisma/config/-/config-6.19.1.tgz",</w:t>
        <w:br/>
      </w:r>
      <w:r>
        <w:rPr>
          <w:rFonts w:ascii="Courier New" w:hAnsi="Courier New" w:eastAsia="Courier New"/>
          <w:sz w:val="18"/>
        </w:rPr>
        <w:t xml:space="preserve">      "integrity": "sha512-bUL/aYkGXLwxVGhJmQMtslLT7KPEfUqmRa919fKI4wQFX4bIFUKiY8Jmio/2waAjjPYrtuDHa7EsNCnJTXxiOw==",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"c12": "3.1.0",</w:t>
        <w:br/>
      </w:r>
      <w:r>
        <w:rPr>
          <w:rFonts w:ascii="Courier New" w:hAnsi="Courier New" w:eastAsia="Courier New"/>
          <w:sz w:val="18"/>
        </w:rPr>
        <w:t xml:space="preserve">        "deepmerge-ts": "7.1.5",</w:t>
        <w:br/>
      </w:r>
      <w:r>
        <w:rPr>
          <w:rFonts w:ascii="Courier New" w:hAnsi="Courier New" w:eastAsia="Courier New"/>
          <w:sz w:val="18"/>
        </w:rPr>
        <w:t xml:space="preserve">        "effect": "3.18.4",</w:t>
        <w:br/>
      </w:r>
      <w:r>
        <w:rPr>
          <w:rFonts w:ascii="Courier New" w:hAnsi="Courier New" w:eastAsia="Courier New"/>
          <w:sz w:val="18"/>
        </w:rPr>
        <w:t xml:space="preserve">        "empathic": "2.0.0"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"node_modules/@prisma/debug":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"https://registry.npmjs.org/@prisma/debug/-/debug-6.19.1.tgz",</w:t>
        <w:br/>
      </w:r>
      <w:r>
        <w:rPr>
          <w:rFonts w:ascii="Courier New" w:hAnsi="Courier New" w:eastAsia="Courier New"/>
          <w:sz w:val="18"/>
        </w:rPr>
        <w:t xml:space="preserve">      "integrity": "sha512-h1JImhlAd/s5nhY/e9qkAzausWldbeT+e4nZF7A4zjDYBF4BZmKDt4y0jK7EZapqOm1kW7V0e9agV/iFDy3fWw==",</w:t>
        <w:br/>
      </w:r>
      <w:r>
        <w:rPr>
          <w:rFonts w:ascii="Courier New" w:hAnsi="Courier New" w:eastAsia="Courier New"/>
          <w:sz w:val="18"/>
        </w:rPr>
        <w:t xml:space="preserve">      "license": "Apache-2.0"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"node_modules/@prisma/driver-adapter-utils": {</w:t>
        <w:br/>
      </w:r>
      <w:r>
        <w:rPr>
          <w:rFonts w:ascii="Courier New" w:hAnsi="Courier New" w:eastAsia="Courier New"/>
          <w:sz w:val="18"/>
        </w:rPr>
        <w:t xml:space="preserve">      "version": "7.1.0",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"https://registry.npmjs.org/@prisma/driver-adapter-utils/-/driver-adapter-utils-7.1.0.tgz",</w:t>
        <w:br/>
      </w:r>
      <w:r>
        <w:rPr>
          <w:rFonts w:ascii="Courier New" w:hAnsi="Courier New" w:eastAsia="Courier New"/>
          <w:sz w:val="18"/>
        </w:rPr>
        <w:t xml:space="preserve">      "integrity": "sha512-AlVLzeXkw81+47MvQ9M8DvTiHkRfJ8xzklTbYjpskb0cTTDVHboTI/OVwT6Wcep/bNvfLKJYO0nylBiM5rxgww==",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"@prisma/debug": "7.1.0"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"node_modules/@prisma/driver-adapter-utils/node_modules/@prisma/debug": {</w:t>
        <w:br/>
      </w:r>
      <w:r>
        <w:rPr>
          <w:rFonts w:ascii="Courier New" w:hAnsi="Courier New" w:eastAsia="Courier New"/>
          <w:sz w:val="18"/>
        </w:rPr>
        <w:t xml:space="preserve">      "version": "7.1.0",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"https://registry.npmjs.org/@prisma/debug/-/debug-7.1.0.tgz",</w:t>
        <w:br/>
      </w:r>
      <w:r>
        <w:rPr>
          <w:rFonts w:ascii="Courier New" w:hAnsi="Courier New" w:eastAsia="Courier New"/>
          <w:sz w:val="18"/>
        </w:rPr>
        <w:t xml:space="preserve">      "integrity": "sha512-pPAckG6etgAsEBusmZiFwM9bldLSNkn++YuC4jCTJACdK5hLOVnOzX7eSL2FgaU6Gomd6wIw21snUX2dYroMZQ==",</w:t>
        <w:br/>
      </w:r>
      <w:r>
        <w:rPr>
          <w:rFonts w:ascii="Courier New" w:hAnsi="Courier New" w:eastAsia="Courier New"/>
          <w:sz w:val="18"/>
        </w:rPr>
        <w:t xml:space="preserve">      "license": "Apache-2.0"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"node_modules/@prisma/engines":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"https://registry.npmjs.org/@prisma/engines/-/engines-6.19.1.tgz",</w:t>
        <w:br/>
      </w:r>
      <w:r>
        <w:rPr>
          <w:rFonts w:ascii="Courier New" w:hAnsi="Courier New" w:eastAsia="Courier New"/>
          <w:sz w:val="18"/>
        </w:rPr>
        <w:t xml:space="preserve">      "integrity": "sha512-xy95dNJ7DiPf9IJ3oaVfX785nbFl7oNDzclUF+DIiJw6WdWCvPl0LPU0YqQLsrwv8N64uOQkH391ujo3wSo+Nw==",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"@prisma/debug": "6.19.1",</w:t>
        <w:br/>
      </w:r>
      <w:r>
        <w:rPr>
          <w:rFonts w:ascii="Courier New" w:hAnsi="Courier New" w:eastAsia="Courier New"/>
          <w:sz w:val="18"/>
        </w:rPr>
        <w:t xml:space="preserve">        "@prisma/engines-version": "7.1.1-3.c2990dca591cba766e3b7ef5d9e8a84796e47ab7",</w:t>
        <w:br/>
      </w:r>
      <w:r>
        <w:rPr>
          <w:rFonts w:ascii="Courier New" w:hAnsi="Courier New" w:eastAsia="Courier New"/>
          <w:sz w:val="18"/>
        </w:rPr>
        <w:t xml:space="preserve">        "@prisma/fetch-engine": "6.19.1",</w:t>
        <w:br/>
      </w:r>
      <w:r>
        <w:rPr>
          <w:rFonts w:ascii="Courier New" w:hAnsi="Courier New" w:eastAsia="Courier New"/>
          <w:sz w:val="18"/>
        </w:rPr>
        <w:t xml:space="preserve">        "@prisma/get-platform": "6.19.1"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"node_modules/@prisma/engines-version": {</w:t>
        <w:br/>
      </w:r>
      <w:r>
        <w:rPr>
          <w:rFonts w:ascii="Courier New" w:hAnsi="Courier New" w:eastAsia="Courier New"/>
          <w:sz w:val="18"/>
        </w:rPr>
        <w:t xml:space="preserve">      "version": "7.1.1-3.c2990dca591cba766e3b7ef5d9e8a84796e47ab7",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"https://registry.npmjs.org/@prisma/engines-version/-/engines-version-7.1.1-3.c2990dca591cba766e3b7ef5d9e8a84796e47ab7.tgz",</w:t>
        <w:br/>
      </w:r>
      <w:r>
        <w:rPr>
          <w:rFonts w:ascii="Courier New" w:hAnsi="Courier New" w:eastAsia="Courier New"/>
          <w:sz w:val="18"/>
        </w:rPr>
        <w:t xml:space="preserve">      "integrity": "sha512-03bgb1VD5gvuumNf+7fVGBzfpJPjmqV423l/WxsWk2cNQ42JD0/SsFBPhN6z8iAvdHs07/7ei77SKu7aZfq8bA==",</w:t>
        <w:br/>
      </w:r>
      <w:r>
        <w:rPr>
          <w:rFonts w:ascii="Courier New" w:hAnsi="Courier New" w:eastAsia="Courier New"/>
          <w:sz w:val="18"/>
        </w:rPr>
        <w:t xml:space="preserve">      "license": "Apache-2.0"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"node_modules/@prisma/fetch-engine":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"https://registry.npmjs.org/@prisma/fetch-engine/-/fetch-engine-6.19.1.tgz",</w:t>
        <w:br/>
      </w:r>
      <w:r>
        <w:rPr>
          <w:rFonts w:ascii="Courier New" w:hAnsi="Courier New" w:eastAsia="Courier New"/>
          <w:sz w:val="18"/>
        </w:rPr>
        <w:t xml:space="preserve">      "integrity": "sha512-mmgcotdaq4VtAHO6keov3db+hqlBzQS6X7tR7dFCbvXjLVTxBYdSJFRWz+dq7F9p6dvWyy1X0v8BlfRixyQK6g==",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"@prisma/debug": "6.19.1",</w:t>
        <w:br/>
      </w:r>
      <w:r>
        <w:rPr>
          <w:rFonts w:ascii="Courier New" w:hAnsi="Courier New" w:eastAsia="Courier New"/>
          <w:sz w:val="18"/>
        </w:rPr>
        <w:t xml:space="preserve">        "@prisma/engines-version": "7.1.1-3.c2990dca591cba766e3b7ef5d9e8a84796e47ab7",</w:t>
        <w:br/>
      </w:r>
      <w:r>
        <w:rPr>
          <w:rFonts w:ascii="Courier New" w:hAnsi="Courier New" w:eastAsia="Courier New"/>
          <w:sz w:val="18"/>
        </w:rPr>
        <w:t xml:space="preserve">        "@prisma/get-platform": "6.19.1"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"node_modules/@prisma/get-platform":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"https://registry.npmjs.org/@prisma/get-platform/-/get-platform-6.19.1.tgz",</w:t>
        <w:br/>
      </w:r>
      <w:r>
        <w:rPr>
          <w:rFonts w:ascii="Courier New" w:hAnsi="Courier New" w:eastAsia="Courier New"/>
          <w:sz w:val="18"/>
        </w:rPr>
        <w:t xml:space="preserve">      "integrity": "sha512-zsg44QUiQAnFUyh6Fbt7c9HjMXHwFTqtrgcX7DAZmRgnkPyYT7Sh8Mn8D5PuuDYNtMOYcpLGg576MLfIORsBYw==",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"@prisma/debug": "6.19.1"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"node_modules/@radix-ui/primitive":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"https://registry.npmjs.org/@radix-ui/primitive/-/primitive-1.1.3.tgz",</w:t>
        <w:br/>
      </w:r>
      <w:r>
        <w:rPr>
          <w:rFonts w:ascii="Courier New" w:hAnsi="Courier New" w:eastAsia="Courier New"/>
          <w:sz w:val="18"/>
        </w:rPr>
        <w:t xml:space="preserve">      "integrity": "sha512-JTF99U/6XIjCBo0wqkU5sK10glYe27MRRsfwoiq5zzOEZLHU3A3KCMa5X/azekYRCJ0HlwI0crAXS/5dEHTzDg==",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"node_modules/@radix-ui/react-compose-refs":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"https://registry.npmjs.org/@radix-ui/react-compose-refs/-/react-compose-refs-1.1.2.tgz",</w:t>
        <w:br/>
      </w:r>
      <w:r>
        <w:rPr>
          <w:rFonts w:ascii="Courier New" w:hAnsi="Courier New" w:eastAsia="Courier New"/>
          <w:sz w:val="18"/>
        </w:rPr>
        <w:t xml:space="preserve">      "integrity": "sha512-z4eqJvfiNnFMHIIvXP3CY57y2WJs5g2v3X0zm9mEJkrkNv4rDxu+sg9Jh8EkXyeqBkB7SOcboo9dMVqhyrACIg==",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"node_modules/@radix-ui/react-context":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"https://registry.npmjs.org/@radix-ui/react-context/-/react-context-1.1.2.tgz",</w:t>
        <w:br/>
      </w:r>
      <w:r>
        <w:rPr>
          <w:rFonts w:ascii="Courier New" w:hAnsi="Courier New" w:eastAsia="Courier New"/>
          <w:sz w:val="18"/>
        </w:rPr>
        <w:t xml:space="preserve">      "integrity": "sha512-jCi/QKUM2r1Ju5a3J64TH2A5SpKAgh0LpknyqdQ4m6DCV0xJ2HG1xARRwNGPQfi1SLdLWZ1OJz6F4OMBBNiGJA==",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"node_modules/@radix-ui/react-dialog": {</w:t>
        <w:br/>
      </w:r>
      <w:r>
        <w:rPr>
          <w:rFonts w:ascii="Courier New" w:hAnsi="Courier New" w:eastAsia="Courier New"/>
          <w:sz w:val="18"/>
        </w:rPr>
        <w:t xml:space="preserve">      "version": "1.1.15",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"https://registry.npmjs.org/@radix-ui/react-dialog/-/react-dialog-1.1.15.tgz",</w:t>
        <w:br/>
      </w:r>
      <w:r>
        <w:rPr>
          <w:rFonts w:ascii="Courier New" w:hAnsi="Courier New" w:eastAsia="Courier New"/>
          <w:sz w:val="18"/>
        </w:rPr>
        <w:t xml:space="preserve">      "integrity": "sha512-TCglVRtzlffRNxRMEyR36DGBLJpeusFcgMVD9PZEzAKnUs1lKCgX5u9BmC2Yg+LL9MgZDugFFs1Vl+Jp4t/PGw==",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"@radix-ui/primitive": "1.1.3",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"1.1.2",</w:t>
        <w:br/>
      </w:r>
      <w:r>
        <w:rPr>
          <w:rFonts w:ascii="Courier New" w:hAnsi="Courier New" w:eastAsia="Courier New"/>
          <w:sz w:val="18"/>
        </w:rPr>
        <w:t xml:space="preserve">        "@radix-ui/react-context": "1.1.2",</w:t>
        <w:br/>
      </w:r>
      <w:r>
        <w:rPr>
          <w:rFonts w:ascii="Courier New" w:hAnsi="Courier New" w:eastAsia="Courier New"/>
          <w:sz w:val="18"/>
        </w:rPr>
        <w:t xml:space="preserve">        "@radix-ui/react-dismissable-layer": "1.1.11",</w:t>
        <w:br/>
      </w:r>
      <w:r>
        <w:rPr>
          <w:rFonts w:ascii="Courier New" w:hAnsi="Courier New" w:eastAsia="Courier New"/>
          <w:sz w:val="18"/>
        </w:rPr>
        <w:t xml:space="preserve">        "@radix-ui/react-focus-guards": "1.1.3",</w:t>
        <w:br/>
      </w:r>
      <w:r>
        <w:rPr>
          <w:rFonts w:ascii="Courier New" w:hAnsi="Courier New" w:eastAsia="Courier New"/>
          <w:sz w:val="18"/>
        </w:rPr>
        <w:t xml:space="preserve">        "@radix-ui/react-focus-scope": "1.1.7",</w:t>
        <w:br/>
      </w:r>
      <w:r>
        <w:rPr>
          <w:rFonts w:ascii="Courier New" w:hAnsi="Courier New" w:eastAsia="Courier New"/>
          <w:sz w:val="18"/>
        </w:rPr>
        <w:t xml:space="preserve">        "@radix-ui/react-id": "1.1.1",</w:t>
        <w:br/>
      </w:r>
      <w:r>
        <w:rPr>
          <w:rFonts w:ascii="Courier New" w:hAnsi="Courier New" w:eastAsia="Courier New"/>
          <w:sz w:val="18"/>
        </w:rPr>
        <w:t xml:space="preserve">        "@radix-ui/react-portal": "1.1.9",</w:t>
        <w:br/>
      </w:r>
      <w:r>
        <w:rPr>
          <w:rFonts w:ascii="Courier New" w:hAnsi="Courier New" w:eastAsia="Courier New"/>
          <w:sz w:val="18"/>
        </w:rPr>
        <w:t xml:space="preserve">        "@radix-ui/react-presence": "1.1.5",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"@radix-ui/react-slot": "1.2.3",</w:t>
        <w:br/>
      </w:r>
      <w:r>
        <w:rPr>
          <w:rFonts w:ascii="Courier New" w:hAnsi="Courier New" w:eastAsia="Courier New"/>
          <w:sz w:val="18"/>
        </w:rPr>
        <w:t xml:space="preserve">        "@radix-ui/react-use-controllable-state": "1.2.2",</w:t>
        <w:br/>
      </w:r>
      <w:r>
        <w:rPr>
          <w:rFonts w:ascii="Courier New" w:hAnsi="Courier New" w:eastAsia="Courier New"/>
          <w:sz w:val="18"/>
        </w:rPr>
        <w:t xml:space="preserve">        "aria-hidden": "^1.2.4",</w:t>
        <w:br/>
      </w:r>
      <w:r>
        <w:rPr>
          <w:rFonts w:ascii="Courier New" w:hAnsi="Courier New" w:eastAsia="Courier New"/>
          <w:sz w:val="18"/>
        </w:rPr>
        <w:t xml:space="preserve">        "react-remove-scroll": "^2.6.3"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"node_modules/@radix-ui/react-dialog/node_modules/@radix-ui/react-slot": {</w:t>
        <w:br/>
      </w:r>
      <w:r>
        <w:rPr>
          <w:rFonts w:ascii="Courier New" w:hAnsi="Courier New" w:eastAsia="Courier New"/>
          <w:sz w:val="18"/>
        </w:rPr>
        <w:t xml:space="preserve">      "version": "1.2.3",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"https://registry.npmjs.org/@radix-ui/react-slot/-/react-slot-1.2.3.tgz",</w:t>
        <w:br/>
      </w:r>
      <w:r>
        <w:rPr>
          <w:rFonts w:ascii="Courier New" w:hAnsi="Courier New" w:eastAsia="Courier New"/>
          <w:sz w:val="18"/>
        </w:rPr>
        <w:t xml:space="preserve">      "integrity": "sha512-aeNmHnBxbi2St0au6VBVC7JXFlhLlOnvIIlePNniyUNAClzmtAUEY8/pBiK3iHjufOlwA+c20/8jngo7xcrg8A==",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"node_modules/@radix-ui/react-direction":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"https://registry.npmjs.org/@radix-ui/react-direction/-/react-direction-1.1.1.tgz",</w:t>
        <w:br/>
      </w:r>
      <w:r>
        <w:rPr>
          <w:rFonts w:ascii="Courier New" w:hAnsi="Courier New" w:eastAsia="Courier New"/>
          <w:sz w:val="18"/>
        </w:rPr>
        <w:t xml:space="preserve">      "integrity": "sha512-1UEWRX6jnOA2y4H5WczZ44gOOjTEmlqv1uNW4GAJEO5+bauCBhv8snY65Iw5/VOS/ghKN9gr2KjnLKxrsvoMVw==",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"node_modules/@radix-ui/react-dismissable-layer": {</w:t>
        <w:br/>
      </w:r>
      <w:r>
        <w:rPr>
          <w:rFonts w:ascii="Courier New" w:hAnsi="Courier New" w:eastAsia="Courier New"/>
          <w:sz w:val="18"/>
        </w:rPr>
        <w:t xml:space="preserve">      "version": "1.1.11",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"https://registry.npmjs.org/@radix-ui/react-dismissable-layer/-/react-dismissable-layer-1.1.11.tgz",</w:t>
        <w:br/>
      </w:r>
      <w:r>
        <w:rPr>
          <w:rFonts w:ascii="Courier New" w:hAnsi="Courier New" w:eastAsia="Courier New"/>
          <w:sz w:val="18"/>
        </w:rPr>
        <w:t xml:space="preserve">      "integrity": "sha512-Nqcp+t5cTB8BinFkZgXiMJniQH0PsUt2k51FUhbdfeKvc4ACcG2uQniY/8+h1Yv6Kza4Q7lD7PQV0z0oicE0Mg==",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"@radix-ui/primitive": "1.1.3",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"1.1.2",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"@radix-ui/react-use-callback-ref": "1.1.1",</w:t>
        <w:br/>
      </w:r>
      <w:r>
        <w:rPr>
          <w:rFonts w:ascii="Courier New" w:hAnsi="Courier New" w:eastAsia="Courier New"/>
          <w:sz w:val="18"/>
        </w:rPr>
        <w:t xml:space="preserve">        "@radix-ui/react-use-escape-keydown":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"node_modules/@radix-ui/react-focus-guards":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"https://registry.npmjs.org/@radix-ui/react-focus-guards/-/react-focus-guards-1.1.3.tgz",</w:t>
        <w:br/>
      </w:r>
      <w:r>
        <w:rPr>
          <w:rFonts w:ascii="Courier New" w:hAnsi="Courier New" w:eastAsia="Courier New"/>
          <w:sz w:val="18"/>
        </w:rPr>
        <w:t xml:space="preserve">      "integrity": "sha512-0rFg/Rj2Q62NCm62jZw0QX7a3sz6QCQU0LpZdNrJX8byRGaGVTqbrW9jAoIAHyMQqsNpeZ81YgSizOt5WXq0Pw==",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"node_modules/@radix-ui/react-focus-scope": {</w:t>
        <w:br/>
      </w:r>
      <w:r>
        <w:rPr>
          <w:rFonts w:ascii="Courier New" w:hAnsi="Courier New" w:eastAsia="Courier New"/>
          <w:sz w:val="18"/>
        </w:rPr>
        <w:t xml:space="preserve">      "version": "1.1.7",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"https://registry.npmjs.org/@radix-ui/react-focus-scope/-/react-focus-scope-1.1.7.tgz",</w:t>
        <w:br/>
      </w:r>
      <w:r>
        <w:rPr>
          <w:rFonts w:ascii="Courier New" w:hAnsi="Courier New" w:eastAsia="Courier New"/>
          <w:sz w:val="18"/>
        </w:rPr>
        <w:t xml:space="preserve">      "integrity": "sha512-t2ODlkXBQyn7jkl6TNaw/MtVEVvIGelJDCG41Okq/KwUsJBwQ4XVZsHAVUkK4mBv3ewiAS3PGuUWuY2BoK4ZUw==",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"1.1.2",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"@radix-ui/react-use-callback-ref":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"node_modules/@radix-ui/react-id":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"https://registry.npmjs.org/@radix-ui/react-id/-/react-id-1.1.1.tgz",</w:t>
        <w:br/>
      </w:r>
      <w:r>
        <w:rPr>
          <w:rFonts w:ascii="Courier New" w:hAnsi="Courier New" w:eastAsia="Courier New"/>
          <w:sz w:val="18"/>
        </w:rPr>
        <w:t xml:space="preserve">      "integrity": "sha512-kGkGegYIdQsOb4XjsfM97rXsiHaBwco+hFI66oO4s9LU+PLAC5oJ7khdOVFxkhsmlbpUqDAvXw11CluXP+jkHg==",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"@radix-ui/react-use-layout-effect":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"node_modules/@radix-ui/react-portal": {</w:t>
        <w:br/>
      </w:r>
      <w:r>
        <w:rPr>
          <w:rFonts w:ascii="Courier New" w:hAnsi="Courier New" w:eastAsia="Courier New"/>
          <w:sz w:val="18"/>
        </w:rPr>
        <w:t xml:space="preserve">      "version": "1.1.9",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"https://registry.npmjs.org/@radix-ui/react-portal/-/react-portal-1.1.9.tgz",</w:t>
        <w:br/>
      </w:r>
      <w:r>
        <w:rPr>
          <w:rFonts w:ascii="Courier New" w:hAnsi="Courier New" w:eastAsia="Courier New"/>
          <w:sz w:val="18"/>
        </w:rPr>
        <w:t xml:space="preserve">      "integrity": "sha512-bpIxvq03if6UNwXZ+HTK71JLh4APvnXntDc6XOX8UVq4XQOVl7lwok0AvIl+b8zgCw3fSaVTZMpAPPagXbKmHQ==",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"@radix-ui/react-primitive": "2.1.3",</w:t>
        <w:br/>
      </w:r>
      <w:r>
        <w:rPr>
          <w:rFonts w:ascii="Courier New" w:hAnsi="Courier New" w:eastAsia="Courier New"/>
          <w:sz w:val="18"/>
        </w:rPr>
        <w:t xml:space="preserve">        "@radix-ui/react-use-layout-effect":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"node_modules/@radix-ui/react-presence": {</w:t>
        <w:br/>
      </w:r>
      <w:r>
        <w:rPr>
          <w:rFonts w:ascii="Courier New" w:hAnsi="Courier New" w:eastAsia="Courier New"/>
          <w:sz w:val="18"/>
        </w:rPr>
        <w:t xml:space="preserve">      "version": "1.1.5",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"https://registry.npmjs.org/@radix-ui/react-presence/-/react-presence-1.1.5.tgz",</w:t>
        <w:br/>
      </w:r>
      <w:r>
        <w:rPr>
          <w:rFonts w:ascii="Courier New" w:hAnsi="Courier New" w:eastAsia="Courier New"/>
          <w:sz w:val="18"/>
        </w:rPr>
        <w:t xml:space="preserve">      "integrity": "sha512-/jfEwNDdQVBCNvjkGit4h6pMOzq8bHkopq458dPt2lMjx+eBQUohZNG9A7DtO/O5ukSbxuaNGXMjHicgwy6rQQ==",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"1.1.2",</w:t>
        <w:br/>
      </w:r>
      <w:r>
        <w:rPr>
          <w:rFonts w:ascii="Courier New" w:hAnsi="Courier New" w:eastAsia="Courier New"/>
          <w:sz w:val="18"/>
        </w:rPr>
        <w:t xml:space="preserve">        "@radix-ui/react-use-layout-effect":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"node_modules/@radix-ui/react-primitive": {</w:t>
        <w:br/>
      </w:r>
      <w:r>
        <w:rPr>
          <w:rFonts w:ascii="Courier New" w:hAnsi="Courier New" w:eastAsia="Courier New"/>
          <w:sz w:val="18"/>
        </w:rPr>
        <w:t xml:space="preserve">      "version": "2.1.3",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"https://registry.npmjs.org/@radix-ui/react-primitive/-/react-primitive-2.1.3.tgz",</w:t>
        <w:br/>
      </w:r>
      <w:r>
        <w:rPr>
          <w:rFonts w:ascii="Courier New" w:hAnsi="Courier New" w:eastAsia="Courier New"/>
          <w:sz w:val="18"/>
        </w:rPr>
        <w:t xml:space="preserve">      "integrity": "sha512-m9gTwRkhy2lvCPe6QJp4d3G1TYEUHn/FzJUtq9MjH46an1wJU+GdoGC5VLof8RX8Ft/DlpshApkhswDLZzHIcQ==",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"@radix-ui/react-slot": "1.2.3"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"@types/react-dom":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"@types/react-dom":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"node_modules/@radix-ui/react-primitive/node_modules/@radix-ui/react-slot": {</w:t>
        <w:br/>
      </w:r>
      <w:r>
        <w:rPr>
          <w:rFonts w:ascii="Courier New" w:hAnsi="Courier New" w:eastAsia="Courier New"/>
          <w:sz w:val="18"/>
        </w:rPr>
        <w:t xml:space="preserve">      "version": "1.2.3",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"https://registry.npmjs.org/@radix-ui/react-slot/-/react-slot-1.2.3.tgz",</w:t>
        <w:br/>
      </w:r>
      <w:r>
        <w:rPr>
          <w:rFonts w:ascii="Courier New" w:hAnsi="Courier New" w:eastAsia="Courier New"/>
          <w:sz w:val="18"/>
        </w:rPr>
        <w:t xml:space="preserve">      "integrity": "sha512-aeNmHnBxbi2St0au6VBVC7JXFlhLlOnvIIlePNniyUNAClzmtAUEY8/pBiK3iHjufOlwA+c20/8jngo7xcrg8A==",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"node_modules/@radix-ui/react-slot":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"https://registry.npmjs.org/@radix-ui/react-slot/-/react-slot-1.2.0.tgz",</w:t>
        <w:br/>
      </w:r>
      <w:r>
        <w:rPr>
          <w:rFonts w:ascii="Courier New" w:hAnsi="Courier New" w:eastAsia="Courier New"/>
          <w:sz w:val="18"/>
        </w:rPr>
        <w:t xml:space="preserve">      "integrity": "sha512-ujc+V6r0HNDviYqIK3rW4ffgYiZ8g5DEHrGJVk4x7kTlLXRDILnKX9vAUYeIsLOoDpDJ0ujpqMkjH4w2ofuo6w==",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"@radix-ui/react-compose-refs": "1.1.2"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"node_modules/@radix-ui/react-use-callback-ref":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"https://registry.npmjs.org/@radix-ui/react-use-callback-ref/-/react-use-callback-ref-1.1.1.tgz",</w:t>
        <w:br/>
      </w:r>
      <w:r>
        <w:rPr>
          <w:rFonts w:ascii="Courier New" w:hAnsi="Courier New" w:eastAsia="Courier New"/>
          <w:sz w:val="18"/>
        </w:rPr>
        <w:t xml:space="preserve">      "integrity": "sha512-FkBMwD+qbGQeMu1cOHnuGB6x4yzPjho8ap5WtbEJ26umhgqVXbhekKUQO+hZEL1vU92a3wHwdp0HAcqAUF5iDg==",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"node_modules/@radix-ui/react-use-controllable-state": {</w:t>
        <w:br/>
      </w:r>
      <w:r>
        <w:rPr>
          <w:rFonts w:ascii="Courier New" w:hAnsi="Courier New" w:eastAsia="Courier New"/>
          <w:sz w:val="18"/>
        </w:rPr>
        <w:t xml:space="preserve">      "version": "1.2.2",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"https://registry.npmjs.org/@radix-ui/react-use-controllable-state/-/react-use-controllable-state-1.2.2.tgz",</w:t>
        <w:br/>
      </w:r>
      <w:r>
        <w:rPr>
          <w:rFonts w:ascii="Courier New" w:hAnsi="Courier New" w:eastAsia="Courier New"/>
          <w:sz w:val="18"/>
        </w:rPr>
        <w:t xml:space="preserve">      "integrity": "sha512-BjasUjixPFdS+NKkypcyyN5Pmg83Olst0+c6vGov0diwTEo6mgdqVR6hxcEgFuh4QrAs7Rc+9KuGJ9TVCj0Zzg==",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"@radix-ui/react-use-effect-event": "0.0.2",</w:t>
        <w:br/>
      </w:r>
      <w:r>
        <w:rPr>
          <w:rFonts w:ascii="Courier New" w:hAnsi="Courier New" w:eastAsia="Courier New"/>
          <w:sz w:val="18"/>
        </w:rPr>
        <w:t xml:space="preserve">        "@radix-ui/react-use-layout-effect":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"node_modules/@radix-ui/react-use-effect-event": {</w:t>
        <w:br/>
      </w:r>
      <w:r>
        <w:rPr>
          <w:rFonts w:ascii="Courier New" w:hAnsi="Courier New" w:eastAsia="Courier New"/>
          <w:sz w:val="18"/>
        </w:rPr>
        <w:t xml:space="preserve">      "version": "0.0.2",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"https://registry.npmjs.org/@radix-ui/react-use-effect-event/-/react-use-effect-event-0.0.2.tgz",</w:t>
        <w:br/>
      </w:r>
      <w:r>
        <w:rPr>
          <w:rFonts w:ascii="Courier New" w:hAnsi="Courier New" w:eastAsia="Courier New"/>
          <w:sz w:val="18"/>
        </w:rPr>
        <w:t xml:space="preserve">      "integrity": "sha512-Qp8WbZOBe+blgpuUT+lw2xheLP8q0oatc9UpmiemEICxGvFLYmHm9QowVZGHtJlGbS6A6yJ3iViad/2cVjnOiA==",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"@radix-ui/react-use-layout-effect":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"node_modules/@radix-ui/react-use-escape-keydown":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"https://registry.npmjs.org/@radix-ui/react-use-escape-keydown/-/react-use-escape-keydown-1.1.1.tgz",</w:t>
        <w:br/>
      </w:r>
      <w:r>
        <w:rPr>
          <w:rFonts w:ascii="Courier New" w:hAnsi="Courier New" w:eastAsia="Courier New"/>
          <w:sz w:val="18"/>
        </w:rPr>
        <w:t xml:space="preserve">      "integrity": "sha512-Il0+boE7w/XebUHyBjroE+DbByORGR9KKmITzbR7MyQ4akpORYP/ZmbhAr0DG7RmmBqoOnZdy2QlvajJ2QA59g==",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"@radix-ui/react-use-callback-ref":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"node_modules/@radix-ui/react-use-layout-effect":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"https://registry.npmjs.org/@radix-ui/react-use-layout-effect/-/react-use-layout-effect-1.1.1.tgz",</w:t>
        <w:br/>
      </w:r>
      <w:r>
        <w:rPr>
          <w:rFonts w:ascii="Courier New" w:hAnsi="Courier New" w:eastAsia="Courier New"/>
          <w:sz w:val="18"/>
        </w:rPr>
        <w:t xml:space="preserve">      "integrity": "sha512-RbJRS4UWQFkzHTTwVymMTUv8EqYhOp8dOOviLj2ugtTiXRaRQS7GLGxZTLL1jWhMeoSCf5zmcZkqTl9IiYfXcQ==",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"node_modules/@react-native/assets-registry":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"https://registry.npmjs.org/@react-native/assets-registry/-/assets-registry-0.81.5.tgz",</w:t>
        <w:br/>
      </w:r>
      <w:r>
        <w:rPr>
          <w:rFonts w:ascii="Courier New" w:hAnsi="Courier New" w:eastAsia="Courier New"/>
          <w:sz w:val="18"/>
        </w:rPr>
        <w:t xml:space="preserve">      "integrity": "sha512-705B6x/5Kxm1RKRvSv0ADYWm5JOnoiQ1ufW7h8uu2E6G9Of/eE6hP/Ivw3U5jI16ERqZxiKQwk34VJbB0niX9w==",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"node_modules/@react-native/babel-plugin-codegen":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"https://registry.npmjs.org/@react-native/babel-plugin-codegen/-/babel-plugin-codegen-0.81.5.tgz",</w:t>
        <w:br/>
      </w:r>
      <w:r>
        <w:rPr>
          <w:rFonts w:ascii="Courier New" w:hAnsi="Courier New" w:eastAsia="Courier New"/>
          <w:sz w:val="18"/>
        </w:rPr>
        <w:t xml:space="preserve">      "integrity": "sha512-oF71cIH6je3fSLi6VPjjC3Sgyyn57JLHXs+mHWc9MoCiJJcM4nqsS5J38zv1XQ8d3zOW2JtHro+LF0tagj2bfQ==",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"@react-native/codegen": "0.81.5"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"node_modules/@react-native/babel-preset":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"https://registry.npmjs.org/@react-native/babel-preset/-/babel-preset-0.81.5.tgz",</w:t>
        <w:br/>
      </w:r>
      <w:r>
        <w:rPr>
          <w:rFonts w:ascii="Courier New" w:hAnsi="Courier New" w:eastAsia="Courier New"/>
          <w:sz w:val="18"/>
        </w:rPr>
        <w:t xml:space="preserve">      "integrity": "sha512-UoI/x/5tCmi+pZ3c1+Ypr1DaRMDLI3y+Q70pVLLVgrnC3DHsHRIbHcCHIeG/IJvoeFqFM2sTdhSOLJrf8lOPrA==",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"^7.25.2",</w:t>
        <w:br/>
      </w:r>
      <w:r>
        <w:rPr>
          <w:rFonts w:ascii="Courier New" w:hAnsi="Courier New" w:eastAsia="Courier New"/>
          <w:sz w:val="18"/>
        </w:rPr>
        <w:t xml:space="preserve">        "@babel/plugin-proposal-export-default-from": "^7.24.7",</w:t>
        <w:br/>
      </w:r>
      <w:r>
        <w:rPr>
          <w:rFonts w:ascii="Courier New" w:hAnsi="Courier New" w:eastAsia="Courier New"/>
          <w:sz w:val="18"/>
        </w:rPr>
        <w:t xml:space="preserve">        "@babel/plugin-syntax-dynamic-import": "^7.8.3",</w:t>
        <w:br/>
      </w:r>
      <w:r>
        <w:rPr>
          <w:rFonts w:ascii="Courier New" w:hAnsi="Courier New" w:eastAsia="Courier New"/>
          <w:sz w:val="18"/>
        </w:rPr>
        <w:t xml:space="preserve">        "@babel/plugin-syntax-export-default-from": "^7.24.7",</w:t>
        <w:br/>
      </w:r>
      <w:r>
        <w:rPr>
          <w:rFonts w:ascii="Courier New" w:hAnsi="Courier New" w:eastAsia="Courier New"/>
          <w:sz w:val="18"/>
        </w:rPr>
        <w:t xml:space="preserve">        "@babel/plugin-syntax-nullish-coalescing-operator": "^7.8.3",</w:t>
        <w:br/>
      </w:r>
      <w:r>
        <w:rPr>
          <w:rFonts w:ascii="Courier New" w:hAnsi="Courier New" w:eastAsia="Courier New"/>
          <w:sz w:val="18"/>
        </w:rPr>
        <w:t xml:space="preserve">        "@babel/plugin-syntax-optional-chaining": "^7.8.3",</w:t>
        <w:br/>
      </w:r>
      <w:r>
        <w:rPr>
          <w:rFonts w:ascii="Courier New" w:hAnsi="Courier New" w:eastAsia="Courier New"/>
          <w:sz w:val="18"/>
        </w:rPr>
        <w:t xml:space="preserve">        "@babel/plugin-transform-arrow-functions":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"@babel/plugin-transform-async-generator-functions": "^7.25.4",</w:t>
        <w:br/>
      </w:r>
      <w:r>
        <w:rPr>
          <w:rFonts w:ascii="Courier New" w:hAnsi="Courier New" w:eastAsia="Courier New"/>
          <w:sz w:val="18"/>
        </w:rPr>
        <w:t xml:space="preserve">        "@babel/plugin-transform-async-to-generator":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"@babel/plugin-transform-block-scoping": "^7.25.0",</w:t>
        <w:br/>
      </w:r>
      <w:r>
        <w:rPr>
          <w:rFonts w:ascii="Courier New" w:hAnsi="Courier New" w:eastAsia="Courier New"/>
          <w:sz w:val="18"/>
        </w:rPr>
        <w:t xml:space="preserve">        "@babel/plugin-transform-class-properties": "^7.25.4",</w:t>
        <w:br/>
      </w:r>
      <w:r>
        <w:rPr>
          <w:rFonts w:ascii="Courier New" w:hAnsi="Courier New" w:eastAsia="Courier New"/>
          <w:sz w:val="18"/>
        </w:rPr>
        <w:t xml:space="preserve">        "@babel/plugin-transform-classes": "^7.25.4",</w:t>
        <w:br/>
      </w:r>
      <w:r>
        <w:rPr>
          <w:rFonts w:ascii="Courier New" w:hAnsi="Courier New" w:eastAsia="Courier New"/>
          <w:sz w:val="18"/>
        </w:rPr>
        <w:t xml:space="preserve">        "@babel/plugin-transform-computed-properties":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"@babel/plugin-transform-destructuring": "^7.24.8",</w:t>
        <w:br/>
      </w:r>
      <w:r>
        <w:rPr>
          <w:rFonts w:ascii="Courier New" w:hAnsi="Courier New" w:eastAsia="Courier New"/>
          <w:sz w:val="18"/>
        </w:rPr>
        <w:t xml:space="preserve">        "@babel/plugin-transform-flow-strip-types": "^7.25.2",</w:t>
        <w:br/>
      </w:r>
      <w:r>
        <w:rPr>
          <w:rFonts w:ascii="Courier New" w:hAnsi="Courier New" w:eastAsia="Courier New"/>
          <w:sz w:val="18"/>
        </w:rPr>
        <w:t xml:space="preserve">        "@babel/plugin-transform-for-of":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"@babel/plugin-transform-function-name": "^7.25.1",</w:t>
        <w:br/>
      </w:r>
      <w:r>
        <w:rPr>
          <w:rFonts w:ascii="Courier New" w:hAnsi="Courier New" w:eastAsia="Courier New"/>
          <w:sz w:val="18"/>
        </w:rPr>
        <w:t xml:space="preserve">        "@babel/plugin-transform-literals": "^7.25.2",</w:t>
        <w:br/>
      </w:r>
      <w:r>
        <w:rPr>
          <w:rFonts w:ascii="Courier New" w:hAnsi="Courier New" w:eastAsia="Courier New"/>
          <w:sz w:val="18"/>
        </w:rPr>
        <w:t xml:space="preserve">        "@babel/plugin-transform-logical-assignment-operators":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"@babel/plugin-transform-modules-commonjs": "^7.24.8",</w:t>
        <w:br/>
      </w:r>
      <w:r>
        <w:rPr>
          <w:rFonts w:ascii="Courier New" w:hAnsi="Courier New" w:eastAsia="Courier New"/>
          <w:sz w:val="18"/>
        </w:rPr>
        <w:t xml:space="preserve">        "@babel/plugin-transform-named-capturing-groups-regex":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"@babel/plugin-transform-nullish-coalescing-operator":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"@babel/plugin-transform-numeric-separator":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"@babel/plugin-transform-object-rest-spread":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"@babel/plugin-transform-optional-catch-binding":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"@babel/plugin-transform-optional-chaining": "^7.24.8",</w:t>
        <w:br/>
      </w:r>
      <w:r>
        <w:rPr>
          <w:rFonts w:ascii="Courier New" w:hAnsi="Courier New" w:eastAsia="Courier New"/>
          <w:sz w:val="18"/>
        </w:rPr>
        <w:t xml:space="preserve">        "@babel/plugin-transform-parameters":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"@babel/plugin-transform-private-methods":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"@babel/plugin-transform-private-property-in-object":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"@babel/plugin-transform-react-display-name":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"@babel/plugin-transform-react-jsx": "^7.25.2",</w:t>
        <w:br/>
      </w:r>
      <w:r>
        <w:rPr>
          <w:rFonts w:ascii="Courier New" w:hAnsi="Courier New" w:eastAsia="Courier New"/>
          <w:sz w:val="18"/>
        </w:rPr>
        <w:t xml:space="preserve">        "@babel/plugin-transform-react-jsx-self":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"@babel/plugin-transform-react-jsx-source":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"@babel/plugin-transform-regenerator":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"@babel/plugin-transform-runtime":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"@babel/plugin-transform-shorthand-properties":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"@babel/plugin-transform-spread":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"@babel/plugin-transform-sticky-regex": "^7.24.7",</w:t>
        <w:br/>
      </w:r>
      <w:r>
        <w:rPr>
          <w:rFonts w:ascii="Courier New" w:hAnsi="Courier New" w:eastAsia="Courier New"/>
          <w:sz w:val="18"/>
        </w:rPr>
        <w:t xml:space="preserve">        "@babel/plugin-transform-typescript": "^7.25.2",</w:t>
        <w:br/>
      </w:r>
      <w:r>
        <w:rPr>
          <w:rFonts w:ascii="Courier New" w:hAnsi="Courier New" w:eastAsia="Courier New"/>
          <w:sz w:val="18"/>
        </w:rPr>
        <w:t xml:space="preserve">        "@babel/plugin-transform-unicode-regex": "^7.24.7",</w:t>
        <w:br/>
      </w:r>
      <w:r>
        <w:rPr>
          <w:rFonts w:ascii="Courier New" w:hAnsi="Courier New" w:eastAsia="Courier New"/>
          <w:sz w:val="18"/>
        </w:rPr>
        <w:t xml:space="preserve">        "@babel/template": "^7.25.0",</w:t>
        <w:br/>
      </w:r>
      <w:r>
        <w:rPr>
          <w:rFonts w:ascii="Courier New" w:hAnsi="Courier New" w:eastAsia="Courier New"/>
          <w:sz w:val="18"/>
        </w:rPr>
        <w:t xml:space="preserve">        "@react-native/babel-plugin-codegen": "0.81.5",</w:t>
        <w:br/>
      </w:r>
      <w:r>
        <w:rPr>
          <w:rFonts w:ascii="Courier New" w:hAnsi="Courier New" w:eastAsia="Courier New"/>
          <w:sz w:val="18"/>
        </w:rPr>
        <w:t xml:space="preserve">        "babel-plugin-syntax-hermes-parser": "0.29.1",</w:t>
        <w:br/>
      </w:r>
      <w:r>
        <w:rPr>
          <w:rFonts w:ascii="Courier New" w:hAnsi="Courier New" w:eastAsia="Courier New"/>
          <w:sz w:val="18"/>
        </w:rPr>
        <w:t xml:space="preserve">        "babel-plugin-transform-flow-enums": "^0.0.2",</w:t>
        <w:br/>
      </w:r>
      <w:r>
        <w:rPr>
          <w:rFonts w:ascii="Courier New" w:hAnsi="Courier New" w:eastAsia="Courier New"/>
          <w:sz w:val="18"/>
        </w:rPr>
        <w:t xml:space="preserve">        "react-refresh": "^0.14.0"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"node_modules/@react-native/codegen":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"https://registry.npmjs.org/@react-native/codegen/-/codegen-0.81.5.tgz",</w:t>
        <w:br/>
      </w:r>
      <w:r>
        <w:rPr>
          <w:rFonts w:ascii="Courier New" w:hAnsi="Courier New" w:eastAsia="Courier New"/>
          <w:sz w:val="18"/>
        </w:rPr>
        <w:t xml:space="preserve">      "integrity": "sha512-a2TDA03Up8lpSa9sh5VRGCQDXgCTOyDOFH+aqyinxp1HChG8uk89/G+nkJ9FPd0rqgi25eCTR16TWdS3b+fA6g==",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"^7.25.2",</w:t>
        <w:br/>
      </w:r>
      <w:r>
        <w:rPr>
          <w:rFonts w:ascii="Courier New" w:hAnsi="Courier New" w:eastAsia="Courier New"/>
          <w:sz w:val="18"/>
        </w:rPr>
        <w:t xml:space="preserve">        "@babel/parser": "^7.25.3",</w:t>
        <w:br/>
      </w:r>
      <w:r>
        <w:rPr>
          <w:rFonts w:ascii="Courier New" w:hAnsi="Courier New" w:eastAsia="Courier New"/>
          <w:sz w:val="18"/>
        </w:rPr>
        <w:t xml:space="preserve">        "glob": "^7.1.1",</w:t>
        <w:br/>
      </w:r>
      <w:r>
        <w:rPr>
          <w:rFonts w:ascii="Courier New" w:hAnsi="Courier New" w:eastAsia="Courier New"/>
          <w:sz w:val="18"/>
        </w:rPr>
        <w:t xml:space="preserve">        "hermes-parser": "0.29.1",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"yargs": "^17.6.2"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"node_modules/@react-native/codegen/node_modules/brace-expansion":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"node_modules/@react-native/codegen/node_modules/glob": {</w:t>
        <w:br/>
      </w:r>
      <w:r>
        <w:rPr>
          <w:rFonts w:ascii="Courier New" w:hAnsi="Courier New" w:eastAsia="Courier New"/>
          <w:sz w:val="18"/>
        </w:rPr>
        <w:t xml:space="preserve">      "version": "7.2.3",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"https://registry.npmjs.org/glob/-/glob-7.2.3.tgz",</w:t>
        <w:br/>
      </w:r>
      <w:r>
        <w:rPr>
          <w:rFonts w:ascii="Courier New" w:hAnsi="Courier New" w:eastAsia="Courier New"/>
          <w:sz w:val="18"/>
        </w:rPr>
        <w:t xml:space="preserve">      "integrity": "sha512-nFR0zLpU2YCaRxwoCJvL6UvCH2JFyFVIvwTLsIf21AuHlMskA1hhTdk+LlYJtOlYt9v6dvszD2BGRqBL+iQK9Q==",</w:t>
        <w:br/>
      </w:r>
      <w:r>
        <w:rPr>
          <w:rFonts w:ascii="Courier New" w:hAnsi="Courier New" w:eastAsia="Courier New"/>
          <w:sz w:val="18"/>
        </w:rPr>
        <w:t xml:space="preserve">      "deprecated": "Glob versions prior to v9 are no longer supported",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"fs.realpath": "^1.0.0",</w:t>
        <w:br/>
      </w:r>
      <w:r>
        <w:rPr>
          <w:rFonts w:ascii="Courier New" w:hAnsi="Courier New" w:eastAsia="Courier New"/>
          <w:sz w:val="18"/>
        </w:rPr>
        <w:t xml:space="preserve">        "inflight": "^1.0.4",</w:t>
        <w:br/>
      </w:r>
      <w:r>
        <w:rPr>
          <w:rFonts w:ascii="Courier New" w:hAnsi="Courier New" w:eastAsia="Courier New"/>
          <w:sz w:val="18"/>
        </w:rPr>
        <w:t xml:space="preserve">        "inherits": "2",</w:t>
        <w:br/>
      </w:r>
      <w:r>
        <w:rPr>
          <w:rFonts w:ascii="Courier New" w:hAnsi="Courier New" w:eastAsia="Courier New"/>
          <w:sz w:val="18"/>
        </w:rPr>
        <w:t xml:space="preserve">        "minimatch": "^3.1.1",</w:t>
        <w:br/>
      </w:r>
      <w:r>
        <w:rPr>
          <w:rFonts w:ascii="Courier New" w:hAnsi="Courier New" w:eastAsia="Courier New"/>
          <w:sz w:val="18"/>
        </w:rPr>
        <w:t xml:space="preserve">        "once": "^1.3.0",</w:t>
        <w:br/>
      </w:r>
      <w:r>
        <w:rPr>
          <w:rFonts w:ascii="Courier New" w:hAnsi="Courier New" w:eastAsia="Courier New"/>
          <w:sz w:val="18"/>
        </w:rPr>
        <w:t xml:space="preserve">        "path-is-absolute":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"node_modules/@react-native/codegen/node_modules/minimatch":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"node_modules/@react-native/community-cli-plugin":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"https://registry.npmjs.org/@react-native/community-cli-plugin/-/community-cli-plugin-0.81.5.tgz",</w:t>
        <w:br/>
      </w:r>
      <w:r>
        <w:rPr>
          <w:rFonts w:ascii="Courier New" w:hAnsi="Courier New" w:eastAsia="Courier New"/>
          <w:sz w:val="18"/>
        </w:rPr>
        <w:t xml:space="preserve">      "integrity": "sha512-yWRlmEOtcyvSZ4+OvqPabt+NS36vg0K/WADTQLhrYrm9qdZSuXmq8PmdJWz/68wAqKQ+4KTILiq2kjRQwnyhQw==",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"@react-native/dev-middleware": "0.81.5",</w:t>
        <w:br/>
      </w:r>
      <w:r>
        <w:rPr>
          <w:rFonts w:ascii="Courier New" w:hAnsi="Courier New" w:eastAsia="Courier New"/>
          <w:sz w:val="18"/>
        </w:rPr>
        <w:t xml:space="preserve">        "debug": "^4.4.0",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"metro": "^0.83.1",</w:t>
        <w:br/>
      </w:r>
      <w:r>
        <w:rPr>
          <w:rFonts w:ascii="Courier New" w:hAnsi="Courier New" w:eastAsia="Courier New"/>
          <w:sz w:val="18"/>
        </w:rPr>
        <w:t xml:space="preserve">        "metro-config": "^0.83.1",</w:t>
        <w:br/>
      </w:r>
      <w:r>
        <w:rPr>
          <w:rFonts w:ascii="Courier New" w:hAnsi="Courier New" w:eastAsia="Courier New"/>
          <w:sz w:val="18"/>
        </w:rPr>
        <w:t xml:space="preserve">        "metro-core": "^0.83.1",</w:t>
        <w:br/>
      </w:r>
      <w:r>
        <w:rPr>
          <w:rFonts w:ascii="Courier New" w:hAnsi="Courier New" w:eastAsia="Courier New"/>
          <w:sz w:val="18"/>
        </w:rPr>
        <w:t xml:space="preserve">        "semver": "^7.1.3"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"@react-native-community/cli": "*",</w:t>
        <w:br/>
      </w:r>
      <w:r>
        <w:rPr>
          <w:rFonts w:ascii="Courier New" w:hAnsi="Courier New" w:eastAsia="Courier New"/>
          <w:sz w:val="18"/>
        </w:rPr>
        <w:t xml:space="preserve">        "@react-native/metro-config":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"@react-native-community/cli":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"@react-native/metro-config":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"node_modules/@react-native/debugger-frontend":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"https://registry.npmjs.org/@react-native/debugger-frontend/-/debugger-frontend-0.81.5.tgz",</w:t>
        <w:br/>
      </w:r>
      <w:r>
        <w:rPr>
          <w:rFonts w:ascii="Courier New" w:hAnsi="Courier New" w:eastAsia="Courier New"/>
          <w:sz w:val="18"/>
        </w:rPr>
        <w:t xml:space="preserve">      "integrity": "sha512-bnd9FSdWKx2ncklOetCgrlwqSGhMHP2zOxObJbOWXoj7GHEmih4MKarBo5/a8gX8EfA1EwRATdfNBQ81DY+h+w==",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"node_modules/@react-native/dev-middleware":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"https://registry.npmjs.org/@react-native/dev-middleware/-/dev-middleware-0.81.5.tgz",</w:t>
        <w:br/>
      </w:r>
      <w:r>
        <w:rPr>
          <w:rFonts w:ascii="Courier New" w:hAnsi="Courier New" w:eastAsia="Courier New"/>
          <w:sz w:val="18"/>
        </w:rPr>
        <w:t xml:space="preserve">      "integrity": "sha512-WfPfZzboYgo/TUtysuD5xyANzzfka8Ebni6RIb2wDxhb56ERi7qDrE4xGhtPsjCL4pQBXSVxyIlCy0d8I6EgGA==",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"@isaacs/ttlcache": "^1.4.1",</w:t>
        <w:br/>
      </w:r>
      <w:r>
        <w:rPr>
          <w:rFonts w:ascii="Courier New" w:hAnsi="Courier New" w:eastAsia="Courier New"/>
          <w:sz w:val="18"/>
        </w:rPr>
        <w:t xml:space="preserve">        "@react-native/debugger-frontend": "0.81.5",</w:t>
        <w:br/>
      </w:r>
      <w:r>
        <w:rPr>
          <w:rFonts w:ascii="Courier New" w:hAnsi="Courier New" w:eastAsia="Courier New"/>
          <w:sz w:val="18"/>
        </w:rPr>
        <w:t xml:space="preserve">        "chrome-launcher": "^0.15.2",</w:t>
        <w:br/>
      </w:r>
      <w:r>
        <w:rPr>
          <w:rFonts w:ascii="Courier New" w:hAnsi="Courier New" w:eastAsia="Courier New"/>
          <w:sz w:val="18"/>
        </w:rPr>
        <w:t xml:space="preserve">        "chromium-edge-launcher": "^0.2.0",</w:t>
        <w:br/>
      </w:r>
      <w:r>
        <w:rPr>
          <w:rFonts w:ascii="Courier New" w:hAnsi="Courier New" w:eastAsia="Courier New"/>
          <w:sz w:val="18"/>
        </w:rPr>
        <w:t xml:space="preserve">        "connect": "^3.6.5",</w:t>
        <w:br/>
      </w:r>
      <w:r>
        <w:rPr>
          <w:rFonts w:ascii="Courier New" w:hAnsi="Courier New" w:eastAsia="Courier New"/>
          <w:sz w:val="18"/>
        </w:rPr>
        <w:t xml:space="preserve">        "debug": "^4.4.0",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"open": "^7.0.3",</w:t>
        <w:br/>
      </w:r>
      <w:r>
        <w:rPr>
          <w:rFonts w:ascii="Courier New" w:hAnsi="Courier New" w:eastAsia="Courier New"/>
          <w:sz w:val="18"/>
        </w:rPr>
        <w:t xml:space="preserve">        "serve-static": "^1.16.2",</w:t>
        <w:br/>
      </w:r>
      <w:r>
        <w:rPr>
          <w:rFonts w:ascii="Courier New" w:hAnsi="Courier New" w:eastAsia="Courier New"/>
          <w:sz w:val="18"/>
        </w:rPr>
        <w:t xml:space="preserve">        "ws": "^6.2.3"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"node_modules/@react-native/dev-middleware/node_modules/ws": {</w:t>
        <w:br/>
      </w:r>
      <w:r>
        <w:rPr>
          <w:rFonts w:ascii="Courier New" w:hAnsi="Courier New" w:eastAsia="Courier New"/>
          <w:sz w:val="18"/>
        </w:rPr>
        <w:t xml:space="preserve">      "version": "6.2.3",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"https://registry.npmjs.org/ws/-/ws-6.2.3.tgz",</w:t>
        <w:br/>
      </w:r>
      <w:r>
        <w:rPr>
          <w:rFonts w:ascii="Courier New" w:hAnsi="Courier New" w:eastAsia="Courier New"/>
          <w:sz w:val="18"/>
        </w:rPr>
        <w:t xml:space="preserve">      "integrity": "sha512-jmTjYU0j60B+vHey6TfR3Z7RD61z/hmxBS3VMSGIrroOWXQEneK1zNuotOUrGyBHQj0yrpsLHPWtigEFd13ndA==",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"async-limiter": "~1.0.0"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"node_modules/@react-native/gradle-plugin":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"https://registry.npmjs.org/@react-native/gradle-plugin/-/gradle-plugin-0.81.5.tgz",</w:t>
        <w:br/>
      </w:r>
      <w:r>
        <w:rPr>
          <w:rFonts w:ascii="Courier New" w:hAnsi="Courier New" w:eastAsia="Courier New"/>
          <w:sz w:val="18"/>
        </w:rPr>
        <w:t xml:space="preserve">      "integrity": "sha512-hORRlNBj+ReNMLo9jme3yQ6JQf4GZpVEBLxmTXGGlIL78MAezDZr5/uq9dwElSbcGmLEgeiax6e174Fie6qPLg==",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"node_modules/@react-native/js-polyfills":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"https://registry.npmjs.org/@react-native/js-polyfills/-/js-polyfills-0.81.5.tgz",</w:t>
        <w:br/>
      </w:r>
      <w:r>
        <w:rPr>
          <w:rFonts w:ascii="Courier New" w:hAnsi="Courier New" w:eastAsia="Courier New"/>
          <w:sz w:val="18"/>
        </w:rPr>
        <w:t xml:space="preserve">      "integrity": "sha512-fB7M1CMOCIUudTRuj7kzxIBTVw2KXnsgbQ6+4cbqSxo8NmRRhA0Ul4ZUzZj3rFd3VznTL4Brmocv1oiN0bWZ8w==",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"node_modules/@react-native/normalize-colors": {</w:t>
        <w:br/>
      </w:r>
      <w:r>
        <w:rPr>
          <w:rFonts w:ascii="Courier New" w:hAnsi="Courier New" w:eastAsia="Courier New"/>
          <w:sz w:val="18"/>
        </w:rPr>
        <w:t xml:space="preserve">      "version": "0.81.5",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"https://registry.npmjs.org/@react-native/normalize-colors/-/normalize-colors-0.81.5.tgz",</w:t>
        <w:br/>
      </w:r>
      <w:r>
        <w:rPr>
          <w:rFonts w:ascii="Courier New" w:hAnsi="Courier New" w:eastAsia="Courier New"/>
          <w:sz w:val="18"/>
        </w:rPr>
        <w:t xml:space="preserve">      "integrity": "sha512-0HuJ8YtqlTVRXGZuGeBejLE04wSQsibpTI+RGOyVqxZvgtlLLC/Ssw0UmbHhT4lYMp2fhdtvKZSs5emWB1zR/g==",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"node_modules/@react-navigation/core": {</w:t>
        <w:br/>
      </w:r>
      <w:r>
        <w:rPr>
          <w:rFonts w:ascii="Courier New" w:hAnsi="Courier New" w:eastAsia="Courier New"/>
          <w:sz w:val="18"/>
        </w:rPr>
        <w:t xml:space="preserve">      "version": "7.13.6",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"https://registry.npmjs.org/@react-navigation/core/-/core-7.13.6.tgz",</w:t>
        <w:br/>
      </w:r>
      <w:r>
        <w:rPr>
          <w:rFonts w:ascii="Courier New" w:hAnsi="Courier New" w:eastAsia="Courier New"/>
          <w:sz w:val="18"/>
        </w:rPr>
        <w:t xml:space="preserve">      "integrity": "sha512-7QG29HAWOR8wYuPkfTN8L2Po+kE1xn3nsi2sS35sGngq8HYZRHfXvxrhrAZYfFnFq2hUtOhcXnSS6vEWU/5rmA==",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"@react-navigation/routers": "^7.5.2",</w:t>
        <w:br/>
      </w:r>
      <w:r>
        <w:rPr>
          <w:rFonts w:ascii="Courier New" w:hAnsi="Courier New" w:eastAsia="Courier New"/>
          <w:sz w:val="18"/>
        </w:rPr>
        <w:t xml:space="preserve">        "escape-string-regexp": "^4.0.0",</w:t>
        <w:br/>
      </w:r>
      <w:r>
        <w:rPr>
          <w:rFonts w:ascii="Courier New" w:hAnsi="Courier New" w:eastAsia="Courier New"/>
          <w:sz w:val="18"/>
        </w:rPr>
        <w:t xml:space="preserve">        "fast-deep-equal": "^3.1.3",</w:t>
        <w:br/>
      </w:r>
      <w:r>
        <w:rPr>
          <w:rFonts w:ascii="Courier New" w:hAnsi="Courier New" w:eastAsia="Courier New"/>
          <w:sz w:val="18"/>
        </w:rPr>
        <w:t xml:space="preserve">        "nanoid": "^3.3.11",</w:t>
        <w:br/>
      </w:r>
      <w:r>
        <w:rPr>
          <w:rFonts w:ascii="Courier New" w:hAnsi="Courier New" w:eastAsia="Courier New"/>
          <w:sz w:val="18"/>
        </w:rPr>
        <w:t xml:space="preserve">        "query-string": "^7.1.3",</w:t>
        <w:br/>
      </w:r>
      <w:r>
        <w:rPr>
          <w:rFonts w:ascii="Courier New" w:hAnsi="Courier New" w:eastAsia="Courier New"/>
          <w:sz w:val="18"/>
        </w:rPr>
        <w:t xml:space="preserve">        "react-is": "^19.1.0",</w:t>
        <w:br/>
      </w:r>
      <w:r>
        <w:rPr>
          <w:rFonts w:ascii="Courier New" w:hAnsi="Courier New" w:eastAsia="Courier New"/>
          <w:sz w:val="18"/>
        </w:rPr>
        <w:t xml:space="preserve">        "use-latest-callback": "^0.2.4",</w:t>
        <w:br/>
      </w:r>
      <w:r>
        <w:rPr>
          <w:rFonts w:ascii="Courier New" w:hAnsi="Courier New" w:eastAsia="Courier New"/>
          <w:sz w:val="18"/>
        </w:rPr>
        <w:t xml:space="preserve">        "use-sync-external-store": "^1.5.0"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"&gt;= 18.2.0"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"node_modules/@react-navigation/routers": {</w:t>
        <w:br/>
      </w:r>
      <w:r>
        <w:rPr>
          <w:rFonts w:ascii="Courier New" w:hAnsi="Courier New" w:eastAsia="Courier New"/>
          <w:sz w:val="18"/>
        </w:rPr>
        <w:t xml:space="preserve">      "version": "7.5.2",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"https://registry.npmjs.org/@react-navigation/routers/-/routers-7.5.2.tgz",</w:t>
        <w:br/>
      </w:r>
      <w:r>
        <w:rPr>
          <w:rFonts w:ascii="Courier New" w:hAnsi="Courier New" w:eastAsia="Courier New"/>
          <w:sz w:val="18"/>
        </w:rPr>
        <w:t xml:space="preserve">      "integrity": "sha512-kymreY5aeTz843E+iPAukrsOtc7nabAH6novtAPREmmGu77dQpfxPB2ZWpKb5nRErIRowp1kYRoN2Ckl+S6JYw==",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"nanoid": "^3.3.11"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"node_modules/@reduxjs/toolkit": {</w:t>
        <w:br/>
      </w:r>
      <w:r>
        <w:rPr>
          <w:rFonts w:ascii="Courier New" w:hAnsi="Courier New" w:eastAsia="Courier New"/>
          <w:sz w:val="18"/>
        </w:rPr>
        <w:t xml:space="preserve">      "version": "2.11.2",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"https://registry.npmjs.org/@reduxjs/toolkit/-/toolkit-2.11.2.tgz",</w:t>
        <w:br/>
      </w:r>
      <w:r>
        <w:rPr>
          <w:rFonts w:ascii="Courier New" w:hAnsi="Courier New" w:eastAsia="Courier New"/>
          <w:sz w:val="18"/>
        </w:rPr>
        <w:t xml:space="preserve">      "integrity": "sha512-Kd6kAHTA6/nUpp8mySPqj3en3dm0tdMIgbttnQ1xFMVpufoj+ADi8pXLBsd4xzTRHQa7t/Jv8W5UnCuW4kuWMQ==",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"@standard-schema/spec": "^1.0.0",</w:t>
        <w:br/>
      </w:r>
      <w:r>
        <w:rPr>
          <w:rFonts w:ascii="Courier New" w:hAnsi="Courier New" w:eastAsia="Courier New"/>
          <w:sz w:val="18"/>
        </w:rPr>
        <w:t xml:space="preserve">        "@standard-schema/utils": "^0.3.0",</w:t>
        <w:br/>
      </w:r>
      <w:r>
        <w:rPr>
          <w:rFonts w:ascii="Courier New" w:hAnsi="Courier New" w:eastAsia="Courier New"/>
          <w:sz w:val="18"/>
        </w:rPr>
        <w:t xml:space="preserve">        "immer": "^11.0.0",</w:t>
        <w:br/>
      </w:r>
      <w:r>
        <w:rPr>
          <w:rFonts w:ascii="Courier New" w:hAnsi="Courier New" w:eastAsia="Courier New"/>
          <w:sz w:val="18"/>
        </w:rPr>
        <w:t xml:space="preserve">        "redux": "^5.0.1",</w:t>
        <w:br/>
      </w:r>
      <w:r>
        <w:rPr>
          <w:rFonts w:ascii="Courier New" w:hAnsi="Courier New" w:eastAsia="Courier New"/>
          <w:sz w:val="18"/>
        </w:rPr>
        <w:t xml:space="preserve">        "redux-thunk": "^3.1.0",</w:t>
        <w:br/>
      </w:r>
      <w:r>
        <w:rPr>
          <w:rFonts w:ascii="Courier New" w:hAnsi="Courier New" w:eastAsia="Courier New"/>
          <w:sz w:val="18"/>
        </w:rPr>
        <w:t xml:space="preserve">        "reselect": "^5.1.0"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"^16.9.0 || ^17.0.0 || ^18 || ^19",</w:t>
        <w:br/>
      </w:r>
      <w:r>
        <w:rPr>
          <w:rFonts w:ascii="Courier New" w:hAnsi="Courier New" w:eastAsia="Courier New"/>
          <w:sz w:val="18"/>
        </w:rPr>
        <w:t xml:space="preserve">        "react-redux": "^7.2.1 || ^8.1.3 || ^9.0.0"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"react-redux":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"node_modules/@reduxjs/toolkit/node_modules/immer": {</w:t>
        <w:br/>
      </w:r>
      <w:r>
        <w:rPr>
          <w:rFonts w:ascii="Courier New" w:hAnsi="Courier New" w:eastAsia="Courier New"/>
          <w:sz w:val="18"/>
        </w:rPr>
        <w:t xml:space="preserve">      "version": "11.1.3",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"https://registry.npmjs.org/immer/-/immer-11.1.3.tgz",</w:t>
        <w:br/>
      </w:r>
      <w:r>
        <w:rPr>
          <w:rFonts w:ascii="Courier New" w:hAnsi="Courier New" w:eastAsia="Courier New"/>
          <w:sz w:val="18"/>
        </w:rPr>
        <w:t xml:space="preserve">      "integrity": "sha512-6jQTc5z0KJFtr1UgFpIL3N9XSC3saRaI9PwWtzM2pSqkNGtiNkYY2OSwkOGDK2XcTRcLb1pi/aNkKZz0nxVH4Q==",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"https://opencollective.com/immer"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"node_modules/@repo/eslint-config": {</w:t>
        <w:br/>
      </w:r>
      <w:r>
        <w:rPr>
          <w:rFonts w:ascii="Courier New" w:hAnsi="Courier New" w:eastAsia="Courier New"/>
          <w:sz w:val="18"/>
        </w:rPr>
        <w:t xml:space="preserve">      "resolved": "packages/eslint-config",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"node_modules/@repo/typescript-config": {</w:t>
        <w:br/>
      </w:r>
      <w:r>
        <w:rPr>
          <w:rFonts w:ascii="Courier New" w:hAnsi="Courier New" w:eastAsia="Courier New"/>
          <w:sz w:val="18"/>
        </w:rPr>
        <w:t xml:space="preserve">      "resolved": "packages/typescript-config",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"node_modules/@repo/ui": {</w:t>
        <w:br/>
      </w:r>
      <w:r>
        <w:rPr>
          <w:rFonts w:ascii="Courier New" w:hAnsi="Courier New" w:eastAsia="Courier New"/>
          <w:sz w:val="18"/>
        </w:rPr>
        <w:t xml:space="preserve">      "resolved": "packages/ui",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"node_modules/@rolldown/pluginutils": {</w:t>
        <w:br/>
      </w:r>
      <w:r>
        <w:rPr>
          <w:rFonts w:ascii="Courier New" w:hAnsi="Courier New" w:eastAsia="Courier New"/>
          <w:sz w:val="18"/>
        </w:rPr>
        <w:t xml:space="preserve">      "version": "1.0.0-beta.27",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"https://registry.npmjs.org/@rolldown/pluginutils/-/pluginutils-1.0.0-beta.27.tgz",</w:t>
        <w:br/>
      </w:r>
      <w:r>
        <w:rPr>
          <w:rFonts w:ascii="Courier New" w:hAnsi="Courier New" w:eastAsia="Courier New"/>
          <w:sz w:val="18"/>
        </w:rPr>
        <w:t xml:space="preserve">      "integrity": "sha512-+d0F4MKMCbeVUJwG96uQ4SgAznZNSq93I3V+9NHA4OpvqG8mRCpGdKmK8l/dl02h2CCDHwW2FqilnTyDcAnqjA==",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"node_modules/@rollup/rollup-android-arm-eabi":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"https://registry.npmjs.org/@rollup/rollup-android-arm-eabi/-/rollup-android-arm-eabi-4.53.5.tgz",</w:t>
        <w:br/>
      </w:r>
      <w:r>
        <w:rPr>
          <w:rFonts w:ascii="Courier New" w:hAnsi="Courier New" w:eastAsia="Courier New"/>
          <w:sz w:val="18"/>
        </w:rPr>
        <w:t xml:space="preserve">      "integrity": "sha512-iDGS/h7D8t7tvZ1t6+WPK04KD0MwzLZrG0se1hzBjSi5fyxlsiggoJHwh18PCFNn7tG43OWb6pdZ6Y+rMlmyNQ==",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"node_modules/@rollup/rollup-android-arm64":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"https://registry.npmjs.org/@rollup/rollup-android-arm64/-/rollup-android-arm64-4.53.5.tgz",</w:t>
        <w:br/>
      </w:r>
      <w:r>
        <w:rPr>
          <w:rFonts w:ascii="Courier New" w:hAnsi="Courier New" w:eastAsia="Courier New"/>
          <w:sz w:val="18"/>
        </w:rPr>
        <w:t xml:space="preserve">      "integrity": "sha512-wrSAViWvZHBMMlWk6EJhvg8/rjxzyEhEdgfMMjREHEq11EtJ6IP6yfcCH57YAEca2Oe3FNCE9DSTgU70EIGmVw==",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"node_modules/@rollup/rollup-darwin-arm64":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"https://registry.npmjs.org/@rollup/rollup-darwin-arm64/-/rollup-darwin-arm64-4.53.5.tgz",</w:t>
        <w:br/>
      </w:r>
      <w:r>
        <w:rPr>
          <w:rFonts w:ascii="Courier New" w:hAnsi="Courier New" w:eastAsia="Courier New"/>
          <w:sz w:val="18"/>
        </w:rPr>
        <w:t xml:space="preserve">      "integrity": "sha512-S87zZPBmRO6u1YXQLwpveZm4JfPpAa6oHBX7/ghSiGH3rz/KDgAu1rKdGutV+WUI6tKDMbaBJomhnT30Y2t4VQ==",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"node_modules/@rollup/rollup-darwin-x64":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"https://registry.npmjs.org/@rollup/rollup-darwin-x64/-/rollup-darwin-x64-4.53.5.tgz",</w:t>
        <w:br/>
      </w:r>
      <w:r>
        <w:rPr>
          <w:rFonts w:ascii="Courier New" w:hAnsi="Courier New" w:eastAsia="Courier New"/>
          <w:sz w:val="18"/>
        </w:rPr>
        <w:t xml:space="preserve">      "integrity": "sha512-YTbnsAaHo6VrAczISxgpTva8EkfQus0VPEVJCEaboHtZRIb6h6j0BNxRBOwnDciFTZLDPW5r+ZBmhL/+YpTZgA==",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"node_modules/@rollup/rollup-freebsd-arm64":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"https://registry.npmjs.org/@rollup/rollup-freebsd-arm64/-/rollup-freebsd-arm64-4.53.5.tgz",</w:t>
        <w:br/>
      </w:r>
      <w:r>
        <w:rPr>
          <w:rFonts w:ascii="Courier New" w:hAnsi="Courier New" w:eastAsia="Courier New"/>
          <w:sz w:val="18"/>
        </w:rPr>
        <w:t xml:space="preserve">      "integrity": "sha512-1T8eY2J8rKJWzaznV7zedfdhD1BqVs1iqILhmHDq/bqCUZsrMt+j8VCTHhP0vdfbHK3e1IQ7VYx3jlKqwlf+vw==",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"node_modules/@rollup/rollup-freebsd-x64":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"https://registry.npmjs.org/@rollup/rollup-freebsd-x64/-/rollup-freebsd-x64-4.53.5.tgz",</w:t>
        <w:br/>
      </w:r>
      <w:r>
        <w:rPr>
          <w:rFonts w:ascii="Courier New" w:hAnsi="Courier New" w:eastAsia="Courier New"/>
          <w:sz w:val="18"/>
        </w:rPr>
        <w:t xml:space="preserve">      "integrity": "sha512-sHTiuXyBJApxRn+VFMaw1U+Qsz4kcNlxQ742snICYPrY+DDL8/ZbaC4DVIB7vgZmp3jiDaKA0WpBdP0aqPJoBQ==",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"node_modules/@rollup/rollup-linux-arm-gnueabihf":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"https://registry.npmjs.org/@rollup/rollup-linux-arm-gnueabihf/-/rollup-linux-arm-gnueabihf-4.53.5.tgz",</w:t>
        <w:br/>
      </w:r>
      <w:r>
        <w:rPr>
          <w:rFonts w:ascii="Courier New" w:hAnsi="Courier New" w:eastAsia="Courier New"/>
          <w:sz w:val="18"/>
        </w:rPr>
        <w:t xml:space="preserve">      "integrity": "sha512-dV3T9MyAf0w8zPVLVBptVlzaXxka6xg1f16VAQmjg+4KMSTWDvhimI/Y6mp8oHwNrmnmVl9XxJ/w/mO4uIQONA==",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"node_modules/@rollup/rollup-linux-arm-musleabihf":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"https://registry.npmjs.org/@rollup/rollup-linux-arm-musleabihf/-/rollup-linux-arm-musleabihf-4.53.5.tgz",</w:t>
        <w:br/>
      </w:r>
      <w:r>
        <w:rPr>
          <w:rFonts w:ascii="Courier New" w:hAnsi="Courier New" w:eastAsia="Courier New"/>
          <w:sz w:val="18"/>
        </w:rPr>
        <w:t xml:space="preserve">      "integrity": "sha512-wIGYC1x/hyjP+KAu9+ewDI+fi5XSNiUi9Bvg6KGAh2TsNMA3tSEs+Sh6jJ/r4BV/bx/CyWu2ue9kDnIdRyafcQ==",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"node_modules/@rollup/rollup-linux-arm64-gnu":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"https://registry.npmjs.org/@rollup/rollup-linux-arm64-gnu/-/rollup-linux-arm64-gnu-4.53.5.tgz",</w:t>
        <w:br/>
      </w:r>
      <w:r>
        <w:rPr>
          <w:rFonts w:ascii="Courier New" w:hAnsi="Courier New" w:eastAsia="Courier New"/>
          <w:sz w:val="18"/>
        </w:rPr>
        <w:t xml:space="preserve">      "integrity": "sha512-Y+qVA0D9d0y2FRNiG9oM3Hut/DgODZbU9I8pLLPwAsU0tUKZ49cyV1tzmB/qRbSzGvY8lpgGkJuMyuhH7Ma+Vg==",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"node_modules/@rollup/rollup-linux-arm64-musl":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"https://registry.npmjs.org/@rollup/rollup-linux-arm64-musl/-/rollup-linux-arm64-musl-4.53.5.tgz",</w:t>
        <w:br/>
      </w:r>
      <w:r>
        <w:rPr>
          <w:rFonts w:ascii="Courier New" w:hAnsi="Courier New" w:eastAsia="Courier New"/>
          <w:sz w:val="18"/>
        </w:rPr>
        <w:t xml:space="preserve">      "integrity": "sha512-juaC4bEgJsyFVfqhtGLz8mbopaWD+WeSOYr5E16y+1of6KQjc0BpwZLuxkClqY1i8sco+MdyoXPNiCkQou09+g==",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"node_modules/@rollup/rollup-linux-loong64-gnu":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"https://registry.npmjs.org/@rollup/rollup-linux-loong64-gnu/-/rollup-linux-loong64-gnu-4.53.5.tgz",</w:t>
        <w:br/>
      </w:r>
      <w:r>
        <w:rPr>
          <w:rFonts w:ascii="Courier New" w:hAnsi="Courier New" w:eastAsia="Courier New"/>
          <w:sz w:val="18"/>
        </w:rPr>
        <w:t xml:space="preserve">      "integrity": "sha512-rIEC0hZ17A42iXtHX+EPJVL/CakHo+tT7W0pbzdAGuWOt2jxDFh7A/lRhsNHBcqL4T36+UiAgwO8pbmn3dE8wA==",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"loong64"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"node_modules/@rollup/rollup-linux-ppc64-gnu":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"https://registry.npmjs.org/@rollup/rollup-linux-ppc64-gnu/-/rollup-linux-ppc64-gnu-4.53.5.tgz",</w:t>
        <w:br/>
      </w:r>
      <w:r>
        <w:rPr>
          <w:rFonts w:ascii="Courier New" w:hAnsi="Courier New" w:eastAsia="Courier New"/>
          <w:sz w:val="18"/>
        </w:rPr>
        <w:t xml:space="preserve">      "integrity": "sha512-T7l409NhUE552RcAOcmJHj3xyZ2h7vMWzcwQI0hvn5tqHh3oSoclf9WgTl+0QqffWFG8MEVZZP1/OBglKZx52Q==",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"ppc64"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"node_modules/@rollup/rollup-linux-riscv64-gnu":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"https://registry.npmjs.org/@rollup/rollup-linux-riscv64-gnu/-/rollup-linux-riscv64-gnu-4.53.5.tgz",</w:t>
        <w:br/>
      </w:r>
      <w:r>
        <w:rPr>
          <w:rFonts w:ascii="Courier New" w:hAnsi="Courier New" w:eastAsia="Courier New"/>
          <w:sz w:val="18"/>
        </w:rPr>
        <w:t xml:space="preserve">      "integrity": "sha512-7OK5/GhxbnrMcxIFoYfhV/TkknarkYC1hqUw1wU2xUN3TVRLNT5FmBv4KkheSG2xZ6IEbRAhTooTV2+R5Tk0lQ==",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"node_modules/@rollup/rollup-linux-riscv64-musl":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"https://registry.npmjs.org/@rollup/rollup-linux-riscv64-musl/-/rollup-linux-riscv64-musl-4.53.5.tgz",</w:t>
        <w:br/>
      </w:r>
      <w:r>
        <w:rPr>
          <w:rFonts w:ascii="Courier New" w:hAnsi="Courier New" w:eastAsia="Courier New"/>
          <w:sz w:val="18"/>
        </w:rPr>
        <w:t xml:space="preserve">      "integrity": "sha512-GwuDBE/PsXaTa76lO5eLJTyr2k8QkPipAyOrs4V/KJufHCZBJ495VCGJol35grx9xryk4V+2zd3Ri+3v7NPh+w==",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"node_modules/@rollup/rollup-linux-s390x-gnu":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"https://registry.npmjs.org/@rollup/rollup-linux-s390x-gnu/-/rollup-linux-s390x-gnu-4.53.5.tgz",</w:t>
        <w:br/>
      </w:r>
      <w:r>
        <w:rPr>
          <w:rFonts w:ascii="Courier New" w:hAnsi="Courier New" w:eastAsia="Courier New"/>
          <w:sz w:val="18"/>
        </w:rPr>
        <w:t xml:space="preserve">      "integrity": "sha512-IAE1Ziyr1qNfnmiQLHBURAD+eh/zH1pIeJjeShleII7Vj8kyEm2PF77o+lf3WTHDpNJcu4IXJxNO0Zluro8bOw==",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"s390x"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"node_modules/@rollup/rollup-linux-x64-gnu":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"https://registry.npmjs.org/@rollup/rollup-linux-x64-gnu/-/rollup-linux-x64-gnu-4.53.5.tgz",</w:t>
        <w:br/>
      </w:r>
      <w:r>
        <w:rPr>
          <w:rFonts w:ascii="Courier New" w:hAnsi="Courier New" w:eastAsia="Courier New"/>
          <w:sz w:val="18"/>
        </w:rPr>
        <w:t xml:space="preserve">      "integrity": "sha512-Pg6E+oP7GvZ4XwgRJBuSXZjcqpIW3yCBhK4BcsANvb47qMvAbCjR6E+1a/U2WXz1JJxp9/4Dno3/iSJLcm5auw==",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"node_modules/@rollup/rollup-linux-x64-musl":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"https://registry.npmjs.org/@rollup/rollup-linux-x64-musl/-/rollup-linux-x64-musl-4.53.5.tgz",</w:t>
        <w:br/>
      </w:r>
      <w:r>
        <w:rPr>
          <w:rFonts w:ascii="Courier New" w:hAnsi="Courier New" w:eastAsia="Courier New"/>
          <w:sz w:val="18"/>
        </w:rPr>
        <w:t xml:space="preserve">      "integrity": "sha512-txGtluxDKTxaMDzUduGP0wdfng24y1rygUMnmlUJ88fzCCULCLn7oE5kb2+tRB+MWq1QDZT6ObT5RrR8HFRKqg==",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"node_modules/@rollup/rollup-openharmony-arm64":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"https://registry.npmjs.org/@rollup/rollup-openharmony-arm64/-/rollup-openharmony-arm64-4.53.5.tgz",</w:t>
        <w:br/>
      </w:r>
      <w:r>
        <w:rPr>
          <w:rFonts w:ascii="Courier New" w:hAnsi="Courier New" w:eastAsia="Courier New"/>
          <w:sz w:val="18"/>
        </w:rPr>
        <w:t xml:space="preserve">      "integrity": "sha512-3DFiLPnTxiOQV993fMc+KO8zXHTcIjgaInrqlG8zDp1TlhYl6WgrOHuJkJQ6M8zHEcntSJsUp1XFZSY8C1DYbg==",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"openharmony"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"node_modules/@rollup/rollup-win32-arm64-msvc":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"https://registry.npmjs.org/@rollup/rollup-win32-arm64-msvc/-/rollup-win32-arm64-msvc-4.53.5.tgz",</w:t>
        <w:br/>
      </w:r>
      <w:r>
        <w:rPr>
          <w:rFonts w:ascii="Courier New" w:hAnsi="Courier New" w:eastAsia="Courier New"/>
          <w:sz w:val="18"/>
        </w:rPr>
        <w:t xml:space="preserve">      "integrity": "sha512-nggc/wPpNTgjGg75hu+Q/3i32R00Lq1B6N1DO7MCU340MRKL3WZJMjA9U4K4gzy3dkZPXm9E1Nc81FItBVGRlA==",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"node_modules/@rollup/rollup-win32-ia32-msvc":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"https://registry.npmjs.org/@rollup/rollup-win32-ia32-msvc/-/rollup-win32-ia32-msvc-4.53.5.tgz",</w:t>
        <w:br/>
      </w:r>
      <w:r>
        <w:rPr>
          <w:rFonts w:ascii="Courier New" w:hAnsi="Courier New" w:eastAsia="Courier New"/>
          <w:sz w:val="18"/>
        </w:rPr>
        <w:t xml:space="preserve">      "integrity": "sha512-U/54pTbdQpPLBdEzCT6NBCFAfSZMvmjr0twhnD9f4EIvlm9wy3jjQ38yQj1AGznrNO65EWQMgm/QUjuIVrYF9w==",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"node_modules/@rollup/rollup-win32-x64-gnu":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"https://registry.npmjs.org/@rollup/rollup-win32-x64-gnu/-/rollup-win32-x64-gnu-4.53.5.tgz",</w:t>
        <w:br/>
      </w:r>
      <w:r>
        <w:rPr>
          <w:rFonts w:ascii="Courier New" w:hAnsi="Courier New" w:eastAsia="Courier New"/>
          <w:sz w:val="18"/>
        </w:rPr>
        <w:t xml:space="preserve">      "integrity": "sha512-2NqKgZSuLH9SXBBV2dWNRCZmocgSOx8OJSdpRaEcRlIfX8YrKxUT6z0F1NpvDVhOsl190UFTRh2F2WDWWCYp3A==",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"node_modules/@rollup/rollup-win32-x64-msvc":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"https://registry.npmjs.org/@rollup/rollup-win32-x64-msvc/-/rollup-win32-x64-msvc-4.53.5.tgz",</w:t>
        <w:br/>
      </w:r>
      <w:r>
        <w:rPr>
          <w:rFonts w:ascii="Courier New" w:hAnsi="Courier New" w:eastAsia="Courier New"/>
          <w:sz w:val="18"/>
        </w:rPr>
        <w:t xml:space="preserve">      "integrity": "sha512-JRpZUhCfhZ4keB5v0fe02gQJy05GqboPOaxvjugW04RLSYYoB/9t2lx2u/tMs/Na/1NXfY8QYjgRljRpN+MjTQ==",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"node_modules/@rtsao/scc":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"https://registry.npmjs.org/@rtsao/scc/-/scc-1.1.0.tgz",</w:t>
        <w:br/>
      </w:r>
      <w:r>
        <w:rPr>
          <w:rFonts w:ascii="Courier New" w:hAnsi="Courier New" w:eastAsia="Courier New"/>
          <w:sz w:val="18"/>
        </w:rPr>
        <w:t xml:space="preserve">      "integrity": "sha512-zt6OdqaDoOnJ1ZYsCYGt9YmWzDXl4vQdKTyJev62gFhRGKdx7mcT54V9KIjg+d2wi9EXsPvAPKe7i7WjfVWB8g==",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"node_modules/@sinclair/typebox": {</w:t>
        <w:br/>
      </w:r>
      <w:r>
        <w:rPr>
          <w:rFonts w:ascii="Courier New" w:hAnsi="Courier New" w:eastAsia="Courier New"/>
          <w:sz w:val="18"/>
        </w:rPr>
        <w:t xml:space="preserve">      "version": "0.27.8",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"https://registry.npmjs.org/@sinclair/typebox/-/typebox-0.27.8.tgz",</w:t>
        <w:br/>
      </w:r>
      <w:r>
        <w:rPr>
          <w:rFonts w:ascii="Courier New" w:hAnsi="Courier New" w:eastAsia="Courier New"/>
          <w:sz w:val="18"/>
        </w:rPr>
        <w:t xml:space="preserve">      "integrity": "sha512-+Fj43pSMwJs4KRrH/938Uf+uAELIgVBmQzg/q1YG10djyfA3TnrU8N8XzqCh/okZdszqBQTZf96idMfE5lnwTA==",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"node_modules/@sinonjs/commons":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"https://registry.npmjs.org/@sinonjs/commons/-/commons-3.0.1.tgz",</w:t>
        <w:br/>
      </w:r>
      <w:r>
        <w:rPr>
          <w:rFonts w:ascii="Courier New" w:hAnsi="Courier New" w:eastAsia="Courier New"/>
          <w:sz w:val="18"/>
        </w:rPr>
        <w:t xml:space="preserve">      "integrity": "sha512-K3mCHKQ9sVh8o1C9cxkwxaOmXoAMlDxC1mYyHrjqOWEcBjYr76t96zL2zlj5dUGZ3HSw240X1qgH3Mjf1yJWpQ==",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"type-detect": "4.0.8"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"node_modules/@sinonjs/fake-timers": {</w:t>
        <w:br/>
      </w:r>
      <w:r>
        <w:rPr>
          <w:rFonts w:ascii="Courier New" w:hAnsi="Courier New" w:eastAsia="Courier New"/>
          <w:sz w:val="18"/>
        </w:rPr>
        <w:t xml:space="preserve">      "version": "10.3.0",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"https://registry.npmjs.org/@sinonjs/fake-timers/-/fake-timers-10.3.0.tgz",</w:t>
        <w:br/>
      </w:r>
      <w:r>
        <w:rPr>
          <w:rFonts w:ascii="Courier New" w:hAnsi="Courier New" w:eastAsia="Courier New"/>
          <w:sz w:val="18"/>
        </w:rPr>
        <w:t xml:space="preserve">      "integrity": "sha512-V4BG07kuYSUkTCSBHG8G8TNhM+F19jXFWnQtzj+we8DrkpSBCee9Z3Ms8yiGer/dlmhe35/Xdgyo3/0rQKg7YA==",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"@sinonjs/commons": "^3.0.0"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"node_modules/@standard-schema/spec":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"https://registry.npmjs.org/@standard-schema/spec/-/spec-1.1.0.tgz",</w:t>
        <w:br/>
      </w:r>
      <w:r>
        <w:rPr>
          <w:rFonts w:ascii="Courier New" w:hAnsi="Courier New" w:eastAsia="Courier New"/>
          <w:sz w:val="18"/>
        </w:rPr>
        <w:t xml:space="preserve">      "integrity": "sha512-l2aFy5jALhniG5HgqrD6jXLi/rUWrKvqN/qJx6yoJsgKhblVd+iqqU4RCXavm/jPityDo5TCvKMnpjKnOriy0w==",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"node_modules/@standard-schema/utils": {</w:t>
        <w:br/>
      </w:r>
      <w:r>
        <w:rPr>
          <w:rFonts w:ascii="Courier New" w:hAnsi="Courier New" w:eastAsia="Courier New"/>
          <w:sz w:val="18"/>
        </w:rPr>
        <w:t xml:space="preserve">      "version": "0.3.0",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"https://registry.npmjs.org/@standard-schema/utils/-/utils-0.3.0.tgz",</w:t>
        <w:br/>
      </w:r>
      <w:r>
        <w:rPr>
          <w:rFonts w:ascii="Courier New" w:hAnsi="Courier New" w:eastAsia="Courier New"/>
          <w:sz w:val="18"/>
        </w:rPr>
        <w:t xml:space="preserve">      "integrity": "sha512-e7Mew686owMaPJVNNLs55PUvgz371nKgwsc4vxE49zsODpJEnxgxRo2y/OKrqueavXgZNMDVj3DdHFlaSAeU8g==",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"node_modules/@stitches/core": {</w:t>
        <w:br/>
      </w:r>
      <w:r>
        <w:rPr>
          <w:rFonts w:ascii="Courier New" w:hAnsi="Courier New" w:eastAsia="Courier New"/>
          <w:sz w:val="18"/>
        </w:rPr>
        <w:t xml:space="preserve">      "version": "1.2.8",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"https://registry.npmjs.org/@stitches/core/-/core-1.2.8.tgz",</w:t>
        <w:br/>
      </w:r>
      <w:r>
        <w:rPr>
          <w:rFonts w:ascii="Courier New" w:hAnsi="Courier New" w:eastAsia="Courier New"/>
          <w:sz w:val="18"/>
        </w:rPr>
        <w:t xml:space="preserve">      "integrity": "sha512-Gfkvwk9o9kE9r9XNBmJRfV8zONvXThnm1tcuojL04Uy5uRyqg93DC83lDebl0rocZCfKSjUv+fWYtMQmEDJldg==",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"node_modules/@supabase/auth-js": {</w:t>
        <w:br/>
      </w:r>
      <w:r>
        <w:rPr>
          <w:rFonts w:ascii="Courier New" w:hAnsi="Courier New" w:eastAsia="Courier New"/>
          <w:sz w:val="18"/>
        </w:rPr>
        <w:t xml:space="preserve">      "version": "2.88.0",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"https://registry.npmjs.org/@supabase/auth-js/-/auth-js-2.88.0.tgz",</w:t>
        <w:br/>
      </w:r>
      <w:r>
        <w:rPr>
          <w:rFonts w:ascii="Courier New" w:hAnsi="Courier New" w:eastAsia="Courier New"/>
          <w:sz w:val="18"/>
        </w:rPr>
        <w:t xml:space="preserve">      "integrity": "sha512-r/tlKD1Sv5w5AGmxVdBK17KwVkGOHMjihqw+HeW7Qsyes5ajLeyjL0M7jXZom1+NW4yINacKqOR9gqGmWzW9eA==",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"2.8.1"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"node_modules/@supabase/auth-ui-react": {</w:t>
        <w:br/>
      </w:r>
      <w:r>
        <w:rPr>
          <w:rFonts w:ascii="Courier New" w:hAnsi="Courier New" w:eastAsia="Courier New"/>
          <w:sz w:val="18"/>
        </w:rPr>
        <w:t xml:space="preserve">      "version": "0.4.7",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"https://registry.npmjs.org/@supabase/auth-ui-react/-/auth-ui-react-0.4.7.tgz",</w:t>
        <w:br/>
      </w:r>
      <w:r>
        <w:rPr>
          <w:rFonts w:ascii="Courier New" w:hAnsi="Courier New" w:eastAsia="Courier New"/>
          <w:sz w:val="18"/>
        </w:rPr>
        <w:t xml:space="preserve">      "integrity": "sha512-Lp4FQGFh7BMX1Y/BFaUKidbryL7eskj1fl6Lby7BeHrTctbdvDbCMjVKS8wZ2rxuI8FtPS2iU900fSb70FHknQ==",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"@stitches/core": "^1.2.8",</w:t>
        <w:br/>
      </w:r>
      <w:r>
        <w:rPr>
          <w:rFonts w:ascii="Courier New" w:hAnsi="Courier New" w:eastAsia="Courier New"/>
          <w:sz w:val="18"/>
        </w:rPr>
        <w:t xml:space="preserve">        "@supabase/auth-ui-shared": "0.1.8",</w:t>
        <w:br/>
      </w:r>
      <w:r>
        <w:rPr>
          <w:rFonts w:ascii="Courier New" w:hAnsi="Courier New" w:eastAsia="Courier New"/>
          <w:sz w:val="18"/>
        </w:rPr>
        <w:t xml:space="preserve">        "prop-types": "^15.7.2",</w:t>
        <w:br/>
      </w:r>
      <w:r>
        <w:rPr>
          <w:rFonts w:ascii="Courier New" w:hAnsi="Courier New" w:eastAsia="Courier New"/>
          <w:sz w:val="18"/>
        </w:rPr>
        <w:t xml:space="preserve">        "react": "^18.2.0",</w:t>
        <w:br/>
      </w:r>
      <w:r>
        <w:rPr>
          <w:rFonts w:ascii="Courier New" w:hAnsi="Courier New" w:eastAsia="Courier New"/>
          <w:sz w:val="18"/>
        </w:rPr>
        <w:t xml:space="preserve">        "react-dom": "^18.2.0"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"@supabase/supabase-js": "^2.21.0"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"node_modules/@supabase/auth-ui-shared": {</w:t>
        <w:br/>
      </w:r>
      <w:r>
        <w:rPr>
          <w:rFonts w:ascii="Courier New" w:hAnsi="Courier New" w:eastAsia="Courier New"/>
          <w:sz w:val="18"/>
        </w:rPr>
        <w:t xml:space="preserve">      "version": "0.1.8",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"https://registry.npmjs.org/@supabase/auth-ui-shared/-/auth-ui-shared-0.1.8.tgz",</w:t>
        <w:br/>
      </w:r>
      <w:r>
        <w:rPr>
          <w:rFonts w:ascii="Courier New" w:hAnsi="Courier New" w:eastAsia="Courier New"/>
          <w:sz w:val="18"/>
        </w:rPr>
        <w:t xml:space="preserve">      "integrity": "sha512-ouQ0DjKcEFg+0gZigFIEgu01V3e6riGZPzgVD0MJsCBNsMsiDT74+GgCEIElMUpTGkwSja3xLwdFRFgMNFKcjg==",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"@supabase/supabase-js": "^2.21.0"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"node_modules/@supabase/functions-js": {</w:t>
        <w:br/>
      </w:r>
      <w:r>
        <w:rPr>
          <w:rFonts w:ascii="Courier New" w:hAnsi="Courier New" w:eastAsia="Courier New"/>
          <w:sz w:val="18"/>
        </w:rPr>
        <w:t xml:space="preserve">      "version": "2.88.0",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"https://registry.npmjs.org/@supabase/functions-js/-/functions-js-2.88.0.tgz",</w:t>
        <w:br/>
      </w:r>
      <w:r>
        <w:rPr>
          <w:rFonts w:ascii="Courier New" w:hAnsi="Courier New" w:eastAsia="Courier New"/>
          <w:sz w:val="18"/>
        </w:rPr>
        <w:t xml:space="preserve">      "integrity": "sha512-p934lg2x9m0bVBXKl2EAwbyIVif21FD1VGtLNGU4iuPOyB6b0bzyRAFnK95pLj48CMJk0DU+q35TDOGcFAyxwQ==",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"2.8.1"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"node_modules/@supabase/postgrest-js": {</w:t>
        <w:br/>
      </w:r>
      <w:r>
        <w:rPr>
          <w:rFonts w:ascii="Courier New" w:hAnsi="Courier New" w:eastAsia="Courier New"/>
          <w:sz w:val="18"/>
        </w:rPr>
        <w:t xml:space="preserve">      "version": "2.88.0",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"https://registry.npmjs.org/@supabase/postgrest-js/-/postgrest-js-2.88.0.tgz",</w:t>
        <w:br/>
      </w:r>
      <w:r>
        <w:rPr>
          <w:rFonts w:ascii="Courier New" w:hAnsi="Courier New" w:eastAsia="Courier New"/>
          <w:sz w:val="18"/>
        </w:rPr>
        <w:t xml:space="preserve">      "integrity": "sha512-8DMGXWQUGM/4e8vtW95dLlNtETTVAyCAr7NyLFACDgVaaPUsDqZvS45LjBNd18fu3n6q/zZwCk4XL2yYWBHTVA==",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"2.8.1"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"node_modules/@supabase/realtime-js": {</w:t>
        <w:br/>
      </w:r>
      <w:r>
        <w:rPr>
          <w:rFonts w:ascii="Courier New" w:hAnsi="Courier New" w:eastAsia="Courier New"/>
          <w:sz w:val="18"/>
        </w:rPr>
        <w:t xml:space="preserve">      "version": "2.88.0",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"https://registry.npmjs.org/@supabase/realtime-js/-/realtime-js-2.88.0.tgz",</w:t>
        <w:br/>
      </w:r>
      <w:r>
        <w:rPr>
          <w:rFonts w:ascii="Courier New" w:hAnsi="Courier New" w:eastAsia="Courier New"/>
          <w:sz w:val="18"/>
        </w:rPr>
        <w:t xml:space="preserve">      "integrity": "sha512-4yMVLLq6I2KSzINlBK22vGJJYzJo9FAbfKZl7ZuarvzAClq48skgLWF7dlBCC3B/9wQckKhCfPfvyT0JVz3SXg==",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"@types/phoenix": "^1.6.6",</w:t>
        <w:br/>
      </w:r>
      <w:r>
        <w:rPr>
          <w:rFonts w:ascii="Courier New" w:hAnsi="Courier New" w:eastAsia="Courier New"/>
          <w:sz w:val="18"/>
        </w:rPr>
        <w:t xml:space="preserve">        "@types/ws": "^8.18.1",</w:t>
        <w:br/>
      </w:r>
      <w:r>
        <w:rPr>
          <w:rFonts w:ascii="Courier New" w:hAnsi="Courier New" w:eastAsia="Courier New"/>
          <w:sz w:val="18"/>
        </w:rPr>
        <w:t xml:space="preserve">        "tslib": "2.8.1",</w:t>
        <w:br/>
      </w:r>
      <w:r>
        <w:rPr>
          <w:rFonts w:ascii="Courier New" w:hAnsi="Courier New" w:eastAsia="Courier New"/>
          <w:sz w:val="18"/>
        </w:rPr>
        <w:t xml:space="preserve">        "ws": "^8.18.2"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"node_modules/@supabase/ssr": {</w:t>
        <w:br/>
      </w:r>
      <w:r>
        <w:rPr>
          <w:rFonts w:ascii="Courier New" w:hAnsi="Courier New" w:eastAsia="Courier New"/>
          <w:sz w:val="18"/>
        </w:rPr>
        <w:t xml:space="preserve">      "version": "0.8.0",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"https://registry.npmjs.org/@supabase/ssr/-/ssr-0.8.0.tgz",</w:t>
        <w:br/>
      </w:r>
      <w:r>
        <w:rPr>
          <w:rFonts w:ascii="Courier New" w:hAnsi="Courier New" w:eastAsia="Courier New"/>
          <w:sz w:val="18"/>
        </w:rPr>
        <w:t xml:space="preserve">      "integrity": "sha512-/PKk8kNFSs8QvvJ2vOww1mF5/c5W8y42duYtXvkOSe+yZKRgTTZywYG2l41pjhNomqESZCpZtXuWmYjFRMV+dw==",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"cookie":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"@supabase/supabase-js": "^2.76.1"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"node_modules/@supabase/storage-js": {</w:t>
        <w:br/>
      </w:r>
      <w:r>
        <w:rPr>
          <w:rFonts w:ascii="Courier New" w:hAnsi="Courier New" w:eastAsia="Courier New"/>
          <w:sz w:val="18"/>
        </w:rPr>
        <w:t xml:space="preserve">      "version": "2.88.0",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"https://registry.npmjs.org/@supabase/storage-js/-/storage-js-2.88.0.tgz",</w:t>
        <w:br/>
      </w:r>
      <w:r>
        <w:rPr>
          <w:rFonts w:ascii="Courier New" w:hAnsi="Courier New" w:eastAsia="Courier New"/>
          <w:sz w:val="18"/>
        </w:rPr>
        <w:t xml:space="preserve">      "integrity": "sha512-iM1CFKzTX0XIesHA/szcCqZG54BkXoSzqlVRB/O8s2u2GsXi0oUTko0ruOgDheNcWwOABKt88b0Fs4IVfDq7tg==",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"iceberg-js": "^0.8.1",</w:t>
        <w:br/>
      </w:r>
      <w:r>
        <w:rPr>
          <w:rFonts w:ascii="Courier New" w:hAnsi="Courier New" w:eastAsia="Courier New"/>
          <w:sz w:val="18"/>
        </w:rPr>
        <w:t xml:space="preserve">        "tslib": "2.8.1"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"node_modules/@supabase/supabase-js": {</w:t>
        <w:br/>
      </w:r>
      <w:r>
        <w:rPr>
          <w:rFonts w:ascii="Courier New" w:hAnsi="Courier New" w:eastAsia="Courier New"/>
          <w:sz w:val="18"/>
        </w:rPr>
        <w:t xml:space="preserve">      "version": "2.88.0",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"https://registry.npmjs.org/@supabase/supabase-js/-/supabase-js-2.88.0.tgz",</w:t>
        <w:br/>
      </w:r>
      <w:r>
        <w:rPr>
          <w:rFonts w:ascii="Courier New" w:hAnsi="Courier New" w:eastAsia="Courier New"/>
          <w:sz w:val="18"/>
        </w:rPr>
        <w:t xml:space="preserve">      "integrity": "sha512-XcvV+0x3ybSG1WBoRH0U0cizT1pyzkXD4lLiPaMLpj+A0jahvcrcrijBT+IQpLXOa2hbNLuHkS7yqJW67r4+nQ==",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"@supabase/auth-js": "2.88.0",</w:t>
        <w:br/>
      </w:r>
      <w:r>
        <w:rPr>
          <w:rFonts w:ascii="Courier New" w:hAnsi="Courier New" w:eastAsia="Courier New"/>
          <w:sz w:val="18"/>
        </w:rPr>
        <w:t xml:space="preserve">        "@supabase/functions-js": "2.88.0",</w:t>
        <w:br/>
      </w:r>
      <w:r>
        <w:rPr>
          <w:rFonts w:ascii="Courier New" w:hAnsi="Courier New" w:eastAsia="Courier New"/>
          <w:sz w:val="18"/>
        </w:rPr>
        <w:t xml:space="preserve">        "@supabase/postgrest-js": "2.88.0",</w:t>
        <w:br/>
      </w:r>
      <w:r>
        <w:rPr>
          <w:rFonts w:ascii="Courier New" w:hAnsi="Courier New" w:eastAsia="Courier New"/>
          <w:sz w:val="18"/>
        </w:rPr>
        <w:t xml:space="preserve">        "@supabase/realtime-js": "2.88.0",</w:t>
        <w:br/>
      </w:r>
      <w:r>
        <w:rPr>
          <w:rFonts w:ascii="Courier New" w:hAnsi="Courier New" w:eastAsia="Courier New"/>
          <w:sz w:val="18"/>
        </w:rPr>
        <w:t xml:space="preserve">        "@supabase/storage-js": "2.88.0"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"node_modules/@swc/helpers": {</w:t>
        <w:br/>
      </w:r>
      <w:r>
        <w:rPr>
          <w:rFonts w:ascii="Courier New" w:hAnsi="Courier New" w:eastAsia="Courier New"/>
          <w:sz w:val="18"/>
        </w:rPr>
        <w:t xml:space="preserve">      "version": "0.5.15",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"https://registry.npmjs.org/@swc/helpers/-/helpers-0.5.15.tgz",</w:t>
        <w:br/>
      </w:r>
      <w:r>
        <w:rPr>
          <w:rFonts w:ascii="Courier New" w:hAnsi="Courier New" w:eastAsia="Courier New"/>
          <w:sz w:val="18"/>
        </w:rPr>
        <w:t xml:space="preserve">      "integrity": "sha512-JQ5TuMi45Owi4/BIMAJBoSQoOJu12oOk/gADqlcUL9JEdHB8vyjUSsxqeNXnmXHjYKMi2WcYtezGEEhqUI/E2g==",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"node_modules/@tailwindcss/node":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"https://registry.npmjs.org/@tailwindcss/node/-/node-4.1.18.tgz",</w:t>
        <w:br/>
      </w:r>
      <w:r>
        <w:rPr>
          <w:rFonts w:ascii="Courier New" w:hAnsi="Courier New" w:eastAsia="Courier New"/>
          <w:sz w:val="18"/>
        </w:rPr>
        <w:t xml:space="preserve">      "integrity": "sha512-DoR7U1P7iYhw16qJ49fgXUlry1t4CpXeErJHnQ44JgTSKMaZUdf17cfn5mHchfJ4KRBZRFA/Coo+MUF5+gOaCQ==",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"@jridgewell/remapping": "^2.3.4",</w:t>
        <w:br/>
      </w:r>
      <w:r>
        <w:rPr>
          <w:rFonts w:ascii="Courier New" w:hAnsi="Courier New" w:eastAsia="Courier New"/>
          <w:sz w:val="18"/>
        </w:rPr>
        <w:t xml:space="preserve">        "enhanced-resolve": "^5.18.3",</w:t>
        <w:br/>
      </w:r>
      <w:r>
        <w:rPr>
          <w:rFonts w:ascii="Courier New" w:hAnsi="Courier New" w:eastAsia="Courier New"/>
          <w:sz w:val="18"/>
        </w:rPr>
        <w:t xml:space="preserve">        "jiti": "^2.6.1",</w:t>
        <w:br/>
      </w:r>
      <w:r>
        <w:rPr>
          <w:rFonts w:ascii="Courier New" w:hAnsi="Courier New" w:eastAsia="Courier New"/>
          <w:sz w:val="18"/>
        </w:rPr>
        <w:t xml:space="preserve">        "lightningcss": "1.30.2",</w:t>
        <w:br/>
      </w:r>
      <w:r>
        <w:rPr>
          <w:rFonts w:ascii="Courier New" w:hAnsi="Courier New" w:eastAsia="Courier New"/>
          <w:sz w:val="18"/>
        </w:rPr>
        <w:t xml:space="preserve">        "magic-string": "^0.30.21",</w:t>
        <w:br/>
      </w:r>
      <w:r>
        <w:rPr>
          <w:rFonts w:ascii="Courier New" w:hAnsi="Courier New" w:eastAsia="Courier New"/>
          <w:sz w:val="18"/>
        </w:rPr>
        <w:t xml:space="preserve">        "source-map-js": "^1.2.1",</w:t>
        <w:br/>
      </w:r>
      <w:r>
        <w:rPr>
          <w:rFonts w:ascii="Courier New" w:hAnsi="Courier New" w:eastAsia="Courier New"/>
          <w:sz w:val="18"/>
        </w:rPr>
        <w:t xml:space="preserve">        "tailwindcss": "4.1.18"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"https://registry.npmjs.org/@tailwindcss/oxide/-/oxide-4.1.18.tgz",</w:t>
        <w:br/>
      </w:r>
      <w:r>
        <w:rPr>
          <w:rFonts w:ascii="Courier New" w:hAnsi="Courier New" w:eastAsia="Courier New"/>
          <w:sz w:val="18"/>
        </w:rPr>
        <w:t xml:space="preserve">      "integrity": "sha512-EgCR5tTS5bUSKQgzeMClT6iCY3ToqE1y+ZB0AKldj809QXk1Y+3jB0upOYZrn9aGIzPtUsP7sX4QQ4XtjBB95A==",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"@tailwindcss/oxide-android-arm64": "4.1.18",</w:t>
        <w:br/>
      </w:r>
      <w:r>
        <w:rPr>
          <w:rFonts w:ascii="Courier New" w:hAnsi="Courier New" w:eastAsia="Courier New"/>
          <w:sz w:val="18"/>
        </w:rPr>
        <w:t xml:space="preserve">        "@tailwindcss/oxide-darwin-arm64": "4.1.18",</w:t>
        <w:br/>
      </w:r>
      <w:r>
        <w:rPr>
          <w:rFonts w:ascii="Courier New" w:hAnsi="Courier New" w:eastAsia="Courier New"/>
          <w:sz w:val="18"/>
        </w:rPr>
        <w:t xml:space="preserve">        "@tailwindcss/oxide-darwin-x64": "4.1.18",</w:t>
        <w:br/>
      </w:r>
      <w:r>
        <w:rPr>
          <w:rFonts w:ascii="Courier New" w:hAnsi="Courier New" w:eastAsia="Courier New"/>
          <w:sz w:val="18"/>
        </w:rPr>
        <w:t xml:space="preserve">        "@tailwindcss/oxide-freebsd-x64": "4.1.18",</w:t>
        <w:br/>
      </w:r>
      <w:r>
        <w:rPr>
          <w:rFonts w:ascii="Courier New" w:hAnsi="Courier New" w:eastAsia="Courier New"/>
          <w:sz w:val="18"/>
        </w:rPr>
        <w:t xml:space="preserve">        "@tailwindcss/oxide-linux-arm-gnueabihf": "4.1.18",</w:t>
        <w:br/>
      </w:r>
      <w:r>
        <w:rPr>
          <w:rFonts w:ascii="Courier New" w:hAnsi="Courier New" w:eastAsia="Courier New"/>
          <w:sz w:val="18"/>
        </w:rPr>
        <w:t xml:space="preserve">        "@tailwindcss/oxide-linux-arm64-gnu": "4.1.18",</w:t>
        <w:br/>
      </w:r>
      <w:r>
        <w:rPr>
          <w:rFonts w:ascii="Courier New" w:hAnsi="Courier New" w:eastAsia="Courier New"/>
          <w:sz w:val="18"/>
        </w:rPr>
        <w:t xml:space="preserve">        "@tailwindcss/oxide-linux-arm64-musl": "4.1.18",</w:t>
        <w:br/>
      </w:r>
      <w:r>
        <w:rPr>
          <w:rFonts w:ascii="Courier New" w:hAnsi="Courier New" w:eastAsia="Courier New"/>
          <w:sz w:val="18"/>
        </w:rPr>
        <w:t xml:space="preserve">        "@tailwindcss/oxide-linux-x64-gnu": "4.1.18",</w:t>
        <w:br/>
      </w:r>
      <w:r>
        <w:rPr>
          <w:rFonts w:ascii="Courier New" w:hAnsi="Courier New" w:eastAsia="Courier New"/>
          <w:sz w:val="18"/>
        </w:rPr>
        <w:t xml:space="preserve">        "@tailwindcss/oxide-linux-x64-musl": "4.1.18",</w:t>
        <w:br/>
      </w:r>
      <w:r>
        <w:rPr>
          <w:rFonts w:ascii="Courier New" w:hAnsi="Courier New" w:eastAsia="Courier New"/>
          <w:sz w:val="18"/>
        </w:rPr>
        <w:t xml:space="preserve">        "@tailwindcss/oxide-wasm32-wasi": "4.1.18",</w:t>
        <w:br/>
      </w:r>
      <w:r>
        <w:rPr>
          <w:rFonts w:ascii="Courier New" w:hAnsi="Courier New" w:eastAsia="Courier New"/>
          <w:sz w:val="18"/>
        </w:rPr>
        <w:t xml:space="preserve">        "@tailwindcss/oxide-win32-arm64-msvc": "4.1.18",</w:t>
        <w:br/>
      </w:r>
      <w:r>
        <w:rPr>
          <w:rFonts w:ascii="Courier New" w:hAnsi="Courier New" w:eastAsia="Courier New"/>
          <w:sz w:val="18"/>
        </w:rPr>
        <w:t xml:space="preserve">        "@tailwindcss/oxide-win32-x64-msvc": "4.1.18"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"node_modules/@tailwindcss/oxide-android-arm64":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"https://registry.npmjs.org/@tailwindcss/oxide-android-arm64/-/oxide-android-arm64-4.1.18.tgz",</w:t>
        <w:br/>
      </w:r>
      <w:r>
        <w:rPr>
          <w:rFonts w:ascii="Courier New" w:hAnsi="Courier New" w:eastAsia="Courier New"/>
          <w:sz w:val="18"/>
        </w:rPr>
        <w:t xml:space="preserve">      "integrity": "sha512-dJHz7+Ugr9U/diKJA0W6N/6/cjI+ZTAoxPf9Iz9BFRF2GzEX8IvXxFIi/dZBloVJX/MZGvRuFA9rqwdiIEZQ0Q==",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"node_modules/@tailwindcss/oxide-darwin-arm64":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"https://registry.npmjs.org/@tailwindcss/oxide-darwin-arm64/-/oxide-darwin-arm64-4.1.18.tgz",</w:t>
        <w:br/>
      </w:r>
      <w:r>
        <w:rPr>
          <w:rFonts w:ascii="Courier New" w:hAnsi="Courier New" w:eastAsia="Courier New"/>
          <w:sz w:val="18"/>
        </w:rPr>
        <w:t xml:space="preserve">      "integrity": "sha512-Gc2q4Qhs660bhjyBSKgq6BYvwDz4G+BuyJ5H1xfhmDR3D8HnHCmT/BSkvSL0vQLy/nkMLY20PQ2OoYMO15Jd0A==",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"node_modules/@tailwindcss/oxide-darwin-x64":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"https://registry.npmjs.org/@tailwindcss/oxide-darwin-x64/-/oxide-darwin-x64-4.1.18.tgz",</w:t>
        <w:br/>
      </w:r>
      <w:r>
        <w:rPr>
          <w:rFonts w:ascii="Courier New" w:hAnsi="Courier New" w:eastAsia="Courier New"/>
          <w:sz w:val="18"/>
        </w:rPr>
        <w:t xml:space="preserve">      "integrity": "sha512-FL5oxr2xQsFrc3X9o1fjHKBYBMD1QZNyc1Xzw/h5Qu4XnEBi3dZn96HcHm41c/euGV+GRiXFfh2hUCyKi/e+yw==",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"node_modules/@tailwindcss/oxide-freebsd-x64":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"https://registry.npmjs.org/@tailwindcss/oxide-freebsd-x64/-/oxide-freebsd-x64-4.1.18.tgz",</w:t>
        <w:br/>
      </w:r>
      <w:r>
        <w:rPr>
          <w:rFonts w:ascii="Courier New" w:hAnsi="Courier New" w:eastAsia="Courier New"/>
          <w:sz w:val="18"/>
        </w:rPr>
        <w:t xml:space="preserve">      "integrity": "sha512-Fj+RHgu5bDodmV1dM9yAxlfJwkkWvLiRjbhuO2LEtwtlYlBgiAT4x/j5wQr1tC3SANAgD+0YcmWVrj8R9trVMA==",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"node_modules/@tailwindcss/oxide-linux-arm-gnueabihf":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"https://registry.npmjs.org/@tailwindcss/oxide-linux-arm-gnueabihf/-/oxide-linux-arm-gnueabihf-4.1.18.tgz",</w:t>
        <w:br/>
      </w:r>
      <w:r>
        <w:rPr>
          <w:rFonts w:ascii="Courier New" w:hAnsi="Courier New" w:eastAsia="Courier New"/>
          <w:sz w:val="18"/>
        </w:rPr>
        <w:t xml:space="preserve">      "integrity": "sha512-Fp+Wzk/Ws4dZn+LV2Nqx3IilnhH51YZoRaYHQsVq3RQvEl+71VGKFpkfHrLM/Li+kt5c0DJe/bHXK1eHgDmdiA==",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"node_modules/@tailwindcss/oxide-linux-arm64-gnu":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"https://registry.npmjs.org/@tailwindcss/oxide-linux-arm64-gnu/-/oxide-linux-arm64-gnu-4.1.18.tgz",</w:t>
        <w:br/>
      </w:r>
      <w:r>
        <w:rPr>
          <w:rFonts w:ascii="Courier New" w:hAnsi="Courier New" w:eastAsia="Courier New"/>
          <w:sz w:val="18"/>
        </w:rPr>
        <w:t xml:space="preserve">      "integrity": "sha512-S0n3jboLysNbh55Vrt7pk9wgpyTTPD0fdQeh7wQfMqLPM/Hrxi+dVsLsPrycQjGKEQk85Kgbx+6+QnYNiHalnw==",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"node_modules/@tailwindcss/oxide-linux-arm64-musl":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"https://registry.npmjs.org/@tailwindcss/oxide-linux-arm64-musl/-/oxide-linux-arm64-musl-4.1.18.tgz",</w:t>
        <w:br/>
      </w:r>
      <w:r>
        <w:rPr>
          <w:rFonts w:ascii="Courier New" w:hAnsi="Courier New" w:eastAsia="Courier New"/>
          <w:sz w:val="18"/>
        </w:rPr>
        <w:t xml:space="preserve">      "integrity": "sha512-1px92582HkPQlaaCkdRcio71p8bc8i/ap5807tPRDK/uw953cauQBT8c5tVGkOwrHMfc2Yh6UuxaH4vtTjGvHg==",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"node_modules/@tailwindcss/oxide-linux-x64-gnu":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"https://registry.npmjs.org/@tailwindcss/oxide-linux-x64-gnu/-/oxide-linux-x64-gnu-4.1.18.tgz",</w:t>
        <w:br/>
      </w:r>
      <w:r>
        <w:rPr>
          <w:rFonts w:ascii="Courier New" w:hAnsi="Courier New" w:eastAsia="Courier New"/>
          <w:sz w:val="18"/>
        </w:rPr>
        <w:t xml:space="preserve">      "integrity": "sha512-v3gyT0ivkfBLoZGF9LyHmts0Isc8jHZyVcbzio6Wpzifg/+5ZJpDiRiUhDLkcr7f/r38SWNe7ucxmGW3j3Kb/g==",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"node_modules/@tailwindcss/oxide-linux-x64-musl":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"https://registry.npmjs.org/@tailwindcss/oxide-linux-x64-musl/-/oxide-linux-x64-musl-4.1.18.tgz",</w:t>
        <w:br/>
      </w:r>
      <w:r>
        <w:rPr>
          <w:rFonts w:ascii="Courier New" w:hAnsi="Courier New" w:eastAsia="Courier New"/>
          <w:sz w:val="18"/>
        </w:rPr>
        <w:t xml:space="preserve">      "integrity": "sha512-bhJ2y2OQNlcRwwgOAGMY0xTFStt4/wyU6pvI6LSuZpRgKQwxTec0/3Scu91O8ir7qCR3AuepQKLU/kX99FouqQ==",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"node_modules/@tailwindcss/oxide-wasm32-wasi":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"https://registry.npmjs.org/@tailwindcss/oxide-wasm32-wasi/-/oxide-wasm32-wasi-4.1.18.tgz",</w:t>
        <w:br/>
      </w:r>
      <w:r>
        <w:rPr>
          <w:rFonts w:ascii="Courier New" w:hAnsi="Courier New" w:eastAsia="Courier New"/>
          <w:sz w:val="18"/>
        </w:rPr>
        <w:t xml:space="preserve">      "integrity": "sha512-LffYTvPjODiP6PT16oNeUQJzNVyJl1cjIebq/rWWBF+3eDst5JGEFSc5cWxyRCJ0Mxl+KyIkqRxk1XPEs9x8TA==",</w:t>
        <w:br/>
      </w:r>
      <w:r>
        <w:rPr>
          <w:rFonts w:ascii="Courier New" w:hAnsi="Courier New" w:eastAsia="Courier New"/>
          <w:sz w:val="18"/>
        </w:rPr>
        <w:t xml:space="preserve">      "bundleDependencies": [</w:t>
        <w:br/>
      </w:r>
      <w:r>
        <w:rPr>
          <w:rFonts w:ascii="Courier New" w:hAnsi="Courier New" w:eastAsia="Courier New"/>
          <w:sz w:val="18"/>
        </w:rPr>
        <w:t xml:space="preserve">        "@napi-rs/wasm-runtime",</w:t>
        <w:br/>
      </w:r>
      <w:r>
        <w:rPr>
          <w:rFonts w:ascii="Courier New" w:hAnsi="Courier New" w:eastAsia="Courier New"/>
          <w:sz w:val="18"/>
        </w:rPr>
        <w:t xml:space="preserve">        "@emnapi/core",</w:t>
        <w:br/>
      </w:r>
      <w:r>
        <w:rPr>
          <w:rFonts w:ascii="Courier New" w:hAnsi="Courier New" w:eastAsia="Courier New"/>
          <w:sz w:val="18"/>
        </w:rPr>
        <w:t xml:space="preserve">        "@emnapi/runtime",</w:t>
        <w:br/>
      </w:r>
      <w:r>
        <w:rPr>
          <w:rFonts w:ascii="Courier New" w:hAnsi="Courier New" w:eastAsia="Courier New"/>
          <w:sz w:val="18"/>
        </w:rPr>
        <w:t xml:space="preserve">        "@tybys/wasm-util",</w:t>
        <w:br/>
      </w:r>
      <w:r>
        <w:rPr>
          <w:rFonts w:ascii="Courier New" w:hAnsi="Courier New" w:eastAsia="Courier New"/>
          <w:sz w:val="18"/>
        </w:rPr>
        <w:t xml:space="preserve">        "@emnapi/wasi-threads",</w:t>
        <w:br/>
      </w:r>
      <w:r>
        <w:rPr>
          <w:rFonts w:ascii="Courier New" w:hAnsi="Courier New" w:eastAsia="Courier New"/>
          <w:sz w:val="18"/>
        </w:rPr>
        <w:t xml:space="preserve">        "tslib"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"wasm32"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"@emnapi/core": "^1.7.1",</w:t>
        <w:br/>
      </w:r>
      <w:r>
        <w:rPr>
          <w:rFonts w:ascii="Courier New" w:hAnsi="Courier New" w:eastAsia="Courier New"/>
          <w:sz w:val="18"/>
        </w:rPr>
        <w:t xml:space="preserve">        "@emnapi/runtime": "^1.7.1",</w:t>
        <w:br/>
      </w:r>
      <w:r>
        <w:rPr>
          <w:rFonts w:ascii="Courier New" w:hAnsi="Courier New" w:eastAsia="Courier New"/>
          <w:sz w:val="18"/>
        </w:rPr>
        <w:t xml:space="preserve">        "@emnapi/wasi-threads": "^1.1.0",</w:t>
        <w:br/>
      </w:r>
      <w:r>
        <w:rPr>
          <w:rFonts w:ascii="Courier New" w:hAnsi="Courier New" w:eastAsia="Courier New"/>
          <w:sz w:val="18"/>
        </w:rPr>
        <w:t xml:space="preserve">        "@napi-rs/wasm-runtime": "^1.1.0",</w:t>
        <w:br/>
      </w:r>
      <w:r>
        <w:rPr>
          <w:rFonts w:ascii="Courier New" w:hAnsi="Courier New" w:eastAsia="Courier New"/>
          <w:sz w:val="18"/>
        </w:rPr>
        <w:t xml:space="preserve">        "@tybys/wasm-util": "^0.10.1",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"node_modules/@tailwindcss/oxide-win32-arm64-msvc":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"https://registry.npmjs.org/@tailwindcss/oxide-win32-arm64-msvc/-/oxide-win32-arm64-msvc-4.1.18.tgz",</w:t>
        <w:br/>
      </w:r>
      <w:r>
        <w:rPr>
          <w:rFonts w:ascii="Courier New" w:hAnsi="Courier New" w:eastAsia="Courier New"/>
          <w:sz w:val="18"/>
        </w:rPr>
        <w:t xml:space="preserve">      "integrity": "sha512-HjSA7mr9HmC8fu6bdsZvZ+dhjyGCLdotjVOgLA2vEqxEBZaQo9YTX4kwgEvPCpRh8o4uWc4J/wEoFzhEmjvPbA==",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"node_modules/@tailwindcss/oxide-win32-x64-msvc":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"https://registry.npmjs.org/@tailwindcss/oxide-win32-x64-msvc/-/oxide-win32-x64-msvc-4.1.18.tgz",</w:t>
        <w:br/>
      </w:r>
      <w:r>
        <w:rPr>
          <w:rFonts w:ascii="Courier New" w:hAnsi="Courier New" w:eastAsia="Courier New"/>
          <w:sz w:val="18"/>
        </w:rPr>
        <w:t xml:space="preserve">      "integrity": "sha512-bJWbyYpUlqamC8dpR7pfjA0I7vdF6t5VpUGMWRkXVE3AXgIZjYUYAK7II1GNaxR8J1SSrSrppRar8G++JekE3Q==",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"node_modules/@tailwindcss/postcss":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"https://registry.npmjs.org/@tailwindcss/postcss/-/postcss-4.1.18.tgz",</w:t>
        <w:br/>
      </w:r>
      <w:r>
        <w:rPr>
          <w:rFonts w:ascii="Courier New" w:hAnsi="Courier New" w:eastAsia="Courier New"/>
          <w:sz w:val="18"/>
        </w:rPr>
        <w:t xml:space="preserve">      "integrity": "sha512-Ce0GFnzAOuPyfV5SxjXGn0CubwGcuDB0zcdaPuCSzAa/2vII24JTkH+I6jcbXLb1ctjZMZZI6OjDaLPJQL1S0g==",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"@alloc/quick-lru": "^5.2.0",</w:t>
        <w:br/>
      </w:r>
      <w:r>
        <w:rPr>
          <w:rFonts w:ascii="Courier New" w:hAnsi="Courier New" w:eastAsia="Courier New"/>
          <w:sz w:val="18"/>
        </w:rPr>
        <w:t xml:space="preserve">        "@tailwindcss/node": "4.1.18",</w:t>
        <w:br/>
      </w:r>
      <w:r>
        <w:rPr>
          <w:rFonts w:ascii="Courier New" w:hAnsi="Courier New" w:eastAsia="Courier New"/>
          <w:sz w:val="18"/>
        </w:rPr>
        <w:t xml:space="preserve">        "@tailwindcss/oxide": "4.1.18",</w:t>
        <w:br/>
      </w:r>
      <w:r>
        <w:rPr>
          <w:rFonts w:ascii="Courier New" w:hAnsi="Courier New" w:eastAsia="Courier New"/>
          <w:sz w:val="18"/>
        </w:rPr>
        <w:t xml:space="preserve">        "postcss": "^8.4.41",</w:t>
        <w:br/>
      </w:r>
      <w:r>
        <w:rPr>
          <w:rFonts w:ascii="Courier New" w:hAnsi="Courier New" w:eastAsia="Courier New"/>
          <w:sz w:val="18"/>
        </w:rPr>
        <w:t xml:space="preserve">        "tailwindcss": "4.1.18"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"node_modules/@tauri-apps/api": {</w:t>
        <w:br/>
      </w:r>
      <w:r>
        <w:rPr>
          <w:rFonts w:ascii="Courier New" w:hAnsi="Courier New" w:eastAsia="Courier New"/>
          <w:sz w:val="18"/>
        </w:rPr>
        <w:t xml:space="preserve">      "version": "2.9.1",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"https://registry.npmjs.org/@tauri-apps/api/-/api-2.9.1.tgz",</w:t>
        <w:br/>
      </w:r>
      <w:r>
        <w:rPr>
          <w:rFonts w:ascii="Courier New" w:hAnsi="Courier New" w:eastAsia="Courier New"/>
          <w:sz w:val="18"/>
        </w:rPr>
        <w:t xml:space="preserve">      "integrity": "sha512-IGlhP6EivjXHepbBic618GOmiWe4URJiIeZFlB7x3czM0yDHHYviH1Xvoiv4FefdkQtn6v7TuwWCRfOGdnVUGw==",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"https://opencollective.com/tauri"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"https://registry.npmjs.org/@tauri-apps/cli/-/cli-2.9.6.tgz",</w:t>
        <w:br/>
      </w:r>
      <w:r>
        <w:rPr>
          <w:rFonts w:ascii="Courier New" w:hAnsi="Courier New" w:eastAsia="Courier New"/>
          <w:sz w:val="18"/>
        </w:rPr>
        <w:t xml:space="preserve">      "integrity": "sha512-3xDdXL5omQ3sPfBfdC8fCtDKcnyV7OqyzQgfyT5P3+zY6lcPqIYKQBvUasNvppi21RSdfhy44ttvJmftb0PCDw==",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"tauri": "tauri.js"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"https://opencollective.com/tauri"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"@tauri-apps/cli-darwin-arm64": "2.9.6",</w:t>
        <w:br/>
      </w:r>
      <w:r>
        <w:rPr>
          <w:rFonts w:ascii="Courier New" w:hAnsi="Courier New" w:eastAsia="Courier New"/>
          <w:sz w:val="18"/>
        </w:rPr>
        <w:t xml:space="preserve">        "@tauri-apps/cli-darwin-x64": "2.9.6",</w:t>
        <w:br/>
      </w:r>
      <w:r>
        <w:rPr>
          <w:rFonts w:ascii="Courier New" w:hAnsi="Courier New" w:eastAsia="Courier New"/>
          <w:sz w:val="18"/>
        </w:rPr>
        <w:t xml:space="preserve">        "@tauri-apps/cli-linux-arm-gnueabihf": "2.9.6",</w:t>
        <w:br/>
      </w:r>
      <w:r>
        <w:rPr>
          <w:rFonts w:ascii="Courier New" w:hAnsi="Courier New" w:eastAsia="Courier New"/>
          <w:sz w:val="18"/>
        </w:rPr>
        <w:t xml:space="preserve">        "@tauri-apps/cli-linux-arm64-gnu": "2.9.6",</w:t>
        <w:br/>
      </w:r>
      <w:r>
        <w:rPr>
          <w:rFonts w:ascii="Courier New" w:hAnsi="Courier New" w:eastAsia="Courier New"/>
          <w:sz w:val="18"/>
        </w:rPr>
        <w:t xml:space="preserve">        "@tauri-apps/cli-linux-arm64-musl": "2.9.6",</w:t>
        <w:br/>
      </w:r>
      <w:r>
        <w:rPr>
          <w:rFonts w:ascii="Courier New" w:hAnsi="Courier New" w:eastAsia="Courier New"/>
          <w:sz w:val="18"/>
        </w:rPr>
        <w:t xml:space="preserve">        "@tauri-apps/cli-linux-riscv64-gnu": "2.9.6",</w:t>
        <w:br/>
      </w:r>
      <w:r>
        <w:rPr>
          <w:rFonts w:ascii="Courier New" w:hAnsi="Courier New" w:eastAsia="Courier New"/>
          <w:sz w:val="18"/>
        </w:rPr>
        <w:t xml:space="preserve">        "@tauri-apps/cli-linux-x64-gnu": "2.9.6",</w:t>
        <w:br/>
      </w:r>
      <w:r>
        <w:rPr>
          <w:rFonts w:ascii="Courier New" w:hAnsi="Courier New" w:eastAsia="Courier New"/>
          <w:sz w:val="18"/>
        </w:rPr>
        <w:t xml:space="preserve">        "@tauri-apps/cli-linux-x64-musl": "2.9.6",</w:t>
        <w:br/>
      </w:r>
      <w:r>
        <w:rPr>
          <w:rFonts w:ascii="Courier New" w:hAnsi="Courier New" w:eastAsia="Courier New"/>
          <w:sz w:val="18"/>
        </w:rPr>
        <w:t xml:space="preserve">        "@tauri-apps/cli-win32-arm64-msvc": "2.9.6",</w:t>
        <w:br/>
      </w:r>
      <w:r>
        <w:rPr>
          <w:rFonts w:ascii="Courier New" w:hAnsi="Courier New" w:eastAsia="Courier New"/>
          <w:sz w:val="18"/>
        </w:rPr>
        <w:t xml:space="preserve">        "@tauri-apps/cli-win32-ia32-msvc": "2.9.6",</w:t>
        <w:br/>
      </w:r>
      <w:r>
        <w:rPr>
          <w:rFonts w:ascii="Courier New" w:hAnsi="Courier New" w:eastAsia="Courier New"/>
          <w:sz w:val="18"/>
        </w:rPr>
        <w:t xml:space="preserve">        "@tauri-apps/cli-win32-x64-msvc": "2.9.6"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"node_modules/@tauri-apps/cli-darwin-arm64":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"https://registry.npmjs.org/@tauri-apps/cli-darwin-arm64/-/cli-darwin-arm64-2.9.6.tgz",</w:t>
        <w:br/>
      </w:r>
      <w:r>
        <w:rPr>
          <w:rFonts w:ascii="Courier New" w:hAnsi="Courier New" w:eastAsia="Courier New"/>
          <w:sz w:val="18"/>
        </w:rPr>
        <w:t xml:space="preserve">      "integrity": "sha512-gf5no6N9FCk1qMrti4lfwP77JHP5haASZgVbBgpZG7BUepB3fhiLCXGUK8LvuOjP36HivXewjg72LTnPDScnQQ==",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"node_modules/@tauri-apps/cli-darwin-x64":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"https://registry.npmjs.org/@tauri-apps/cli-darwin-x64/-/cli-darwin-x64-2.9.6.tgz",</w:t>
        <w:br/>
      </w:r>
      <w:r>
        <w:rPr>
          <w:rFonts w:ascii="Courier New" w:hAnsi="Courier New" w:eastAsia="Courier New"/>
          <w:sz w:val="18"/>
        </w:rPr>
        <w:t xml:space="preserve">      "integrity": "sha512-oWh74WmqbERwwrwcueJyY6HYhgCksUc6NT7WKeXyrlY/FPmNgdyQAgcLuTSkhRFuQ6zh4Np1HZpOqCTpeZBDcw==",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"node_modules/@tauri-apps/cli-linux-arm-gnueabihf":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"https://registry.npmjs.org/@tauri-apps/cli-linux-arm-gnueabihf/-/cli-linux-arm-gnueabihf-2.9.6.tgz",</w:t>
        <w:br/>
      </w:r>
      <w:r>
        <w:rPr>
          <w:rFonts w:ascii="Courier New" w:hAnsi="Courier New" w:eastAsia="Courier New"/>
          <w:sz w:val="18"/>
        </w:rPr>
        <w:t xml:space="preserve">      "integrity": "sha512-/zde3bFroFsNXOHN204DC2qUxAcAanUjVXXSdEGmhwMUZeAQalNj5cz2Qli2elsRjKN/hVbZOJj0gQ5zaYUjSg==",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"node_modules/@tauri-apps/cli-linux-arm64-gnu":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"https://registry.npmjs.org/@tauri-apps/cli-linux-arm64-gnu/-/cli-linux-arm64-gnu-2.9.6.tgz",</w:t>
        <w:br/>
      </w:r>
      <w:r>
        <w:rPr>
          <w:rFonts w:ascii="Courier New" w:hAnsi="Courier New" w:eastAsia="Courier New"/>
          <w:sz w:val="18"/>
        </w:rPr>
        <w:t xml:space="preserve">      "integrity": "sha512-pvbljdhp9VOo4RnID5ywSxgBs7qiylTPlK56cTk7InR3kYSTJKYMqv/4Q/4rGo/mG8cVppesKIeBMH42fw6wjg==",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"node_modules/@tauri-apps/cli-linux-arm64-musl":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"https://registry.npmjs.org/@tauri-apps/cli-linux-arm64-musl/-/cli-linux-arm64-musl-2.9.6.tgz",</w:t>
        <w:br/>
      </w:r>
      <w:r>
        <w:rPr>
          <w:rFonts w:ascii="Courier New" w:hAnsi="Courier New" w:eastAsia="Courier New"/>
          <w:sz w:val="18"/>
        </w:rPr>
        <w:t xml:space="preserve">      "integrity": "sha512-02TKUndpodXBCR0oP//6dZWGYcc22Upf2eP27NvC6z0DIqvkBBFziQUcvi2n6SrwTRL0yGgQjkm9K5NIn8s6jw==",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"node_modules/@tauri-apps/cli-linux-riscv64-gnu":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"https://registry.npmjs.org/@tauri-apps/cli-linux-riscv64-gnu/-/cli-linux-riscv64-gnu-2.9.6.tgz",</w:t>
        <w:br/>
      </w:r>
      <w:r>
        <w:rPr>
          <w:rFonts w:ascii="Courier New" w:hAnsi="Courier New" w:eastAsia="Courier New"/>
          <w:sz w:val="18"/>
        </w:rPr>
        <w:t xml:space="preserve">      "integrity": "sha512-fmp1hnulbqzl1GkXl4aTX9fV+ubHw2LqlLH1PE3BxZ11EQk+l/TmiEongjnxF0ie4kV8DQfDNJ1KGiIdWe1GvQ==",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"node_modules/@tauri-apps/cli-linux-x64-gnu":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"https://registry.npmjs.org/@tauri-apps/cli-linux-x64-gnu/-/cli-linux-x64-gnu-2.9.6.tgz",</w:t>
        <w:br/>
      </w:r>
      <w:r>
        <w:rPr>
          <w:rFonts w:ascii="Courier New" w:hAnsi="Courier New" w:eastAsia="Courier New"/>
          <w:sz w:val="18"/>
        </w:rPr>
        <w:t xml:space="preserve">      "integrity": "sha512-vY0le8ad2KaV1PJr+jCd8fUF9VOjwwQP/uBuTJvhvKTloEwxYA/kAjKK9OpIslGA9m/zcnSo74czI6bBrm2sYA==",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"node_modules/@tauri-apps/cli-linux-x64-musl":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"https://registry.npmjs.org/@tauri-apps/cli-linux-x64-musl/-/cli-linux-x64-musl-2.9.6.tgz",</w:t>
        <w:br/>
      </w:r>
      <w:r>
        <w:rPr>
          <w:rFonts w:ascii="Courier New" w:hAnsi="Courier New" w:eastAsia="Courier New"/>
          <w:sz w:val="18"/>
        </w:rPr>
        <w:t xml:space="preserve">      "integrity": "sha512-TOEuB8YCFZTWVDzsO2yW0+zGcoMiPPwcUgdnW1ODnmgfwccpnihDRoks+ABT1e3fHb1ol8QQWsHSCovb3o2ENQ==",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"node_modules/@tauri-apps/cli-win32-arm64-msvc":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"https://registry.npmjs.org/@tauri-apps/cli-win32-arm64-msvc/-/cli-win32-arm64-msvc-2.9.6.tgz",</w:t>
        <w:br/>
      </w:r>
      <w:r>
        <w:rPr>
          <w:rFonts w:ascii="Courier New" w:hAnsi="Courier New" w:eastAsia="Courier New"/>
          <w:sz w:val="18"/>
        </w:rPr>
        <w:t xml:space="preserve">      "integrity": "sha512-ujmDGMRc4qRLAnj8nNG26Rlz9klJ0I0jmZs2BPpmNNf0gM/rcVHhqbEkAaHPTBVIrtUdf7bGvQAD2pyIiUrBHQ==",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"node_modules/@tauri-apps/cli-win32-ia32-msvc":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"https://registry.npmjs.org/@tauri-apps/cli-win32-ia32-msvc/-/cli-win32-ia32-msvc-2.9.6.tgz",</w:t>
        <w:br/>
      </w:r>
      <w:r>
        <w:rPr>
          <w:rFonts w:ascii="Courier New" w:hAnsi="Courier New" w:eastAsia="Courier New"/>
          <w:sz w:val="18"/>
        </w:rPr>
        <w:t xml:space="preserve">      "integrity": "sha512-S4pT0yAJgFX8QRCyKA1iKjZ9Q/oPjCZf66A/VlG5Yw54Nnr88J1uBpmenINbXxzyhduWrIXBaUbEY1K80ZbpMg==",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"node_modules/@tauri-apps/cli-win32-x64-msvc":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"https://registry.npmjs.org/@tauri-apps/cli-win32-x64-msvc/-/cli-win32-x64-msvc-2.9.6.tgz",</w:t>
        <w:br/>
      </w:r>
      <w:r>
        <w:rPr>
          <w:rFonts w:ascii="Courier New" w:hAnsi="Courier New" w:eastAsia="Courier New"/>
          <w:sz w:val="18"/>
        </w:rPr>
        <w:t xml:space="preserve">      "integrity": "sha512-ldWuWSSkWbKOPjQMJoYVj9wLHcOniv7diyI5UAJ4XsBdtaFB0pKHQsqw/ItUma0VXGC7vB4E9fZjivmxur60aw==",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 OR 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"node_modules/@tauri-apps/plugin-opener": {</w:t>
        <w:br/>
      </w:r>
      <w:r>
        <w:rPr>
          <w:rFonts w:ascii="Courier New" w:hAnsi="Courier New" w:eastAsia="Courier New"/>
          <w:sz w:val="18"/>
        </w:rPr>
        <w:t xml:space="preserve">      "version": "2.5.2",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"https://registry.npmjs.org/@tauri-apps/plugin-opener/-/plugin-opener-2.5.2.tgz",</w:t>
        <w:br/>
      </w:r>
      <w:r>
        <w:rPr>
          <w:rFonts w:ascii="Courier New" w:hAnsi="Courier New" w:eastAsia="Courier New"/>
          <w:sz w:val="18"/>
        </w:rPr>
        <w:t xml:space="preserve">      "integrity": "sha512-ei/yRRoCklWHImwpCcDK3VhNXx+QXM9793aQ64YxpqVF0BDuuIlXhZgiAkc15wnPVav+IbkYhmDJIv5R326Mew==",</w:t>
        <w:br/>
      </w:r>
      <w:r>
        <w:rPr>
          <w:rFonts w:ascii="Courier New" w:hAnsi="Courier New" w:eastAsia="Courier New"/>
          <w:sz w:val="18"/>
        </w:rPr>
        <w:t xml:space="preserve">      "license": "MIT OR 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"@tauri-apps/api": "^2.8.0"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"node_modules/@tybys/wasm-util": {</w:t>
        <w:br/>
      </w:r>
      <w:r>
        <w:rPr>
          <w:rFonts w:ascii="Courier New" w:hAnsi="Courier New" w:eastAsia="Courier New"/>
          <w:sz w:val="18"/>
        </w:rPr>
        <w:t xml:space="preserve">      "version": "0.10.1",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"https://registry.npmjs.org/@tybys/wasm-util/-/wasm-util-0.10.1.tgz",</w:t>
        <w:br/>
      </w:r>
      <w:r>
        <w:rPr>
          <w:rFonts w:ascii="Courier New" w:hAnsi="Courier New" w:eastAsia="Courier New"/>
          <w:sz w:val="18"/>
        </w:rPr>
        <w:t xml:space="preserve">      "integrity": "sha512-9tTaPJLSiejZKx+Bmog4uSubteqTvFrVrURwkmHixBo0G4seD0zUxp98E1DzUBJxLQ3NPwXrGKDiVjwx/DpPsg==",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"node_modules/@types/babel__core": {</w:t>
        <w:br/>
      </w:r>
      <w:r>
        <w:rPr>
          <w:rFonts w:ascii="Courier New" w:hAnsi="Courier New" w:eastAsia="Courier New"/>
          <w:sz w:val="18"/>
        </w:rPr>
        <w:t xml:space="preserve">      "version": "7.20.5",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"https://registry.npmjs.org/@types/babel__core/-/babel__core-7.20.5.tgz",</w:t>
        <w:br/>
      </w:r>
      <w:r>
        <w:rPr>
          <w:rFonts w:ascii="Courier New" w:hAnsi="Courier New" w:eastAsia="Courier New"/>
          <w:sz w:val="18"/>
        </w:rPr>
        <w:t xml:space="preserve">      "integrity": "sha512-qoQprZvz5wQFJwMDqeseRXWv3rqMvhgpbXFfVyWhbx9X47POIA6i/+dXefEmZKoAgOaTdaIgNSMqMIU61yRyzA==",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"@babel/parser": "^7.20.7",</w:t>
        <w:br/>
      </w:r>
      <w:r>
        <w:rPr>
          <w:rFonts w:ascii="Courier New" w:hAnsi="Courier New" w:eastAsia="Courier New"/>
          <w:sz w:val="18"/>
        </w:rPr>
        <w:t xml:space="preserve">        "@babel/types": "^7.20.7",</w:t>
        <w:br/>
      </w:r>
      <w:r>
        <w:rPr>
          <w:rFonts w:ascii="Courier New" w:hAnsi="Courier New" w:eastAsia="Courier New"/>
          <w:sz w:val="18"/>
        </w:rPr>
        <w:t xml:space="preserve">        "@types/babel__generator": "*",</w:t>
        <w:br/>
      </w:r>
      <w:r>
        <w:rPr>
          <w:rFonts w:ascii="Courier New" w:hAnsi="Courier New" w:eastAsia="Courier New"/>
          <w:sz w:val="18"/>
        </w:rPr>
        <w:t xml:space="preserve">        "@types/babel__template": "*",</w:t>
        <w:br/>
      </w:r>
      <w:r>
        <w:rPr>
          <w:rFonts w:ascii="Courier New" w:hAnsi="Courier New" w:eastAsia="Courier New"/>
          <w:sz w:val="18"/>
        </w:rPr>
        <w:t xml:space="preserve">        "@types/babel__traverse":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"node_modules/@types/babel__generator": {</w:t>
        <w:br/>
      </w:r>
      <w:r>
        <w:rPr>
          <w:rFonts w:ascii="Courier New" w:hAnsi="Courier New" w:eastAsia="Courier New"/>
          <w:sz w:val="18"/>
        </w:rPr>
        <w:t xml:space="preserve">      "version": "7.27.0",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"https://registry.npmjs.org/@types/babel__generator/-/babel__generator-7.27.0.tgz",</w:t>
        <w:br/>
      </w:r>
      <w:r>
        <w:rPr>
          <w:rFonts w:ascii="Courier New" w:hAnsi="Courier New" w:eastAsia="Courier New"/>
          <w:sz w:val="18"/>
        </w:rPr>
        <w:t xml:space="preserve">      "integrity": "sha512-ufFd2Xi92OAVPYsy+P4n7/U7e68fex0+Ee8gSG9KX7eo084CWiQ4sdxktvdl0bOPupXtVJPY19zk6EwWqUQ8lg==",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"@babel/types":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"node_modules/@types/babel__template": {</w:t>
        <w:br/>
      </w:r>
      <w:r>
        <w:rPr>
          <w:rFonts w:ascii="Courier New" w:hAnsi="Courier New" w:eastAsia="Courier New"/>
          <w:sz w:val="18"/>
        </w:rPr>
        <w:t xml:space="preserve">      "version": "7.4.4",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"https://registry.npmjs.org/@types/babel__template/-/babel__template-7.4.4.tgz",</w:t>
        <w:br/>
      </w:r>
      <w:r>
        <w:rPr>
          <w:rFonts w:ascii="Courier New" w:hAnsi="Courier New" w:eastAsia="Courier New"/>
          <w:sz w:val="18"/>
        </w:rPr>
        <w:t xml:space="preserve">      "integrity": "sha512-h/NUaSyG5EyxBIp8YRxo4RMe2/qQgvyowRwVMzhYhBCONbW8PUsg4lkFMrhgZhUe5z3L3MiLDuvyJ/CaPa2A8A==",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"@babel/parser": "^7.1.0",</w:t>
        <w:br/>
      </w:r>
      <w:r>
        <w:rPr>
          <w:rFonts w:ascii="Courier New" w:hAnsi="Courier New" w:eastAsia="Courier New"/>
          <w:sz w:val="18"/>
        </w:rPr>
        <w:t xml:space="preserve">        "@babel/types":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"node_modules/@types/babel__traverse": {</w:t>
        <w:br/>
      </w:r>
      <w:r>
        <w:rPr>
          <w:rFonts w:ascii="Courier New" w:hAnsi="Courier New" w:eastAsia="Courier New"/>
          <w:sz w:val="18"/>
        </w:rPr>
        <w:t xml:space="preserve">      "version": "7.28.0",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"https://registry.npmjs.org/@types/babel__traverse/-/babel__traverse-7.28.0.tgz",</w:t>
        <w:br/>
      </w:r>
      <w:r>
        <w:rPr>
          <w:rFonts w:ascii="Courier New" w:hAnsi="Courier New" w:eastAsia="Courier New"/>
          <w:sz w:val="18"/>
        </w:rPr>
        <w:t xml:space="preserve">      "integrity": "sha512-8PvcXf70gTDZBgt9ptxJ8elBeBjcLOAcOtoO/mPJjtji1+CdGbHgm77om1GrsPxsiE+uXIpNSK64UYaIwQXd4Q==",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"@babel/types": "^7.28.2"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"node_modules/@types/d3-array": {</w:t>
        <w:br/>
      </w:r>
      <w:r>
        <w:rPr>
          <w:rFonts w:ascii="Courier New" w:hAnsi="Courier New" w:eastAsia="Courier New"/>
          <w:sz w:val="18"/>
        </w:rPr>
        <w:t xml:space="preserve">      "version": "3.2.2",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"https://registry.npmjs.org/@types/d3-array/-/d3-array-3.2.2.tgz",</w:t>
        <w:br/>
      </w:r>
      <w:r>
        <w:rPr>
          <w:rFonts w:ascii="Courier New" w:hAnsi="Courier New" w:eastAsia="Courier New"/>
          <w:sz w:val="18"/>
        </w:rPr>
        <w:t xml:space="preserve">      "integrity": "sha512-hOLWVbm7uRza0BYXpIIW5pxfrKe0W+D5lrFiAEYR+pb6w3N2SwSMaJbXdUfSEv+dT4MfHBLtn5js0LAWaO6otw==",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"node_modules/@types/d3-color": {</w:t>
        <w:br/>
      </w:r>
      <w:r>
        <w:rPr>
          <w:rFonts w:ascii="Courier New" w:hAnsi="Courier New" w:eastAsia="Courier New"/>
          <w:sz w:val="18"/>
        </w:rPr>
        <w:t xml:space="preserve">      "version": "3.1.3",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"https://registry.npmjs.org/@types/d3-color/-/d3-color-3.1.3.tgz",</w:t>
        <w:br/>
      </w:r>
      <w:r>
        <w:rPr>
          <w:rFonts w:ascii="Courier New" w:hAnsi="Courier New" w:eastAsia="Courier New"/>
          <w:sz w:val="18"/>
        </w:rPr>
        <w:t xml:space="preserve">      "integrity": "sha512-iO90scth9WAbmgv7ogoq57O9YpKmFBbmoEoCHDB2xMBY0+/KVrqAaCDyCE16dUspeOvIxFFRI+0sEtqDqy2b4A==",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"node_modules/@types/d3-ease": {</w:t>
        <w:br/>
      </w:r>
      <w:r>
        <w:rPr>
          <w:rFonts w:ascii="Courier New" w:hAnsi="Courier New" w:eastAsia="Courier New"/>
          <w:sz w:val="18"/>
        </w:rPr>
        <w:t xml:space="preserve">      "version": "3.0.2",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"https://registry.npmjs.org/@types/d3-ease/-/d3-ease-3.0.2.tgz",</w:t>
        <w:br/>
      </w:r>
      <w:r>
        <w:rPr>
          <w:rFonts w:ascii="Courier New" w:hAnsi="Courier New" w:eastAsia="Courier New"/>
          <w:sz w:val="18"/>
        </w:rPr>
        <w:t xml:space="preserve">      "integrity": "sha512-NcV1JjO5oDzoK26oMzbILE6HW7uVXOHLQvHshBUW4UMdZGfiY6v5BeQwh9a9tCzv+CeefZQHJt5SRgK154RtiA==",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"node_modules/@types/d3-interpolate": {</w:t>
        <w:br/>
      </w:r>
      <w:r>
        <w:rPr>
          <w:rFonts w:ascii="Courier New" w:hAnsi="Courier New" w:eastAsia="Courier New"/>
          <w:sz w:val="18"/>
        </w:rPr>
        <w:t xml:space="preserve">      "version": "3.0.4",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"https://registry.npmjs.org/@types/d3-interpolate/-/d3-interpolate-3.0.4.tgz",</w:t>
        <w:br/>
      </w:r>
      <w:r>
        <w:rPr>
          <w:rFonts w:ascii="Courier New" w:hAnsi="Courier New" w:eastAsia="Courier New"/>
          <w:sz w:val="18"/>
        </w:rPr>
        <w:t xml:space="preserve">      "integrity": "sha512-mgLPETlrpVV1YRJIglr4Ez47g7Yxjl1lj7YKsiMCb27VJH9W8NVM6Bb9d8kkpG/uAQS5AmbA48q2IAolKKo1MA==",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"@types/d3-color":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"node_modules/@types/d3-path": {</w:t>
        <w:br/>
      </w:r>
      <w:r>
        <w:rPr>
          <w:rFonts w:ascii="Courier New" w:hAnsi="Courier New" w:eastAsia="Courier New"/>
          <w:sz w:val="18"/>
        </w:rPr>
        <w:t xml:space="preserve">      "version": "3.1.1",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"https://registry.npmjs.org/@types/d3-path/-/d3-path-3.1.1.tgz",</w:t>
        <w:br/>
      </w:r>
      <w:r>
        <w:rPr>
          <w:rFonts w:ascii="Courier New" w:hAnsi="Courier New" w:eastAsia="Courier New"/>
          <w:sz w:val="18"/>
        </w:rPr>
        <w:t xml:space="preserve">      "integrity": "sha512-VMZBYyQvbGmWyWVea0EHs/BwLgxc+MKi1zLDCONksozI4YJMcTt8ZEuIR4Sb1MMTE8MMW49v0IwI5+b7RmfWlg==",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"node_modules/@types/d3-scale": {</w:t>
        <w:br/>
      </w:r>
      <w:r>
        <w:rPr>
          <w:rFonts w:ascii="Courier New" w:hAnsi="Courier New" w:eastAsia="Courier New"/>
          <w:sz w:val="18"/>
        </w:rPr>
        <w:t xml:space="preserve">      "version": "4.0.9",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"https://registry.npmjs.org/@types/d3-scale/-/d3-scale-4.0.9.tgz",</w:t>
        <w:br/>
      </w:r>
      <w:r>
        <w:rPr>
          <w:rFonts w:ascii="Courier New" w:hAnsi="Courier New" w:eastAsia="Courier New"/>
          <w:sz w:val="18"/>
        </w:rPr>
        <w:t xml:space="preserve">      "integrity": "sha512-dLmtwB8zkAeO/juAMfnV+sItKjlsw2lKdZVVy6LRr0cBmegxSABiLEpGVmSJJ8O08i4+sGR6qQtb6WtuwJdvVw==",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"@types/d3-time":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"node_modules/@types/d3-shape": {</w:t>
        <w:br/>
      </w:r>
      <w:r>
        <w:rPr>
          <w:rFonts w:ascii="Courier New" w:hAnsi="Courier New" w:eastAsia="Courier New"/>
          <w:sz w:val="18"/>
        </w:rPr>
        <w:t xml:space="preserve">      "version": "3.1.7",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"https://registry.npmjs.org/@types/d3-shape/-/d3-shape-3.1.7.tgz",</w:t>
        <w:br/>
      </w:r>
      <w:r>
        <w:rPr>
          <w:rFonts w:ascii="Courier New" w:hAnsi="Courier New" w:eastAsia="Courier New"/>
          <w:sz w:val="18"/>
        </w:rPr>
        <w:t xml:space="preserve">      "integrity": "sha512-VLvUQ33C+3J+8p+Daf+nYSOsjB4GXp19/S/aGo60m9h1v6XaxjiT82lKVWJCfzhtuZ3yD7i/TPeC/fuKLLOSmg==",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"@types/d3-path":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"node_modules/@types/d3-time": {</w:t>
        <w:br/>
      </w:r>
      <w:r>
        <w:rPr>
          <w:rFonts w:ascii="Courier New" w:hAnsi="Courier New" w:eastAsia="Courier New"/>
          <w:sz w:val="18"/>
        </w:rPr>
        <w:t xml:space="preserve">      "version": "3.0.4",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"https://registry.npmjs.org/@types/d3-time/-/d3-time-3.0.4.tgz",</w:t>
        <w:br/>
      </w:r>
      <w:r>
        <w:rPr>
          <w:rFonts w:ascii="Courier New" w:hAnsi="Courier New" w:eastAsia="Courier New"/>
          <w:sz w:val="18"/>
        </w:rPr>
        <w:t xml:space="preserve">      "integrity": "sha512-yuzZug1nkAAaBlBBikKZTgzCeA+k1uy4ZFwWANOfKw5z5LRhV0gNA7gNkKm7HoK+HRN0wX3EkxGk0fpbWhmB7g==",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"node_modules/@types/d3-timer": {</w:t>
        <w:br/>
      </w:r>
      <w:r>
        <w:rPr>
          <w:rFonts w:ascii="Courier New" w:hAnsi="Courier New" w:eastAsia="Courier New"/>
          <w:sz w:val="18"/>
        </w:rPr>
        <w:t xml:space="preserve">      "version": "3.0.2",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"https://registry.npmjs.org/@types/d3-timer/-/d3-timer-3.0.2.tgz",</w:t>
        <w:br/>
      </w:r>
      <w:r>
        <w:rPr>
          <w:rFonts w:ascii="Courier New" w:hAnsi="Courier New" w:eastAsia="Courier New"/>
          <w:sz w:val="18"/>
        </w:rPr>
        <w:t xml:space="preserve">      "integrity": "sha512-Ps3T8E8dZDam6fUyNiMkekK3XUsaUEik+idO9/YjPtfj2qruF8tFBXS7XhtE4iIXBLxhmLjP3SXpLhVf21I9Lw==",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"node_modules/@types/estree":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"https://registry.npmjs.org/@types/estree/-/estree-1.0.8.tgz",</w:t>
        <w:br/>
      </w:r>
      <w:r>
        <w:rPr>
          <w:rFonts w:ascii="Courier New" w:hAnsi="Courier New" w:eastAsia="Courier New"/>
          <w:sz w:val="18"/>
        </w:rPr>
        <w:t xml:space="preserve">      "integrity": "sha512-dWHzHa2WqEXI/O1E9OjrocMTKJl2mSrEolh1Iomrv6U+JuNwaHXsXx9bLu5gG7BUWFIN0skIQJQ/L1rIex4X6w==",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"node_modules/@types/graceful-fs": {</w:t>
        <w:br/>
      </w:r>
      <w:r>
        <w:rPr>
          <w:rFonts w:ascii="Courier New" w:hAnsi="Courier New" w:eastAsia="Courier New"/>
          <w:sz w:val="18"/>
        </w:rPr>
        <w:t xml:space="preserve">      "version": "4.1.9",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"https://registry.npmjs.org/@types/graceful-fs/-/graceful-fs-4.1.9.tgz",</w:t>
        <w:br/>
      </w:r>
      <w:r>
        <w:rPr>
          <w:rFonts w:ascii="Courier New" w:hAnsi="Courier New" w:eastAsia="Courier New"/>
          <w:sz w:val="18"/>
        </w:rPr>
        <w:t xml:space="preserve">      "integrity": "sha512-olP3sd1qOEe5dXTSaFvQG+02VdRXcdytWLAZsAq1PecU8uqQAhkrnbli7DagjtXKW/Bl7YJbUsa8MPcuc8LHEQ==",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"node_modules/@types/hammerjs": {</w:t>
        <w:br/>
      </w:r>
      <w:r>
        <w:rPr>
          <w:rFonts w:ascii="Courier New" w:hAnsi="Courier New" w:eastAsia="Courier New"/>
          <w:sz w:val="18"/>
        </w:rPr>
        <w:t xml:space="preserve">      "version": "2.0.46",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"https://registry.npmjs.org/@types/hammerjs/-/hammerjs-2.0.46.tgz",</w:t>
        <w:br/>
      </w:r>
      <w:r>
        <w:rPr>
          <w:rFonts w:ascii="Courier New" w:hAnsi="Courier New" w:eastAsia="Courier New"/>
          <w:sz w:val="18"/>
        </w:rPr>
        <w:t xml:space="preserve">      "integrity": "sha512-ynRvcq6wvqexJ9brDMS4BnBLzmr0e14d6ZJTEShTBWKymQiHwlAyGu0ZPEFI2Fh1U53F7tN9ufClWM5KvqkKOw==",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"node_modules/@types/istanbul-lib-coverage": {</w:t>
        <w:br/>
      </w:r>
      <w:r>
        <w:rPr>
          <w:rFonts w:ascii="Courier New" w:hAnsi="Courier New" w:eastAsia="Courier New"/>
          <w:sz w:val="18"/>
        </w:rPr>
        <w:t xml:space="preserve">      "version": "2.0.6",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"https://registry.npmjs.org/@types/istanbul-lib-coverage/-/istanbul-lib-coverage-2.0.6.tgz",</w:t>
        <w:br/>
      </w:r>
      <w:r>
        <w:rPr>
          <w:rFonts w:ascii="Courier New" w:hAnsi="Courier New" w:eastAsia="Courier New"/>
          <w:sz w:val="18"/>
        </w:rPr>
        <w:t xml:space="preserve">      "integrity": "sha512-2QF/t/auWm0lsy8XtKVPG19v3sSOQlJe/YHZgfjb/KBBHOGSV+J2q/S671rcq9uTBrLAXmZpqJiaQbMT+zNU1w==",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"node_modules/@types/istanbul-lib-report": {</w:t>
        <w:br/>
      </w:r>
      <w:r>
        <w:rPr>
          <w:rFonts w:ascii="Courier New" w:hAnsi="Courier New" w:eastAsia="Courier New"/>
          <w:sz w:val="18"/>
        </w:rPr>
        <w:t xml:space="preserve">      "version": "3.0.3",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"https://registry.npmjs.org/@types/istanbul-lib-report/-/istanbul-lib-report-3.0.3.tgz",</w:t>
        <w:br/>
      </w:r>
      <w:r>
        <w:rPr>
          <w:rFonts w:ascii="Courier New" w:hAnsi="Courier New" w:eastAsia="Courier New"/>
          <w:sz w:val="18"/>
        </w:rPr>
        <w:t xml:space="preserve">      "integrity": "sha512-NQn7AHQnk/RSLOxrBbGyJM/aVQ+pjj5HCgasFxc0K/KhoATfQ/47AyUl15I2yBUpihjmas+a+VJBOqecrFH+uA==",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"@types/istanbul-lib-coverage":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"node_modules/@types/istanbul-reports": {</w:t>
        <w:br/>
      </w:r>
      <w:r>
        <w:rPr>
          <w:rFonts w:ascii="Courier New" w:hAnsi="Courier New" w:eastAsia="Courier New"/>
          <w:sz w:val="18"/>
        </w:rPr>
        <w:t xml:space="preserve">      "version": "3.0.4",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"https://registry.npmjs.org/@types/istanbul-reports/-/istanbul-reports-3.0.4.tgz",</w:t>
        <w:br/>
      </w:r>
      <w:r>
        <w:rPr>
          <w:rFonts w:ascii="Courier New" w:hAnsi="Courier New" w:eastAsia="Courier New"/>
          <w:sz w:val="18"/>
        </w:rPr>
        <w:t xml:space="preserve">      "integrity": "sha512-pk2B1NWalF9toCRu6gjBzR69syFjP4Od8WRAX+0mmf9lAjCRicLOWc+ZrxZHx/0XRjotgkF9t6iaMJ+aXcOdZQ==",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"@types/istanbul-lib-report":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"node_modules/@types/json-schema": {</w:t>
        <w:br/>
      </w:r>
      <w:r>
        <w:rPr>
          <w:rFonts w:ascii="Courier New" w:hAnsi="Courier New" w:eastAsia="Courier New"/>
          <w:sz w:val="18"/>
        </w:rPr>
        <w:t xml:space="preserve">      "version": "7.0.15",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"https://registry.npmjs.org/@types/json-schema/-/json-schema-7.0.15.tgz",</w:t>
        <w:br/>
      </w:r>
      <w:r>
        <w:rPr>
          <w:rFonts w:ascii="Courier New" w:hAnsi="Courier New" w:eastAsia="Courier New"/>
          <w:sz w:val="18"/>
        </w:rPr>
        <w:t xml:space="preserve">      "integrity": "sha512-5+fP8P8MFNC+AyZCDxrB2pkZFPGzqQWUzpSeuuVLvm8VMcorNYavBqoFcxK8bQz4Qsbn4oUEEem4wDLfcysGHA==",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"node_modules/@types/json5": {</w:t>
        <w:br/>
      </w:r>
      <w:r>
        <w:rPr>
          <w:rFonts w:ascii="Courier New" w:hAnsi="Courier New" w:eastAsia="Courier New"/>
          <w:sz w:val="18"/>
        </w:rPr>
        <w:t xml:space="preserve">      "version": "0.0.29",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"https://registry.npmjs.org/@types/json5/-/json5-0.0.29.tgz",</w:t>
        <w:br/>
      </w:r>
      <w:r>
        <w:rPr>
          <w:rFonts w:ascii="Courier New" w:hAnsi="Courier New" w:eastAsia="Courier New"/>
          <w:sz w:val="18"/>
        </w:rPr>
        <w:t xml:space="preserve">      "integrity": "sha512-dRLjCWHYg4oaA77cxO64oO+7JwCwnIzkZPdrrC71jQmQtlhM556pwKo5bUzqvZndkVbeFLIIi+9TC40JNF5hNQ==",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"node_modules/@types/node": {</w:t>
        <w:br/>
      </w:r>
      <w:r>
        <w:rPr>
          <w:rFonts w:ascii="Courier New" w:hAnsi="Courier New" w:eastAsia="Courier New"/>
          <w:sz w:val="18"/>
        </w:rPr>
        <w:t xml:space="preserve">      "version": "25.0.3",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"https://registry.npmjs.org/@types/node/-/node-25.0.3.tgz",</w:t>
        <w:br/>
      </w:r>
      <w:r>
        <w:rPr>
          <w:rFonts w:ascii="Courier New" w:hAnsi="Courier New" w:eastAsia="Courier New"/>
          <w:sz w:val="18"/>
        </w:rPr>
        <w:t xml:space="preserve">      "integrity": "sha512-W609buLVRVmeW693xKfzHeIV6nJGGz98uCPfeXI1ELMLXVeKYZ9m15fAMSaUPBHYLGFsVRcMmSCksQOrZV9BYA==",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"undici-types": "~7.16.0"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"node_modules/@types/pg": {</w:t>
        <w:br/>
      </w:r>
      <w:r>
        <w:rPr>
          <w:rFonts w:ascii="Courier New" w:hAnsi="Courier New" w:eastAsia="Courier New"/>
          <w:sz w:val="18"/>
        </w:rPr>
        <w:t xml:space="preserve">      "version": "8.16.0",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"https://registry.npmjs.org/@types/pg/-/pg-8.16.0.tgz",</w:t>
        <w:br/>
      </w:r>
      <w:r>
        <w:rPr>
          <w:rFonts w:ascii="Courier New" w:hAnsi="Courier New" w:eastAsia="Courier New"/>
          <w:sz w:val="18"/>
        </w:rPr>
        <w:t xml:space="preserve">      "integrity": "sha512-RmhMd/wD+CF8Dfo+cVIy3RR5cl8CyfXQ0tGgW6XBL8L4LM/UTEbNXYRbLwU6w+CgrKBNbrQWt4FUtTfaU5jSYQ==",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"pg-protocol": "*",</w:t>
        <w:br/>
      </w:r>
      <w:r>
        <w:rPr>
          <w:rFonts w:ascii="Courier New" w:hAnsi="Courier New" w:eastAsia="Courier New"/>
          <w:sz w:val="18"/>
        </w:rPr>
        <w:t xml:space="preserve">        "pg-types": "^2.2.0"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"node_modules/@types/phoenix": {</w:t>
        <w:br/>
      </w:r>
      <w:r>
        <w:rPr>
          <w:rFonts w:ascii="Courier New" w:hAnsi="Courier New" w:eastAsia="Courier New"/>
          <w:sz w:val="18"/>
        </w:rPr>
        <w:t xml:space="preserve">      "version": "1.6.7",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"https://registry.npmjs.org/@types/phoenix/-/phoenix-1.6.7.tgz",</w:t>
        <w:br/>
      </w:r>
      <w:r>
        <w:rPr>
          <w:rFonts w:ascii="Courier New" w:hAnsi="Courier New" w:eastAsia="Courier New"/>
          <w:sz w:val="18"/>
        </w:rPr>
        <w:t xml:space="preserve">      "integrity": "sha512-oN9ive//QSBkf19rfDv45M7eZPi0eEXylht2OLEXicu5b4KoQ1OzXIw+xDSGWxSxe1JmepRR/ZH283vsu518/Q==",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"node_modules/@types/react": {</w:t>
        <w:br/>
      </w:r>
      <w:r>
        <w:rPr>
          <w:rFonts w:ascii="Courier New" w:hAnsi="Courier New" w:eastAsia="Courier New"/>
          <w:sz w:val="18"/>
        </w:rPr>
        <w:t xml:space="preserve">      "version": "19.2.7",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"https://registry.npmjs.org/@types/react/-/react-19.2.7.tgz",</w:t>
        <w:br/>
      </w:r>
      <w:r>
        <w:rPr>
          <w:rFonts w:ascii="Courier New" w:hAnsi="Courier New" w:eastAsia="Courier New"/>
          <w:sz w:val="18"/>
        </w:rPr>
        <w:t xml:space="preserve">      "integrity": "sha512-MWtvHrGZLFttgeEj28VXHxpmwYbor/ATPYbBfSFZEIRK0ecCFLl2Qo55z52Hss+UV9CRN7trSeq1zbgx7YDWWg==",</w:t>
        <w:br/>
      </w:r>
      <w:r>
        <w:rPr>
          <w:rFonts w:ascii="Courier New" w:hAnsi="Courier New" w:eastAsia="Courier New"/>
          <w:sz w:val="18"/>
        </w:rPr>
        <w:t xml:space="preserve">      "devOptional":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"csstype": "^3.2.2"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"node_modules/@types/react-dom":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"https://registry.npmjs.org/@types/react-dom/-/react-dom-19.2.3.tgz",</w:t>
        <w:br/>
      </w:r>
      <w:r>
        <w:rPr>
          <w:rFonts w:ascii="Courier New" w:hAnsi="Courier New" w:eastAsia="Courier New"/>
          <w:sz w:val="18"/>
        </w:rPr>
        <w:t xml:space="preserve">      "integrity": "sha512-jp2L/eY6fn+KgVVQAOqYItbF0VY/YApe5Mz2F0aykSO8gx31bYCZyvSeYxCHKvzHG5eZjc+zyaS5BrBWya2+kQ==",</w:t>
        <w:br/>
      </w:r>
      <w:r>
        <w:rPr>
          <w:rFonts w:ascii="Courier New" w:hAnsi="Courier New" w:eastAsia="Courier New"/>
          <w:sz w:val="18"/>
        </w:rPr>
        <w:t xml:space="preserve">      "devOptional":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"^19.2.0"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"node_modules/@types/stack-utils":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"https://registry.npmjs.org/@types/stack-utils/-/stack-utils-2.0.3.tgz",</w:t>
        <w:br/>
      </w:r>
      <w:r>
        <w:rPr>
          <w:rFonts w:ascii="Courier New" w:hAnsi="Courier New" w:eastAsia="Courier New"/>
          <w:sz w:val="18"/>
        </w:rPr>
        <w:t xml:space="preserve">      "integrity": "sha512-9aEbYZ3TbYMznPdcdr3SmIrLXwC/AKZXQeCf9Pgao5CKb8CyHuEX5jzWPTkvregvhRJHcpRO6BFoGW9ycaOkYw==",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"node_modules/@types/use-sync-external-store": {</w:t>
        <w:br/>
      </w:r>
      <w:r>
        <w:rPr>
          <w:rFonts w:ascii="Courier New" w:hAnsi="Courier New" w:eastAsia="Courier New"/>
          <w:sz w:val="18"/>
        </w:rPr>
        <w:t xml:space="preserve">      "version": "0.0.6",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"https://registry.npmjs.org/@types/use-sync-external-store/-/use-sync-external-store-0.0.6.tgz",</w:t>
        <w:br/>
      </w:r>
      <w:r>
        <w:rPr>
          <w:rFonts w:ascii="Courier New" w:hAnsi="Courier New" w:eastAsia="Courier New"/>
          <w:sz w:val="18"/>
        </w:rPr>
        <w:t xml:space="preserve">      "integrity": "sha512-zFDAD+tlpf2r4asuHEj0XH6pY6i0g5NeAHPn+15wk3BV6JA69eERFXC1gyGThDkVa1zCyKr5jox1+2LbV/AMLg==",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"node_modules/@types/ws": {</w:t>
        <w:br/>
      </w:r>
      <w:r>
        <w:rPr>
          <w:rFonts w:ascii="Courier New" w:hAnsi="Courier New" w:eastAsia="Courier New"/>
          <w:sz w:val="18"/>
        </w:rPr>
        <w:t xml:space="preserve">      "version": "8.18.1",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"https://registry.npmjs.org/@types/ws/-/ws-8.18.1.tgz",</w:t>
        <w:br/>
      </w:r>
      <w:r>
        <w:rPr>
          <w:rFonts w:ascii="Courier New" w:hAnsi="Courier New" w:eastAsia="Courier New"/>
          <w:sz w:val="18"/>
        </w:rPr>
        <w:t xml:space="preserve">      "integrity": "sha512-ThVF6DCVhA8kUGy+aazFQ4kXQ7E1Ty7A3ypFOe0IcJV8O/M511G99AW24irKrW56Wt44yG9+ij8FaqoBGkuBXg==",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"node_modules/@types/yargs": {</w:t>
        <w:br/>
      </w:r>
      <w:r>
        <w:rPr>
          <w:rFonts w:ascii="Courier New" w:hAnsi="Courier New" w:eastAsia="Courier New"/>
          <w:sz w:val="18"/>
        </w:rPr>
        <w:t xml:space="preserve">      "version": "17.0.35",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"https://registry.npmjs.org/@types/yargs/-/yargs-17.0.35.tgz",</w:t>
        <w:br/>
      </w:r>
      <w:r>
        <w:rPr>
          <w:rFonts w:ascii="Courier New" w:hAnsi="Courier New" w:eastAsia="Courier New"/>
          <w:sz w:val="18"/>
        </w:rPr>
        <w:t xml:space="preserve">      "integrity": "sha512-qUHkeCyQFxMXg79wQfTtfndEC+N9ZZg76HJftDJp+qH2tV7Gj4OJi7l+PiWwJ+pWtW8GwSmqsDj/oymhrTWXjg==",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"@types/yargs-parser":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"node_modules/@types/yargs-parser": {</w:t>
        <w:br/>
      </w:r>
      <w:r>
        <w:rPr>
          <w:rFonts w:ascii="Courier New" w:hAnsi="Courier New" w:eastAsia="Courier New"/>
          <w:sz w:val="18"/>
        </w:rPr>
        <w:t xml:space="preserve">      "version": "21.0.3",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"https://registry.npmjs.org/@types/yargs-parser/-/yargs-parser-21.0.3.tgz",</w:t>
        <w:br/>
      </w:r>
      <w:r>
        <w:rPr>
          <w:rFonts w:ascii="Courier New" w:hAnsi="Courier New" w:eastAsia="Courier New"/>
          <w:sz w:val="18"/>
        </w:rPr>
        <w:t xml:space="preserve">      "integrity": "sha512-I4q9QU9MQv4oEOz4tAHJtNz1cwuLxn2F3xcc2iV5WdqLPpUnj30aUuxt1mAxYTG+oe8CZMV/+6rU4S4gRDzqtQ==",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"node_modules/@typescript-eslint/eslint-plugin":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"https://registry.npmjs.org/@typescript-eslint/eslint-plugin/-/eslint-plugin-8.50.0.tgz",</w:t>
        <w:br/>
      </w:r>
      <w:r>
        <w:rPr>
          <w:rFonts w:ascii="Courier New" w:hAnsi="Courier New" w:eastAsia="Courier New"/>
          <w:sz w:val="18"/>
        </w:rPr>
        <w:t xml:space="preserve">      "integrity": "sha512-O7QnmOXYKVtPrfYzMolrCTfkezCJS9+ljLdKW/+DCvRsc3UAz+sbH6Xcsv7p30+0OwUbeWfUDAQE0vpabZ3QLg==",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"@eslint-community/regexpp": "^4.10.0",</w:t>
        <w:br/>
      </w:r>
      <w:r>
        <w:rPr>
          <w:rFonts w:ascii="Courier New" w:hAnsi="Courier New" w:eastAsia="Courier New"/>
          <w:sz w:val="18"/>
        </w:rPr>
        <w:t xml:space="preserve">        "@typescript-eslint/scope-manager": "8.50.0",</w:t>
        <w:br/>
      </w:r>
      <w:r>
        <w:rPr>
          <w:rFonts w:ascii="Courier New" w:hAnsi="Courier New" w:eastAsia="Courier New"/>
          <w:sz w:val="18"/>
        </w:rPr>
        <w:t xml:space="preserve">        "@typescript-eslint/type-utils": "8.50.0",</w:t>
        <w:br/>
      </w:r>
      <w:r>
        <w:rPr>
          <w:rFonts w:ascii="Courier New" w:hAnsi="Courier New" w:eastAsia="Courier New"/>
          <w:sz w:val="18"/>
        </w:rPr>
        <w:t xml:space="preserve">        "@typescript-eslint/utils": "8.50.0",</w:t>
        <w:br/>
      </w:r>
      <w:r>
        <w:rPr>
          <w:rFonts w:ascii="Courier New" w:hAnsi="Courier New" w:eastAsia="Courier New"/>
          <w:sz w:val="18"/>
        </w:rPr>
        <w:t xml:space="preserve">        "@typescript-eslint/visitor-keys": "8.50.0",</w:t>
        <w:br/>
      </w:r>
      <w:r>
        <w:rPr>
          <w:rFonts w:ascii="Courier New" w:hAnsi="Courier New" w:eastAsia="Courier New"/>
          <w:sz w:val="18"/>
        </w:rPr>
        <w:t xml:space="preserve">        "ignore": "^7.0.0",</w:t>
        <w:br/>
      </w:r>
      <w:r>
        <w:rPr>
          <w:rFonts w:ascii="Courier New" w:hAnsi="Courier New" w:eastAsia="Courier New"/>
          <w:sz w:val="18"/>
        </w:rPr>
        <w:t xml:space="preserve">        "natural-compare": "^1.4.0",</w:t>
        <w:br/>
      </w:r>
      <w:r>
        <w:rPr>
          <w:rFonts w:ascii="Courier New" w:hAnsi="Courier New" w:eastAsia="Courier New"/>
          <w:sz w:val="18"/>
        </w:rPr>
        <w:t xml:space="preserve">        "ts-api-utils": "^2.1.0"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"@typescript-eslint/parser": "^8.50.0",</w:t>
        <w:br/>
      </w:r>
      <w:r>
        <w:rPr>
          <w:rFonts w:ascii="Courier New" w:hAnsi="Courier New" w:eastAsia="Courier New"/>
          <w:sz w:val="18"/>
        </w:rPr>
        <w:t xml:space="preserve">        "eslint": "^8.57.0 || ^9.0.0",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"node_modules/@typescript-eslint/eslint-plugin/node_modules/ignore": {</w:t>
        <w:br/>
      </w:r>
      <w:r>
        <w:rPr>
          <w:rFonts w:ascii="Courier New" w:hAnsi="Courier New" w:eastAsia="Courier New"/>
          <w:sz w:val="18"/>
        </w:rPr>
        <w:t xml:space="preserve">      "version": "7.0.5",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"https://registry.npmjs.org/ignore/-/ignore-7.0.5.tgz",</w:t>
        <w:br/>
      </w:r>
      <w:r>
        <w:rPr>
          <w:rFonts w:ascii="Courier New" w:hAnsi="Courier New" w:eastAsia="Courier New"/>
          <w:sz w:val="18"/>
        </w:rPr>
        <w:t xml:space="preserve">      "integrity": "sha512-Hs59xBNfUIunMFgWAbGX5cq6893IbWg4KnrjbYwX3tx0ztorVgTDA6B2sxf8ejHJ4wz8BqGUMYlnzNBer5NvGg==",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"node_modules/@typescript-eslint/parser":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"https://registry.npmjs.org/@typescript-eslint/parser/-/parser-8.50.0.tgz",</w:t>
        <w:br/>
      </w:r>
      <w:r>
        <w:rPr>
          <w:rFonts w:ascii="Courier New" w:hAnsi="Courier New" w:eastAsia="Courier New"/>
          <w:sz w:val="18"/>
        </w:rPr>
        <w:t xml:space="preserve">      "integrity": "sha512-6/cmF2piao+f6wSxUsJLZjck7OQsYyRtcOZS02k7XINSNlz93v6emM8WutDQSXnroG2xwYlEVHJI+cPA7CPM3Q==",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"@typescript-eslint/scope-manager":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"@typescript-eslint/typescript-estree": "8.50.0",</w:t>
        <w:br/>
      </w:r>
      <w:r>
        <w:rPr>
          <w:rFonts w:ascii="Courier New" w:hAnsi="Courier New" w:eastAsia="Courier New"/>
          <w:sz w:val="18"/>
        </w:rPr>
        <w:t xml:space="preserve">        "@typescript-eslint/visitor-keys": "8.50.0",</w:t>
        <w:br/>
      </w:r>
      <w:r>
        <w:rPr>
          <w:rFonts w:ascii="Courier New" w:hAnsi="Courier New" w:eastAsia="Courier New"/>
          <w:sz w:val="18"/>
        </w:rPr>
        <w:t xml:space="preserve">        "debug": "^4.3.4"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"^8.57.0 || ^9.0.0",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"node_modules/@typescript-eslint/project-service":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"https://registry.npmjs.org/@typescript-eslint/project-service/-/project-service-8.50.0.tgz",</w:t>
        <w:br/>
      </w:r>
      <w:r>
        <w:rPr>
          <w:rFonts w:ascii="Courier New" w:hAnsi="Courier New" w:eastAsia="Courier New"/>
          <w:sz w:val="18"/>
        </w:rPr>
        <w:t xml:space="preserve">      "integrity": "sha512-Cg/nQcL1BcoTijEWyx4mkVC56r8dj44bFDvBdygifuS20f3OZCHmFbjF34DPSi07kwlFvqfv/xOLnJ5DquxSGQ==",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"@typescript-eslint/tsconfig-utils": "^8.50.0",</w:t>
        <w:br/>
      </w:r>
      <w:r>
        <w:rPr>
          <w:rFonts w:ascii="Courier New" w:hAnsi="Courier New" w:eastAsia="Courier New"/>
          <w:sz w:val="18"/>
        </w:rPr>
        <w:t xml:space="preserve">        "@typescript-eslint/types": "^8.50.0",</w:t>
        <w:br/>
      </w:r>
      <w:r>
        <w:rPr>
          <w:rFonts w:ascii="Courier New" w:hAnsi="Courier New" w:eastAsia="Courier New"/>
          <w:sz w:val="18"/>
        </w:rPr>
        <w:t xml:space="preserve">        "debug": "^4.3.4"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"node_modules/@typescript-eslint/scope-manager":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"https://registry.npmjs.org/@typescript-eslint/scope-manager/-/scope-manager-8.50.0.tgz",</w:t>
        <w:br/>
      </w:r>
      <w:r>
        <w:rPr>
          <w:rFonts w:ascii="Courier New" w:hAnsi="Courier New" w:eastAsia="Courier New"/>
          <w:sz w:val="18"/>
        </w:rPr>
        <w:t xml:space="preserve">      "integrity": "sha512-xCwfuCZjhIqy7+HKxBLrDVT5q/iq7XBVBXLn57RTIIpelLtEIZHXAF/Upa3+gaCpeV1NNS5Z9A+ID6jn50VD4A==",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"@typescript-eslint/types": "8.50.0",</w:t>
        <w:br/>
      </w:r>
      <w:r>
        <w:rPr>
          <w:rFonts w:ascii="Courier New" w:hAnsi="Courier New" w:eastAsia="Courier New"/>
          <w:sz w:val="18"/>
        </w:rPr>
        <w:t xml:space="preserve">        "@typescript-eslint/visitor-keys": "8.50.0"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"node_modules/@typescript-eslint/tsconfig-utils":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"https://registry.npmjs.org/@typescript-eslint/tsconfig-utils/-/tsconfig-utils-8.50.0.tgz",</w:t>
        <w:br/>
      </w:r>
      <w:r>
        <w:rPr>
          <w:rFonts w:ascii="Courier New" w:hAnsi="Courier New" w:eastAsia="Courier New"/>
          <w:sz w:val="18"/>
        </w:rPr>
        <w:t xml:space="preserve">      "integrity": "sha512-vxd3G/ybKTSlm31MOA96gqvrRGv9RJ7LGtZCn2Vrc5htA0zCDvcMqUkifcjrWNNKXHUU3WCkYOzzVSFBd0wa2w==",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"node_modules/@typescript-eslint/type-utils":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"https://registry.npmjs.org/@typescript-eslint/type-utils/-/type-utils-8.50.0.tgz",</w:t>
        <w:br/>
      </w:r>
      <w:r>
        <w:rPr>
          <w:rFonts w:ascii="Courier New" w:hAnsi="Courier New" w:eastAsia="Courier New"/>
          <w:sz w:val="18"/>
        </w:rPr>
        <w:t xml:space="preserve">      "integrity": "sha512-7OciHT2lKCewR0mFoBrvZJ4AXTMe/sYOe87289WAViOocEmDjjv8MvIOT2XESuKj9jp8u3SZYUSh89QA4S1kQw==",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"@typescript-eslint/types":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"@typescript-eslint/typescript-estree": "8.50.0",</w:t>
        <w:br/>
      </w:r>
      <w:r>
        <w:rPr>
          <w:rFonts w:ascii="Courier New" w:hAnsi="Courier New" w:eastAsia="Courier New"/>
          <w:sz w:val="18"/>
        </w:rPr>
        <w:t xml:space="preserve">        "@typescript-eslint/utils": "8.50.0",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"ts-api-utils": "^2.1.0"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"^8.57.0 || ^9.0.0",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"node_modules/@typescript-eslint/types":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"https://registry.npmjs.org/@typescript-eslint/types/-/types-8.50.0.tgz",</w:t>
        <w:br/>
      </w:r>
      <w:r>
        <w:rPr>
          <w:rFonts w:ascii="Courier New" w:hAnsi="Courier New" w:eastAsia="Courier New"/>
          <w:sz w:val="18"/>
        </w:rPr>
        <w:t xml:space="preserve">      "integrity": "sha512-iX1mgmGrXdANhhITbpp2QQM2fGehBse9LbTf0sidWK6yg/NE+uhV5dfU1g6EYPlcReYmkE9QLPq/2irKAmtS9w==",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"node_modules/@typescript-eslint/typescript-estree":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"https://registry.npmjs.org/@typescript-eslint/typescript-estree/-/typescript-estree-8.50.0.tgz",</w:t>
        <w:br/>
      </w:r>
      <w:r>
        <w:rPr>
          <w:rFonts w:ascii="Courier New" w:hAnsi="Courier New" w:eastAsia="Courier New"/>
          <w:sz w:val="18"/>
        </w:rPr>
        <w:t xml:space="preserve">      "integrity": "sha512-W7SVAGBR/IX7zm1t70Yujpbk+zdPq/u4soeFSknWFdXIFuWsBGBOUu/Tn/I6KHSKvSh91OiMuaSnYp3mtPt5IQ==",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"@typescript-eslint/project-service": "8.50.0",</w:t>
        <w:br/>
      </w:r>
      <w:r>
        <w:rPr>
          <w:rFonts w:ascii="Courier New" w:hAnsi="Courier New" w:eastAsia="Courier New"/>
          <w:sz w:val="18"/>
        </w:rPr>
        <w:t xml:space="preserve">        "@typescript-eslint/tsconfig-utils":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"@typescript-eslint/types": "8.50.0",</w:t>
        <w:br/>
      </w:r>
      <w:r>
        <w:rPr>
          <w:rFonts w:ascii="Courier New" w:hAnsi="Courier New" w:eastAsia="Courier New"/>
          <w:sz w:val="18"/>
        </w:rPr>
        <w:t xml:space="preserve">        "@typescript-eslint/visitor-keys": "8.50.0",</w:t>
        <w:br/>
      </w:r>
      <w:r>
        <w:rPr>
          <w:rFonts w:ascii="Courier New" w:hAnsi="Courier New" w:eastAsia="Courier New"/>
          <w:sz w:val="18"/>
        </w:rPr>
        <w:t xml:space="preserve">        "debug": "^4.3.4",</w:t>
        <w:br/>
      </w:r>
      <w:r>
        <w:rPr>
          <w:rFonts w:ascii="Courier New" w:hAnsi="Courier New" w:eastAsia="Courier New"/>
          <w:sz w:val="18"/>
        </w:rPr>
        <w:t xml:space="preserve">        "minimatch": "^9.0.4",</w:t>
        <w:br/>
      </w:r>
      <w:r>
        <w:rPr>
          <w:rFonts w:ascii="Courier New" w:hAnsi="Courier New" w:eastAsia="Courier New"/>
          <w:sz w:val="18"/>
        </w:rPr>
        <w:t xml:space="preserve">        "semver": "^7.6.0",</w:t>
        <w:br/>
      </w:r>
      <w:r>
        <w:rPr>
          <w:rFonts w:ascii="Courier New" w:hAnsi="Courier New" w:eastAsia="Courier New"/>
          <w:sz w:val="18"/>
        </w:rPr>
        <w:t xml:space="preserve">        "tinyglobby": "^0.2.15",</w:t>
        <w:br/>
      </w:r>
      <w:r>
        <w:rPr>
          <w:rFonts w:ascii="Courier New" w:hAnsi="Courier New" w:eastAsia="Courier New"/>
          <w:sz w:val="18"/>
        </w:rPr>
        <w:t xml:space="preserve">        "ts-api-utils": "^2.1.0"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"node_modules/@typescript-eslint/utils":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"https://registry.npmjs.org/@typescript-eslint/utils/-/utils-8.50.0.tgz",</w:t>
        <w:br/>
      </w:r>
      <w:r>
        <w:rPr>
          <w:rFonts w:ascii="Courier New" w:hAnsi="Courier New" w:eastAsia="Courier New"/>
          <w:sz w:val="18"/>
        </w:rPr>
        <w:t xml:space="preserve">      "integrity": "sha512-87KgUXET09CRjGCi2Ejxy3PULXna63/bMYv72tCAlDJC3Yqwln0HiFJ3VJMst2+mEtNtZu5oFvX4qJGjKsnAgg==",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"@eslint-community/eslint-utils": "^4.7.0",</w:t>
        <w:br/>
      </w:r>
      <w:r>
        <w:rPr>
          <w:rFonts w:ascii="Courier New" w:hAnsi="Courier New" w:eastAsia="Courier New"/>
          <w:sz w:val="18"/>
        </w:rPr>
        <w:t xml:space="preserve">        "@typescript-eslint/scope-manager":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"@typescript-eslint/typescript-estree": "8.50.0"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"^8.57.0 || ^9.0.0",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"node_modules/@typescript-eslint/visitor-keys":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"https://registry.npmjs.org/@typescript-eslint/visitor-keys/-/visitor-keys-8.50.0.tgz",</w:t>
        <w:br/>
      </w:r>
      <w:r>
        <w:rPr>
          <w:rFonts w:ascii="Courier New" w:hAnsi="Courier New" w:eastAsia="Courier New"/>
          <w:sz w:val="18"/>
        </w:rPr>
        <w:t xml:space="preserve">      "integrity": "sha512-Xzmnb58+Db78gT/CCj/PVCvK+zxbnsw6F+O1oheYszJbBSdEjVhQi3C/Xttzxgi/GLmpvOggRs1RFpiJ8+c34Q==",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"@typescript-eslint/types": "8.50.0",</w:t>
        <w:br/>
      </w:r>
      <w:r>
        <w:rPr>
          <w:rFonts w:ascii="Courier New" w:hAnsi="Courier New" w:eastAsia="Courier New"/>
          <w:sz w:val="18"/>
        </w:rPr>
        <w:t xml:space="preserve">        "eslint-visitor-keys": "^4.2.1"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"node_modules/@ungap/structured-clone": {</w:t>
        <w:br/>
      </w:r>
      <w:r>
        <w:rPr>
          <w:rFonts w:ascii="Courier New" w:hAnsi="Courier New" w:eastAsia="Courier New"/>
          <w:sz w:val="18"/>
        </w:rPr>
        <w:t xml:space="preserve">      "version": "1.3.0",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"https://registry.npmjs.org/@ungap/structured-clone/-/structured-clone-1.3.0.tgz",</w:t>
        <w:br/>
      </w:r>
      <w:r>
        <w:rPr>
          <w:rFonts w:ascii="Courier New" w:hAnsi="Courier New" w:eastAsia="Courier New"/>
          <w:sz w:val="18"/>
        </w:rPr>
        <w:t xml:space="preserve">      "integrity": "sha512-WmoN8qaIAo7WTYWbAZuG8PYEhn5fkz7dZrqTBZ7dtt//lL2Gwms1IcnQ5yHqjDfX8Ft5j4YzDM23f87zBfDe9g==",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"node_modules/@unrs/resolver-binding-android-arm-eabi":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"https://registry.npmjs.org/@unrs/resolver-binding-android-arm-eabi/-/resolver-binding-android-arm-eabi-1.11.1.tgz",</w:t>
        <w:br/>
      </w:r>
      <w:r>
        <w:rPr>
          <w:rFonts w:ascii="Courier New" w:hAnsi="Courier New" w:eastAsia="Courier New"/>
          <w:sz w:val="18"/>
        </w:rPr>
        <w:t xml:space="preserve">      "integrity": "sha512-ppLRUgHVaGRWUx0R0Ut06Mjo9gBaBkg3v/8AxusGLhsIotbBLuRk51rAzqLC8gq6NyyAojEXglNjzf6R948DNw==",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"node_modules/@unrs/resolver-binding-android-arm64":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"https://registry.npmjs.org/@unrs/resolver-binding-android-arm64/-/resolver-binding-android-arm64-1.11.1.tgz",</w:t>
        <w:br/>
      </w:r>
      <w:r>
        <w:rPr>
          <w:rFonts w:ascii="Courier New" w:hAnsi="Courier New" w:eastAsia="Courier New"/>
          <w:sz w:val="18"/>
        </w:rPr>
        <w:t xml:space="preserve">      "integrity": "sha512-lCxkVtb4wp1v+EoN+HjIG9cIIzPkX5OtM03pQYkG+U5O/wL53LC4QbIeazgiKqluGeVEeBlZahHalCaBvU1a2g==",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"node_modules/@unrs/resolver-binding-darwin-arm64":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"https://registry.npmjs.org/@unrs/resolver-binding-darwin-arm64/-/resolver-binding-darwin-arm64-1.11.1.tgz",</w:t>
        <w:br/>
      </w:r>
      <w:r>
        <w:rPr>
          <w:rFonts w:ascii="Courier New" w:hAnsi="Courier New" w:eastAsia="Courier New"/>
          <w:sz w:val="18"/>
        </w:rPr>
        <w:t xml:space="preserve">      "integrity": "sha512-gPVA1UjRu1Y/IsB/dQEsp2V1pm44Of6+LWvbLc9SDk1c2KhhDRDBUkQCYVWe6f26uJb3fOK8saWMgtX8IrMk3g==",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"node_modules/@unrs/resolver-binding-darwin-x64":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"https://registry.npmjs.org/@unrs/resolver-binding-darwin-x64/-/resolver-binding-darwin-x64-1.11.1.tgz",</w:t>
        <w:br/>
      </w:r>
      <w:r>
        <w:rPr>
          <w:rFonts w:ascii="Courier New" w:hAnsi="Courier New" w:eastAsia="Courier New"/>
          <w:sz w:val="18"/>
        </w:rPr>
        <w:t xml:space="preserve">      "integrity": "sha512-cFzP7rWKd3lZaCsDze07QX1SC24lO8mPty9vdP+YVa3MGdVgPmFc59317b2ioXtgCMKGiCLxJ4HQs62oz6GfRQ==",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"node_modules/@unrs/resolver-binding-freebsd-x64":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"https://registry.npmjs.org/@unrs/resolver-binding-freebsd-x64/-/resolver-binding-freebsd-x64-1.11.1.tgz",</w:t>
        <w:br/>
      </w:r>
      <w:r>
        <w:rPr>
          <w:rFonts w:ascii="Courier New" w:hAnsi="Courier New" w:eastAsia="Courier New"/>
          <w:sz w:val="18"/>
        </w:rPr>
        <w:t xml:space="preserve">      "integrity": "sha512-fqtGgak3zX4DCB6PFpsH5+Kmt/8CIi4Bry4rb1ho6Av2QHTREM+47y282Uqiu3ZRF5IQioJQ5qWRV6jduA+iGw==",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"node_modules/@unrs/resolver-binding-linux-arm-gnueabihf":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"https://registry.npmjs.org/@unrs/resolver-binding-linux-arm-gnueabihf/-/resolver-binding-linux-arm-gnueabihf-1.11.1.tgz",</w:t>
        <w:br/>
      </w:r>
      <w:r>
        <w:rPr>
          <w:rFonts w:ascii="Courier New" w:hAnsi="Courier New" w:eastAsia="Courier New"/>
          <w:sz w:val="18"/>
        </w:rPr>
        <w:t xml:space="preserve">      "integrity": "sha512-u92mvlcYtp9MRKmP+ZvMmtPN34+/3lMHlyMj7wXJDeXxuM0Vgzz0+PPJNsro1m3IZPYChIkn944wW8TYgGKFHw==",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"node_modules/@unrs/resolver-binding-linux-arm-musleabihf":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"https://registry.npmjs.org/@unrs/resolver-binding-linux-arm-musleabihf/-/resolver-binding-linux-arm-musleabihf-1.11.1.tgz",</w:t>
        <w:br/>
      </w:r>
      <w:r>
        <w:rPr>
          <w:rFonts w:ascii="Courier New" w:hAnsi="Courier New" w:eastAsia="Courier New"/>
          <w:sz w:val="18"/>
        </w:rPr>
        <w:t xml:space="preserve">      "integrity": "sha512-cINaoY2z7LVCrfHkIcmvj7osTOtm6VVT16b5oQdS4beibX2SYBwgYLmqhBjA1t51CarSaBuX5YNsWLjsqfW5Cw==",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"node_modules/@unrs/resolver-binding-linux-arm64-gnu":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"https://registry.npmjs.org/@unrs/resolver-binding-linux-arm64-gnu/-/resolver-binding-linux-arm64-gnu-1.11.1.tgz",</w:t>
        <w:br/>
      </w:r>
      <w:r>
        <w:rPr>
          <w:rFonts w:ascii="Courier New" w:hAnsi="Courier New" w:eastAsia="Courier New"/>
          <w:sz w:val="18"/>
        </w:rPr>
        <w:t xml:space="preserve">      "integrity": "sha512-34gw7PjDGB9JgePJEmhEqBhWvCiiWCuXsL9hYphDF7crW7UgI05gyBAi6MF58uGcMOiOqSJ2ybEeCvHcq0BCmQ==",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"node_modules/@unrs/resolver-binding-linux-arm64-musl":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"https://registry.npmjs.org/@unrs/resolver-binding-linux-arm64-musl/-/resolver-binding-linux-arm64-musl-1.11.1.tgz",</w:t>
        <w:br/>
      </w:r>
      <w:r>
        <w:rPr>
          <w:rFonts w:ascii="Courier New" w:hAnsi="Courier New" w:eastAsia="Courier New"/>
          <w:sz w:val="18"/>
        </w:rPr>
        <w:t xml:space="preserve">      "integrity": "sha512-RyMIx6Uf53hhOtJDIamSbTskA99sPHS96wxVE/bJtePJJtpdKGXO1wY90oRdXuYOGOTuqjT8ACccMc4K6QmT3w==",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"node_modules/@unrs/resolver-binding-linux-ppc64-gnu":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"https://registry.npmjs.org/@unrs/resolver-binding-linux-ppc64-gnu/-/resolver-binding-linux-ppc64-gnu-1.11.1.tgz",</w:t>
        <w:br/>
      </w:r>
      <w:r>
        <w:rPr>
          <w:rFonts w:ascii="Courier New" w:hAnsi="Courier New" w:eastAsia="Courier New"/>
          <w:sz w:val="18"/>
        </w:rPr>
        <w:t xml:space="preserve">      "integrity": "sha512-D8Vae74A4/a+mZH0FbOkFJL9DSK2R6TFPC9M+jCWYia/q2einCubX10pecpDiTmkJVUH+y8K3BZClycD8nCShA==",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"ppc64"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"node_modules/@unrs/resolver-binding-linux-riscv64-gnu":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"https://registry.npmjs.org/@unrs/resolver-binding-linux-riscv64-gnu/-/resolver-binding-linux-riscv64-gnu-1.11.1.tgz",</w:t>
        <w:br/>
      </w:r>
      <w:r>
        <w:rPr>
          <w:rFonts w:ascii="Courier New" w:hAnsi="Courier New" w:eastAsia="Courier New"/>
          <w:sz w:val="18"/>
        </w:rPr>
        <w:t xml:space="preserve">      "integrity": "sha512-frxL4OrzOWVVsOc96+V3aqTIQl1O2TjgExV4EKgRY09AJ9leZpEg8Ak9phadbuX0BA4k8U5qtvMSQQGGmaJqcQ==",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"node_modules/@unrs/resolver-binding-linux-riscv64-musl":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"https://registry.npmjs.org/@unrs/resolver-binding-linux-riscv64-musl/-/resolver-binding-linux-riscv64-musl-1.11.1.tgz",</w:t>
        <w:br/>
      </w:r>
      <w:r>
        <w:rPr>
          <w:rFonts w:ascii="Courier New" w:hAnsi="Courier New" w:eastAsia="Courier New"/>
          <w:sz w:val="18"/>
        </w:rPr>
        <w:t xml:space="preserve">      "integrity": "sha512-mJ5vuDaIZ+l/acv01sHoXfpnyrNKOk/3aDoEdLO/Xtn9HuZlDD6jKxHlkN8ZhWyLJsRBxfv9GYM2utQ1SChKew==",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"riscv64"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"node_modules/@unrs/resolver-binding-linux-s390x-gnu":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"https://registry.npmjs.org/@unrs/resolver-binding-linux-s390x-gnu/-/resolver-binding-linux-s390x-gnu-1.11.1.tgz",</w:t>
        <w:br/>
      </w:r>
      <w:r>
        <w:rPr>
          <w:rFonts w:ascii="Courier New" w:hAnsi="Courier New" w:eastAsia="Courier New"/>
          <w:sz w:val="18"/>
        </w:rPr>
        <w:t xml:space="preserve">      "integrity": "sha512-kELo8ebBVtb9sA7rMe1Cph4QHreByhaZ2QEADd9NzIQsYNQpt9UkM9iqr2lhGr5afh885d/cB5QeTXSbZHTYPg==",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"s390x"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"node_modules/@unrs/resolver-binding-linux-x64-gnu":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"https://registry.npmjs.org/@unrs/resolver-binding-linux-x64-gnu/-/resolver-binding-linux-x64-gnu-1.11.1.tgz",</w:t>
        <w:br/>
      </w:r>
      <w:r>
        <w:rPr>
          <w:rFonts w:ascii="Courier New" w:hAnsi="Courier New" w:eastAsia="Courier New"/>
          <w:sz w:val="18"/>
        </w:rPr>
        <w:t xml:space="preserve">      "integrity": "sha512-C3ZAHugKgovV5YvAMsxhq0gtXuwESUKc5MhEtjBpLoHPLYM+iuwSj3lflFwK3DPm68660rZ7G8BMcwSro7hD5w==",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"node_modules/@unrs/resolver-binding-linux-x64-musl":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"https://registry.npmjs.org/@unrs/resolver-binding-linux-x64-musl/-/resolver-binding-linux-x64-musl-1.11.1.tgz",</w:t>
        <w:br/>
      </w:r>
      <w:r>
        <w:rPr>
          <w:rFonts w:ascii="Courier New" w:hAnsi="Courier New" w:eastAsia="Courier New"/>
          <w:sz w:val="18"/>
        </w:rPr>
        <w:t xml:space="preserve">      "integrity": "sha512-rV0YSoyhK2nZ4vEswT/QwqzqQXw5I6CjoaYMOX0TqBlWhojUf8P94mvI7nuJTeaCkkds3QE4+zS8Ko+GdXuZtA==",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"node_modules/@unrs/resolver-binding-wasm32-wasi":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"https://registry.npmjs.org/@unrs/resolver-binding-wasm32-wasi/-/resolver-binding-wasm32-wasi-1.11.1.tgz",</w:t>
        <w:br/>
      </w:r>
      <w:r>
        <w:rPr>
          <w:rFonts w:ascii="Courier New" w:hAnsi="Courier New" w:eastAsia="Courier New"/>
          <w:sz w:val="18"/>
        </w:rPr>
        <w:t xml:space="preserve">      "integrity": "sha512-5u4RkfxJm+Ng7IWgkzi3qrFOvLvQYnPBmjmZQ8+szTK/b31fQCnleNl1GgEt7nIsZRIf5PLhPwT0WM+q45x/UQ==",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"wasm32"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"@napi-rs/wasm-runtime": "^0.2.11"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"node_modules/@unrs/resolver-binding-win32-arm64-msvc":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"https://registry.npmjs.org/@unrs/resolver-binding-win32-arm64-msvc/-/resolver-binding-win32-arm64-msvc-1.11.1.tgz",</w:t>
        <w:br/>
      </w:r>
      <w:r>
        <w:rPr>
          <w:rFonts w:ascii="Courier New" w:hAnsi="Courier New" w:eastAsia="Courier New"/>
          <w:sz w:val="18"/>
        </w:rPr>
        <w:t xml:space="preserve">      "integrity": "sha512-nRcz5Il4ln0kMhfL8S3hLkxI85BXs3o8EYoattsJNdsX4YUU89iOkVn7g0VHSRxFuVMdM4Q1jEpIId1Ihim/Uw==",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"node_modules/@unrs/resolver-binding-win32-ia32-msvc":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"https://registry.npmjs.org/@unrs/resolver-binding-win32-ia32-msvc/-/resolver-binding-win32-ia32-msvc-1.11.1.tgz",</w:t>
        <w:br/>
      </w:r>
      <w:r>
        <w:rPr>
          <w:rFonts w:ascii="Courier New" w:hAnsi="Courier New" w:eastAsia="Courier New"/>
          <w:sz w:val="18"/>
        </w:rPr>
        <w:t xml:space="preserve">      "integrity": "sha512-DCEI6t5i1NmAZp6pFonpD5m7i6aFrpofcp4LA2i8IIq60Jyo28hamKBxNrZcyOwVOZkgsRp9O2sXWBWP8MnvIQ==",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"ia32"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"node_modules/@unrs/resolver-binding-win32-x64-msvc":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"https://registry.npmjs.org/@unrs/resolver-binding-win32-x64-msvc/-/resolver-binding-win32-x64-msvc-1.11.1.tgz",</w:t>
        <w:br/>
      </w:r>
      <w:r>
        <w:rPr>
          <w:rFonts w:ascii="Courier New" w:hAnsi="Courier New" w:eastAsia="Courier New"/>
          <w:sz w:val="18"/>
        </w:rPr>
        <w:t xml:space="preserve">      "integrity": "sha512-lrW200hZdbfRtztbygyaq/6jP6AKE8qQN2KvPcJ+x7wiD038YtnYtZ82IMNJ69GJibV7bwL3y9FgK+5w/pYt6g==",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"node_modules/@urql/core": {</w:t>
        <w:br/>
      </w:r>
      <w:r>
        <w:rPr>
          <w:rFonts w:ascii="Courier New" w:hAnsi="Courier New" w:eastAsia="Courier New"/>
          <w:sz w:val="18"/>
        </w:rPr>
        <w:t xml:space="preserve">      "version": "5.2.0",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"https://registry.npmjs.org/@urql/core/-/core-5.2.0.tgz",</w:t>
        <w:br/>
      </w:r>
      <w:r>
        <w:rPr>
          <w:rFonts w:ascii="Courier New" w:hAnsi="Courier New" w:eastAsia="Courier New"/>
          <w:sz w:val="18"/>
        </w:rPr>
        <w:t xml:space="preserve">      "integrity": "sha512-/n0ieD0mvvDnVAXEQgX/7qJiVcvYvNkOHeBvkwtylfjydar123caCXcl58PXFY11oU1oquJocVXHxLAbtv4x1A==",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"@0no-co/graphql.web": "^1.0.13",</w:t>
        <w:br/>
      </w:r>
      <w:r>
        <w:rPr>
          <w:rFonts w:ascii="Courier New" w:hAnsi="Courier New" w:eastAsia="Courier New"/>
          <w:sz w:val="18"/>
        </w:rPr>
        <w:t xml:space="preserve">        "wonka": "^6.3.2"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"node_modules/@urql/exchange-retry": {</w:t>
        <w:br/>
      </w:r>
      <w:r>
        <w:rPr>
          <w:rFonts w:ascii="Courier New" w:hAnsi="Courier New" w:eastAsia="Courier New"/>
          <w:sz w:val="18"/>
        </w:rPr>
        <w:t xml:space="preserve">      "version": "1.3.2",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"https://registry.npmjs.org/@urql/exchange-retry/-/exchange-retry-1.3.2.tgz",</w:t>
        <w:br/>
      </w:r>
      <w:r>
        <w:rPr>
          <w:rFonts w:ascii="Courier New" w:hAnsi="Courier New" w:eastAsia="Courier New"/>
          <w:sz w:val="18"/>
        </w:rPr>
        <w:t xml:space="preserve">      "integrity": "sha512-TQMCz2pFJMfpNxmSfX1VSfTjwUIFx/mL+p1bnfM1xjjdla7Z+KnGMW/EhFbpckp3LyWAH4PgOsMwOMnIN+MBFg==",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"@urql/core": "^5.1.2",</w:t>
        <w:br/>
      </w:r>
      <w:r>
        <w:rPr>
          <w:rFonts w:ascii="Courier New" w:hAnsi="Courier New" w:eastAsia="Courier New"/>
          <w:sz w:val="18"/>
        </w:rPr>
        <w:t xml:space="preserve">        "wonka": "^6.3.2"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"@urql/core": "^5.0.0"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"node_modules/@vitejs/plugin-react": {</w:t>
        <w:br/>
      </w:r>
      <w:r>
        <w:rPr>
          <w:rFonts w:ascii="Courier New" w:hAnsi="Courier New" w:eastAsia="Courier New"/>
          <w:sz w:val="18"/>
        </w:rPr>
        <w:t xml:space="preserve">      "version": "4.7.0",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"https://registry.npmjs.org/@vitejs/plugin-react/-/plugin-react-4.7.0.tgz",</w:t>
        <w:br/>
      </w:r>
      <w:r>
        <w:rPr>
          <w:rFonts w:ascii="Courier New" w:hAnsi="Courier New" w:eastAsia="Courier New"/>
          <w:sz w:val="18"/>
        </w:rPr>
        <w:t xml:space="preserve">      "integrity": "sha512-gUu9hwfWvvEDBBmgtAowQCojwZmJ5mcLn3aufeCsitijs3+f2NsrPtlAWIR6OPiqljl96GVCUbLe0HyqIpVaoA==",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"^7.28.0",</w:t>
        <w:br/>
      </w:r>
      <w:r>
        <w:rPr>
          <w:rFonts w:ascii="Courier New" w:hAnsi="Courier New" w:eastAsia="Courier New"/>
          <w:sz w:val="18"/>
        </w:rPr>
        <w:t xml:space="preserve">        "@babel/plugin-transform-react-jsx-self": "^7.27.1",</w:t>
        <w:br/>
      </w:r>
      <w:r>
        <w:rPr>
          <w:rFonts w:ascii="Courier New" w:hAnsi="Courier New" w:eastAsia="Courier New"/>
          <w:sz w:val="18"/>
        </w:rPr>
        <w:t xml:space="preserve">        "@babel/plugin-transform-react-jsx-source": "^7.27.1",</w:t>
        <w:br/>
      </w:r>
      <w:r>
        <w:rPr>
          <w:rFonts w:ascii="Courier New" w:hAnsi="Courier New" w:eastAsia="Courier New"/>
          <w:sz w:val="18"/>
        </w:rPr>
        <w:t xml:space="preserve">        "@rolldown/pluginutils": "1.0.0-beta.27",</w:t>
        <w:br/>
      </w:r>
      <w:r>
        <w:rPr>
          <w:rFonts w:ascii="Courier New" w:hAnsi="Courier New" w:eastAsia="Courier New"/>
          <w:sz w:val="18"/>
        </w:rPr>
        <w:t xml:space="preserve">        "@types/babel__core": "^7.20.5",</w:t>
        <w:br/>
      </w:r>
      <w:r>
        <w:rPr>
          <w:rFonts w:ascii="Courier New" w:hAnsi="Courier New" w:eastAsia="Courier New"/>
          <w:sz w:val="18"/>
        </w:rPr>
        <w:t xml:space="preserve">        "react-refresh": "^0.17.0"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"^14.18.0 || &gt;=16.0.0"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"vite": "^4.2.0 || ^5.0.0 || ^6.0.0 || 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"node_modules/@vitejs/plugin-react/node_modules/react-refresh": {</w:t>
        <w:br/>
      </w:r>
      <w:r>
        <w:rPr>
          <w:rFonts w:ascii="Courier New" w:hAnsi="Courier New" w:eastAsia="Courier New"/>
          <w:sz w:val="18"/>
        </w:rPr>
        <w:t xml:space="preserve">      "version": "0.17.0",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"https://registry.npmjs.org/react-refresh/-/react-refresh-0.17.0.tgz",</w:t>
        <w:br/>
      </w:r>
      <w:r>
        <w:rPr>
          <w:rFonts w:ascii="Courier New" w:hAnsi="Courier New" w:eastAsia="Courier New"/>
          <w:sz w:val="18"/>
        </w:rPr>
        <w:t xml:space="preserve">      "integrity": "sha512-z6F7K9bV85EfseRCp2bzrpyQ0Gkw1uLoCel9XBVWPg/TjRj94SkJzUTGfOa4bs7iJvBWtQG0Wq7wnI0syw3EBQ==",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"node_modules/@xmldom/xmldom": {</w:t>
        <w:br/>
      </w:r>
      <w:r>
        <w:rPr>
          <w:rFonts w:ascii="Courier New" w:hAnsi="Courier New" w:eastAsia="Courier New"/>
          <w:sz w:val="18"/>
        </w:rPr>
        <w:t xml:space="preserve">      "version": "0.8.11",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"https://registry.npmjs.org/@xmldom/xmldom/-/xmldom-0.8.11.tgz",</w:t>
        <w:br/>
      </w:r>
      <w:r>
        <w:rPr>
          <w:rFonts w:ascii="Courier New" w:hAnsi="Courier New" w:eastAsia="Courier New"/>
          <w:sz w:val="18"/>
        </w:rPr>
        <w:t xml:space="preserve">      "integrity": "sha512-cQzWCtO6C8TQiYl1ruKNn2U6Ao4o4WBBcbL61yJl84x+j5sOWWFU9X7DpND8XZG3daDppSsigMdfAIl2upQBRw==",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"node_modules/abort-controller":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"https://registry.npmjs.org/abort-controller/-/abort-controller-3.0.0.tgz",</w:t>
        <w:br/>
      </w:r>
      <w:r>
        <w:rPr>
          <w:rFonts w:ascii="Courier New" w:hAnsi="Courier New" w:eastAsia="Courier New"/>
          <w:sz w:val="18"/>
        </w:rPr>
        <w:t xml:space="preserve">      "integrity": "sha512-h8lQ8tacZYnR3vNQTgibj+tODHI5/+l06Au2Pcriv/Gmet0eaj4TwWH41sO9wnHDiQsEj19q0drzdWdeAHtweg==",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"event-target-shim":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"node_modules/accepts": {</w:t>
        <w:br/>
      </w:r>
      <w:r>
        <w:rPr>
          <w:rFonts w:ascii="Courier New" w:hAnsi="Courier New" w:eastAsia="Courier New"/>
          <w:sz w:val="18"/>
        </w:rPr>
        <w:t xml:space="preserve">      "version": "1.3.8",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"https://registry.npmjs.org/accepts/-/accepts-1.3.8.tgz",</w:t>
        <w:br/>
      </w:r>
      <w:r>
        <w:rPr>
          <w:rFonts w:ascii="Courier New" w:hAnsi="Courier New" w:eastAsia="Courier New"/>
          <w:sz w:val="18"/>
        </w:rPr>
        <w:t xml:space="preserve">      "integrity": "sha512-PYAthTa2m2VKxuvSD3DPC/Gy+U+sOA1LAuT8mkmRuvw+NACSaeXEQ+NHcVF7rONl6qcaxV3Uuemwawk+7+SJLw==",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"mime-types": "~2.1.34",</w:t>
        <w:br/>
      </w:r>
      <w:r>
        <w:rPr>
          <w:rFonts w:ascii="Courier New" w:hAnsi="Courier New" w:eastAsia="Courier New"/>
          <w:sz w:val="18"/>
        </w:rPr>
        <w:t xml:space="preserve">        "negotiator": "0.6.3"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"node_modules/acorn": {</w:t>
        <w:br/>
      </w:r>
      <w:r>
        <w:rPr>
          <w:rFonts w:ascii="Courier New" w:hAnsi="Courier New" w:eastAsia="Courier New"/>
          <w:sz w:val="18"/>
        </w:rPr>
        <w:t xml:space="preserve">      "version": "8.15.0",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"https://registry.npmjs.org/acorn/-/acorn-8.15.0.tgz",</w:t>
        <w:br/>
      </w:r>
      <w:r>
        <w:rPr>
          <w:rFonts w:ascii="Courier New" w:hAnsi="Courier New" w:eastAsia="Courier New"/>
          <w:sz w:val="18"/>
        </w:rPr>
        <w:t xml:space="preserve">      "integrity": "sha512-NZyJarBfL7nWwIq+FDL6Zp/yHEhePMNnnJ0y3qfieCrmNvYct8uvtiV41UvlSe6apAfk0fY1FbWx+NwfmpvtTg==",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"acorn": "bin/acorn"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"node_modules/acorn-jsx": {</w:t>
        <w:br/>
      </w:r>
      <w:r>
        <w:rPr>
          <w:rFonts w:ascii="Courier New" w:hAnsi="Courier New" w:eastAsia="Courier New"/>
          <w:sz w:val="18"/>
        </w:rPr>
        <w:t xml:space="preserve">      "version": "5.3.2",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"https://registry.npmjs.org/acorn-jsx/-/acorn-jsx-5.3.2.tgz",</w:t>
        <w:br/>
      </w:r>
      <w:r>
        <w:rPr>
          <w:rFonts w:ascii="Courier New" w:hAnsi="Courier New" w:eastAsia="Courier New"/>
          <w:sz w:val="18"/>
        </w:rPr>
        <w:t xml:space="preserve">      "integrity": "sha512-rq9s+JNhf0IChjtDXxllJ7g41oZk5SlXtp0LHwyA5cejwn7vKmKp4pPri6YEePv2PU65sAsegbXtIinmDFDXgQ==",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"acorn": "^6.0.0 || ^7.0.0 || ^8.0.0"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"node_modules/adler-32": {</w:t>
        <w:br/>
      </w:r>
      <w:r>
        <w:rPr>
          <w:rFonts w:ascii="Courier New" w:hAnsi="Courier New" w:eastAsia="Courier New"/>
          <w:sz w:val="18"/>
        </w:rPr>
        <w:t xml:space="preserve">      "version": "1.3.1",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"https://registry.npmjs.org/adler-32/-/adler-32-1.3.1.tgz",</w:t>
        <w:br/>
      </w:r>
      <w:r>
        <w:rPr>
          <w:rFonts w:ascii="Courier New" w:hAnsi="Courier New" w:eastAsia="Courier New"/>
          <w:sz w:val="18"/>
        </w:rPr>
        <w:t xml:space="preserve">      "integrity": "sha512-ynZ4w/nUUv5rrsR8UUGoe1VC9hZj6V5hU9Qw1HlMDJGEJw5S7TfTErWTjMys6M7vr0YWcPqs3qAr4ss0nDfP+A==",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"node_modules/agent-base": {</w:t>
        <w:br/>
      </w:r>
      <w:r>
        <w:rPr>
          <w:rFonts w:ascii="Courier New" w:hAnsi="Courier New" w:eastAsia="Courier New"/>
          <w:sz w:val="18"/>
        </w:rPr>
        <w:t xml:space="preserve">      "version": "7.1.4",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"https://registry.npmjs.org/agent-base/-/agent-base-7.1.4.tgz",</w:t>
        <w:br/>
      </w:r>
      <w:r>
        <w:rPr>
          <w:rFonts w:ascii="Courier New" w:hAnsi="Courier New" w:eastAsia="Courier New"/>
          <w:sz w:val="18"/>
        </w:rPr>
        <w:t xml:space="preserve">      "integrity": "sha512-MnA+YT8fwfJPgBx3m60MNqakm30XOkyIoH1y6huTQvC0PwZG7ki8NacLBcrPbNoo8vEZy7Jpuk7+jMO+CUovTQ==",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"node_modules/ajv": {</w:t>
        <w:br/>
      </w:r>
      <w:r>
        <w:rPr>
          <w:rFonts w:ascii="Courier New" w:hAnsi="Courier New" w:eastAsia="Courier New"/>
          <w:sz w:val="18"/>
        </w:rPr>
        <w:t xml:space="preserve">      "version": "6.12.6",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"https://registry.npmjs.org/ajv/-/ajv-6.12.6.tgz",</w:t>
        <w:br/>
      </w:r>
      <w:r>
        <w:rPr>
          <w:rFonts w:ascii="Courier New" w:hAnsi="Courier New" w:eastAsia="Courier New"/>
          <w:sz w:val="18"/>
        </w:rPr>
        <w:t xml:space="preserve">      "integrity": "sha512-j3fVLgvTo527anyYyJOGTYJbG+vnnQYvE0m5mmkc1TK+nxAppkCLMIL0aZ4dblVCNoGShhm+kzE4ZUykBoMg4g==",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"fast-deep-equal": "^3.1.1",</w:t>
        <w:br/>
      </w:r>
      <w:r>
        <w:rPr>
          <w:rFonts w:ascii="Courier New" w:hAnsi="Courier New" w:eastAsia="Courier New"/>
          <w:sz w:val="18"/>
        </w:rPr>
        <w:t xml:space="preserve">        "fast-json-stable-stringify": "^2.0.0",</w:t>
        <w:br/>
      </w:r>
      <w:r>
        <w:rPr>
          <w:rFonts w:ascii="Courier New" w:hAnsi="Courier New" w:eastAsia="Courier New"/>
          <w:sz w:val="18"/>
        </w:rPr>
        <w:t xml:space="preserve">        "json-schema-traverse": "^0.4.1",</w:t>
        <w:br/>
      </w:r>
      <w:r>
        <w:rPr>
          <w:rFonts w:ascii="Courier New" w:hAnsi="Courier New" w:eastAsia="Courier New"/>
          <w:sz w:val="18"/>
        </w:rPr>
        <w:t xml:space="preserve">        "uri-js": "^4.2.2"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"github",</w:t>
        <w:br/>
      </w:r>
      <w:r>
        <w:rPr>
          <w:rFonts w:ascii="Courier New" w:hAnsi="Courier New" w:eastAsia="Courier New"/>
          <w:sz w:val="18"/>
        </w:rPr>
        <w:t xml:space="preserve">        "url": "https://github.com/sponsors/epoberezkin"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"node_modules/anser": {</w:t>
        <w:br/>
      </w:r>
      <w:r>
        <w:rPr>
          <w:rFonts w:ascii="Courier New" w:hAnsi="Courier New" w:eastAsia="Courier New"/>
          <w:sz w:val="18"/>
        </w:rPr>
        <w:t xml:space="preserve">      "version": "1.4.10",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"https://registry.npmjs.org/anser/-/anser-1.4.10.tgz",</w:t>
        <w:br/>
      </w:r>
      <w:r>
        <w:rPr>
          <w:rFonts w:ascii="Courier New" w:hAnsi="Courier New" w:eastAsia="Courier New"/>
          <w:sz w:val="18"/>
        </w:rPr>
        <w:t xml:space="preserve">      "integrity": "sha512-hCv9AqTQ8ycjpSd3upOJd7vFwW1JaoYQ7tpham03GJ1ca8/65rqn0RpaWpItOAd6ylW9wAw6luXYPJIyPFVOww==",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"node_modules/ansi-escapes": {</w:t>
        <w:br/>
      </w:r>
      <w:r>
        <w:rPr>
          <w:rFonts w:ascii="Courier New" w:hAnsi="Courier New" w:eastAsia="Courier New"/>
          <w:sz w:val="18"/>
        </w:rPr>
        <w:t xml:space="preserve">      "version": "4.3.2",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"https://registry.npmjs.org/ansi-escapes/-/ansi-escapes-4.3.2.tgz",</w:t>
        <w:br/>
      </w:r>
      <w:r>
        <w:rPr>
          <w:rFonts w:ascii="Courier New" w:hAnsi="Courier New" w:eastAsia="Courier New"/>
          <w:sz w:val="18"/>
        </w:rPr>
        <w:t xml:space="preserve">      "integrity": "sha512-gKXj5ALrKWQLsYG9jlTRmR/xKluxHV+Z9QEwNIgCfM1/uwPMCuzVVnh5mwTd+OuBZcwSIMbqssNWRm1lE51QaQ==",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"type-fest": "^0.21.3"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"node_modules/ansi-escapes/node_modules/type-fest": {</w:t>
        <w:br/>
      </w:r>
      <w:r>
        <w:rPr>
          <w:rFonts w:ascii="Courier New" w:hAnsi="Courier New" w:eastAsia="Courier New"/>
          <w:sz w:val="18"/>
        </w:rPr>
        <w:t xml:space="preserve">      "version": "0.21.3",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"https://registry.npmjs.org/type-fest/-/type-fest-0.21.3.tgz",</w:t>
        <w:br/>
      </w:r>
      <w:r>
        <w:rPr>
          <w:rFonts w:ascii="Courier New" w:hAnsi="Courier New" w:eastAsia="Courier New"/>
          <w:sz w:val="18"/>
        </w:rPr>
        <w:t xml:space="preserve">      "integrity": "sha512-t0rzBq87m3fVcduHDUFhKmyyX+9eo6WQjZvf51Ea/M0Q7+T374Jp1aUiyUl0GKxp8M/OETVHSDvmkyPgvX+X2w==",</w:t>
        <w:br/>
      </w:r>
      <w:r>
        <w:rPr>
          <w:rFonts w:ascii="Courier New" w:hAnsi="Courier New" w:eastAsia="Courier New"/>
          <w:sz w:val="18"/>
        </w:rPr>
        <w:t xml:space="preserve">      "license": "(MIT OR CC0-1.0)",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"node_modules/ansi-regex": {</w:t>
        <w:br/>
      </w:r>
      <w:r>
        <w:rPr>
          <w:rFonts w:ascii="Courier New" w:hAnsi="Courier New" w:eastAsia="Courier New"/>
          <w:sz w:val="18"/>
        </w:rPr>
        <w:t xml:space="preserve">      "version": "5.0.1",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"https://registry.npmjs.org/ansi-regex/-/ansi-regex-5.0.1.tgz",</w:t>
        <w:br/>
      </w:r>
      <w:r>
        <w:rPr>
          <w:rFonts w:ascii="Courier New" w:hAnsi="Courier New" w:eastAsia="Courier New"/>
          <w:sz w:val="18"/>
        </w:rPr>
        <w:t xml:space="preserve">      "integrity": "sha512-quJQXlTSUGL2LH9SUXo8VwsY4soanhgo6LNSm84E1LBcE8s3O0wpdiRzyR9z/ZZJMlMWv37qOOb9pdJlMUEKFQ==",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"node_modules/ansi-styles": {</w:t>
        <w:br/>
      </w:r>
      <w:r>
        <w:rPr>
          <w:rFonts w:ascii="Courier New" w:hAnsi="Courier New" w:eastAsia="Courier New"/>
          <w:sz w:val="18"/>
        </w:rPr>
        <w:t xml:space="preserve">      "version": "4.3.0",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"https://registry.npmjs.org/ansi-styles/-/ansi-styles-4.3.0.tgz",</w:t>
        <w:br/>
      </w:r>
      <w:r>
        <w:rPr>
          <w:rFonts w:ascii="Courier New" w:hAnsi="Courier New" w:eastAsia="Courier New"/>
          <w:sz w:val="18"/>
        </w:rPr>
        <w:t xml:space="preserve">      "integrity": "sha512-zbB9rCJAT1rbjiVDb2hqKFHNYLxgtk8NURxZ3IZwD3F6NtxbXZQCnnSi1Lkx+IDohdPlFp222wVALIheZJQSEg==",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"color-convert": "^2.0.1"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"https://github.com/chalk/ansi-styles?sponsor=1"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"node_modules/any-promise": {</w:t>
        <w:br/>
      </w:r>
      <w:r>
        <w:rPr>
          <w:rFonts w:ascii="Courier New" w:hAnsi="Courier New" w:eastAsia="Courier New"/>
          <w:sz w:val="18"/>
        </w:rPr>
        <w:t xml:space="preserve">      "version": "1.3.0",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"https://registry.npmjs.org/any-promise/-/any-promise-1.3.0.tgz",</w:t>
        <w:br/>
      </w:r>
      <w:r>
        <w:rPr>
          <w:rFonts w:ascii="Courier New" w:hAnsi="Courier New" w:eastAsia="Courier New"/>
          <w:sz w:val="18"/>
        </w:rPr>
        <w:t xml:space="preserve">      "integrity": "sha512-7UvmKalWRt1wgjL1RrGxoSJW/0QZFIegpeGvZG9kjp8vrRu55XTHbwnqq2GpXm9uLbcuhxm3IqX9OB4MZR1b2A==",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"node_modules/anymatch": {</w:t>
        <w:br/>
      </w:r>
      <w:r>
        <w:rPr>
          <w:rFonts w:ascii="Courier New" w:hAnsi="Courier New" w:eastAsia="Courier New"/>
          <w:sz w:val="18"/>
        </w:rPr>
        <w:t xml:space="preserve">      "version": "3.1.3",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"https://registry.npmjs.org/anymatch/-/anymatch-3.1.3.tgz",</w:t>
        <w:br/>
      </w:r>
      <w:r>
        <w:rPr>
          <w:rFonts w:ascii="Courier New" w:hAnsi="Courier New" w:eastAsia="Courier New"/>
          <w:sz w:val="18"/>
        </w:rPr>
        <w:t xml:space="preserve">      "integrity": "sha512-KMReFUr0B4t+D+OBkjR3KYqvocp2XaSzO55UcB6mgQMd3KbcE+mWTyvVV7D/zsdEbNnV6acZUutkiHQXvTr1Rw==",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"normalize-path": "^3.0.0",</w:t>
        <w:br/>
      </w:r>
      <w:r>
        <w:rPr>
          <w:rFonts w:ascii="Courier New" w:hAnsi="Courier New" w:eastAsia="Courier New"/>
          <w:sz w:val="18"/>
        </w:rPr>
        <w:t xml:space="preserve">        "picomatch": "^2.0.4"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"node_modules/apps-cms": {</w:t>
        <w:br/>
      </w:r>
      <w:r>
        <w:rPr>
          <w:rFonts w:ascii="Courier New" w:hAnsi="Courier New" w:eastAsia="Courier New"/>
          <w:sz w:val="18"/>
        </w:rPr>
        <w:t xml:space="preserve">      "resolved": "apps/cms",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"node_modules/arg": {</w:t>
        <w:br/>
      </w:r>
      <w:r>
        <w:rPr>
          <w:rFonts w:ascii="Courier New" w:hAnsi="Courier New" w:eastAsia="Courier New"/>
          <w:sz w:val="18"/>
        </w:rPr>
        <w:t xml:space="preserve">      "version": "5.0.2",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"https://registry.npmjs.org/arg/-/arg-5.0.2.tgz",</w:t>
        <w:br/>
      </w:r>
      <w:r>
        <w:rPr>
          <w:rFonts w:ascii="Courier New" w:hAnsi="Courier New" w:eastAsia="Courier New"/>
          <w:sz w:val="18"/>
        </w:rPr>
        <w:t xml:space="preserve">      "integrity": "sha512-PYjyFOLKQ9y57JvQ6QLo8dAgNqswh8M1RMJYdQduT6xbWSgK36P/Z/v+p888pM69jMMfS8Xd8F6I1kQ/I9HUGg==",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"node_modules/argparse": {</w:t>
        <w:br/>
      </w:r>
      <w:r>
        <w:rPr>
          <w:rFonts w:ascii="Courier New" w:hAnsi="Courier New" w:eastAsia="Courier New"/>
          <w:sz w:val="18"/>
        </w:rPr>
        <w:t xml:space="preserve">      "version": "1.0.10",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"https://registry.npmjs.org/argparse/-/argparse-1.0.10.tgz",</w:t>
        <w:br/>
      </w:r>
      <w:r>
        <w:rPr>
          <w:rFonts w:ascii="Courier New" w:hAnsi="Courier New" w:eastAsia="Courier New"/>
          <w:sz w:val="18"/>
        </w:rPr>
        <w:t xml:space="preserve">      "integrity": "sha512-o5Roy6tNG4SL/FOkCAN6RzjiakZS25RLYFrcMttJqbdd8BWrnA+fGz57iN5Pb06pvBGvl5gQ0B48dJlslXvoTg==",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"sprintf-js": "~1.0.2"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"node_modules/aria-hidden": {</w:t>
        <w:br/>
      </w:r>
      <w:r>
        <w:rPr>
          <w:rFonts w:ascii="Courier New" w:hAnsi="Courier New" w:eastAsia="Courier New"/>
          <w:sz w:val="18"/>
        </w:rPr>
        <w:t xml:space="preserve">      "version": "1.2.6",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"https://registry.npmjs.org/aria-hidden/-/aria-hidden-1.2.6.tgz",</w:t>
        <w:br/>
      </w:r>
      <w:r>
        <w:rPr>
          <w:rFonts w:ascii="Courier New" w:hAnsi="Courier New" w:eastAsia="Courier New"/>
          <w:sz w:val="18"/>
        </w:rPr>
        <w:t xml:space="preserve">      "integrity": "sha512-ik3ZgC9dY/lYVVM++OISsaYDeg1tb0VtP5uL3ouh1koGOaUMDPpbFIei4JkFimWUFPn90sbMNMXQAIVOlnYKJA==",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"node_modules/array-buffer-byte-length":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"https://registry.npmjs.org/array-buffer-byte-length/-/array-buffer-byte-length-1.0.2.tgz",</w:t>
        <w:br/>
      </w:r>
      <w:r>
        <w:rPr>
          <w:rFonts w:ascii="Courier New" w:hAnsi="Courier New" w:eastAsia="Courier New"/>
          <w:sz w:val="18"/>
        </w:rPr>
        <w:t xml:space="preserve">      "integrity": "sha512-LHE+8BuR7RYGDKvnrmcuSq3tDcKv9OFEXQt/HpbZhY7V6h0zlUXutnAD82GiFx9rdieCMjkvtcsPqBwgUl1Iiw==",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"is-array-buffer": "^3.0.5"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"node_modules/array-includes": {</w:t>
        <w:br/>
      </w:r>
      <w:r>
        <w:rPr>
          <w:rFonts w:ascii="Courier New" w:hAnsi="Courier New" w:eastAsia="Courier New"/>
          <w:sz w:val="18"/>
        </w:rPr>
        <w:t xml:space="preserve">      "version": "3.1.9",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"https://registry.npmjs.org/array-includes/-/array-includes-3.1.9.tgz",</w:t>
        <w:br/>
      </w:r>
      <w:r>
        <w:rPr>
          <w:rFonts w:ascii="Courier New" w:hAnsi="Courier New" w:eastAsia="Courier New"/>
          <w:sz w:val="18"/>
        </w:rPr>
        <w:t xml:space="preserve">      "integrity": "sha512-FmeCCAenzH0KH381SPT5FZmiA/TmpndpcaShhfgEN9eCVjnFBqq3l1xrI42y8+PPLI6hypzou4GXw00WHmPBLQ==",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"^1.24.0",</w:t>
        <w:br/>
      </w:r>
      <w:r>
        <w:rPr>
          <w:rFonts w:ascii="Courier New" w:hAnsi="Courier New" w:eastAsia="Courier New"/>
          <w:sz w:val="18"/>
        </w:rPr>
        <w:t xml:space="preserve">        "es-object-atoms": "^1.1.1",</w:t>
        <w:br/>
      </w:r>
      <w:r>
        <w:rPr>
          <w:rFonts w:ascii="Courier New" w:hAnsi="Courier New" w:eastAsia="Courier New"/>
          <w:sz w:val="18"/>
        </w:rPr>
        <w:t xml:space="preserve">        "get-intrinsic": "^1.3.0",</w:t>
        <w:br/>
      </w:r>
      <w:r>
        <w:rPr>
          <w:rFonts w:ascii="Courier New" w:hAnsi="Courier New" w:eastAsia="Courier New"/>
          <w:sz w:val="18"/>
        </w:rPr>
        <w:t xml:space="preserve">        "is-string": "^1.1.1",</w:t>
        <w:br/>
      </w:r>
      <w:r>
        <w:rPr>
          <w:rFonts w:ascii="Courier New" w:hAnsi="Courier New" w:eastAsia="Courier New"/>
          <w:sz w:val="18"/>
        </w:rPr>
        <w:t xml:space="preserve">        "math-intrinsics":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"node_modules/array.prototype.findlast": {</w:t>
        <w:br/>
      </w:r>
      <w:r>
        <w:rPr>
          <w:rFonts w:ascii="Courier New" w:hAnsi="Courier New" w:eastAsia="Courier New"/>
          <w:sz w:val="18"/>
        </w:rPr>
        <w:t xml:space="preserve">      "version": "1.2.5",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"https://registry.npmjs.org/array.prototype.findlast/-/array.prototype.findlast-1.2.5.tgz",</w:t>
        <w:br/>
      </w:r>
      <w:r>
        <w:rPr>
          <w:rFonts w:ascii="Courier New" w:hAnsi="Courier New" w:eastAsia="Courier New"/>
          <w:sz w:val="18"/>
        </w:rPr>
        <w:t xml:space="preserve">      "integrity": "sha512-CVvd6FHg1Z3POpBLxO6E6zr+rSKEQ9L6rZHAaY7lLfhKsWYUBBOuMs0e9o24oopj6H+geRCX0YJ+TJLBK2eHyQ==",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"^1.0.7",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"^1.23.2",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"^1.0.0",</w:t>
        <w:br/>
      </w:r>
      <w:r>
        <w:rPr>
          <w:rFonts w:ascii="Courier New" w:hAnsi="Courier New" w:eastAsia="Courier New"/>
          <w:sz w:val="18"/>
        </w:rPr>
        <w:t xml:space="preserve">        "es-shim-unscopables":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"node_modules/array.prototype.findlastindex": {</w:t>
        <w:br/>
      </w:r>
      <w:r>
        <w:rPr>
          <w:rFonts w:ascii="Courier New" w:hAnsi="Courier New" w:eastAsia="Courier New"/>
          <w:sz w:val="18"/>
        </w:rPr>
        <w:t xml:space="preserve">      "version": "1.2.6",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"https://registry.npmjs.org/array.prototype.findlastindex/-/array.prototype.findlastindex-1.2.6.tgz",</w:t>
        <w:br/>
      </w:r>
      <w:r>
        <w:rPr>
          <w:rFonts w:ascii="Courier New" w:hAnsi="Courier New" w:eastAsia="Courier New"/>
          <w:sz w:val="18"/>
        </w:rPr>
        <w:t xml:space="preserve">      "integrity": "sha512-F/TKATkzseUExPlfvmwQKGITM3DGTK+vkAsCZoDc5daVygbJBnjEUCbgkAvVFsgfXfX4YIqZ/27G3k3tdXrTxQ==",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"^1.23.9",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"^1.1.1",</w:t>
        <w:br/>
      </w:r>
      <w:r>
        <w:rPr>
          <w:rFonts w:ascii="Courier New" w:hAnsi="Courier New" w:eastAsia="Courier New"/>
          <w:sz w:val="18"/>
        </w:rPr>
        <w:t xml:space="preserve">        "es-shim-unscopables":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"node_modules/array.prototype.flat": {</w:t>
        <w:br/>
      </w:r>
      <w:r>
        <w:rPr>
          <w:rFonts w:ascii="Courier New" w:hAnsi="Courier New" w:eastAsia="Courier New"/>
          <w:sz w:val="18"/>
        </w:rPr>
        <w:t xml:space="preserve">      "version": "1.3.3",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"https://registry.npmjs.org/array.prototype.flat/-/array.prototype.flat-1.3.3.tgz",</w:t>
        <w:br/>
      </w:r>
      <w:r>
        <w:rPr>
          <w:rFonts w:ascii="Courier New" w:hAnsi="Courier New" w:eastAsia="Courier New"/>
          <w:sz w:val="18"/>
        </w:rPr>
        <w:t xml:space="preserve">      "integrity": "sha512-rwG/ja1neyLqCuGZ5YYrznA62D4mZXg0i1cIskIUKSiqF3Cje9/wXAls9B9s1Wa2fomMsIv8czB8jZcPmxCXFg==",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"^1.23.5",</w:t>
        <w:br/>
      </w:r>
      <w:r>
        <w:rPr>
          <w:rFonts w:ascii="Courier New" w:hAnsi="Courier New" w:eastAsia="Courier New"/>
          <w:sz w:val="18"/>
        </w:rPr>
        <w:t xml:space="preserve">        "es-shim-unscopables":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"node_modules/array.prototype.flatmap": {</w:t>
        <w:br/>
      </w:r>
      <w:r>
        <w:rPr>
          <w:rFonts w:ascii="Courier New" w:hAnsi="Courier New" w:eastAsia="Courier New"/>
          <w:sz w:val="18"/>
        </w:rPr>
        <w:t xml:space="preserve">      "version": "1.3.3",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"https://registry.npmjs.org/array.prototype.flatmap/-/array.prototype.flatmap-1.3.3.tgz",</w:t>
        <w:br/>
      </w:r>
      <w:r>
        <w:rPr>
          <w:rFonts w:ascii="Courier New" w:hAnsi="Courier New" w:eastAsia="Courier New"/>
          <w:sz w:val="18"/>
        </w:rPr>
        <w:t xml:space="preserve">      "integrity": "sha512-Y7Wt51eKJSyi80hFrJCePGGNo5ktJCslFuboqJsbf57CCPcm5zztluPlc4/aD8sWsKvlwatezpV4U1efk8kpjg==",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"^1.23.5",</w:t>
        <w:br/>
      </w:r>
      <w:r>
        <w:rPr>
          <w:rFonts w:ascii="Courier New" w:hAnsi="Courier New" w:eastAsia="Courier New"/>
          <w:sz w:val="18"/>
        </w:rPr>
        <w:t xml:space="preserve">        "es-shim-unscopables":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"node_modules/array.prototype.tosorted": {</w:t>
        <w:br/>
      </w:r>
      <w:r>
        <w:rPr>
          <w:rFonts w:ascii="Courier New" w:hAnsi="Courier New" w:eastAsia="Courier New"/>
          <w:sz w:val="18"/>
        </w:rPr>
        <w:t xml:space="preserve">      "version": "1.1.4",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"https://registry.npmjs.org/array.prototype.tosorted/-/array.prototype.tosorted-1.1.4.tgz",</w:t>
        <w:br/>
      </w:r>
      <w:r>
        <w:rPr>
          <w:rFonts w:ascii="Courier New" w:hAnsi="Courier New" w:eastAsia="Courier New"/>
          <w:sz w:val="18"/>
        </w:rPr>
        <w:t xml:space="preserve">      "integrity": "sha512-p6Fx8B7b7ZhL/gmUsAy0D15WhvDccw3mnGNbZpi3pmeJdxtWsj2jEaI4Y6oo3XiHfzuSgPwKc04MYt6KgvC/wA==",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"^1.0.7",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"^1.23.3",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"es-shim-unscopables":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"node_modules/arraybuffer.prototype.slice":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"https://registry.npmjs.org/arraybuffer.prototype.slice/-/arraybuffer.prototype.slice-1.0.4.tgz",</w:t>
        <w:br/>
      </w:r>
      <w:r>
        <w:rPr>
          <w:rFonts w:ascii="Courier New" w:hAnsi="Courier New" w:eastAsia="Courier New"/>
          <w:sz w:val="18"/>
        </w:rPr>
        <w:t xml:space="preserve">      "integrity": "sha512-BNoCY6SXXPQ7gF2opIP4GBE+Xw7U+pHMYKuzjgCN3GwiaIR09UUeKfheyIry77QtrCBlC0KK0q5/TER/tYh3PQ==",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"array-buffer-byte-length": "^1.0.1",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"^1.23.5",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"is-array-buffer": "^3.0.4"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"node_modules/asap": {</w:t>
        <w:br/>
      </w:r>
      <w:r>
        <w:rPr>
          <w:rFonts w:ascii="Courier New" w:hAnsi="Courier New" w:eastAsia="Courier New"/>
          <w:sz w:val="18"/>
        </w:rPr>
        <w:t xml:space="preserve">      "version": "2.0.6",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"https://registry.npmjs.org/asap/-/asap-2.0.6.tgz",</w:t>
        <w:br/>
      </w:r>
      <w:r>
        <w:rPr>
          <w:rFonts w:ascii="Courier New" w:hAnsi="Courier New" w:eastAsia="Courier New"/>
          <w:sz w:val="18"/>
        </w:rPr>
        <w:t xml:space="preserve">      "integrity": "sha512-BSHWgDSAiKs50o2Re8ppvp3seVHXSRM44cdSsT9FfNEUUZLOGWVCsiWaRPWM1Znn+mqZ1OfVZ3z3DWEzSp7hRA==",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"node_modules/async-function":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"https://registry.npmjs.org/async-function/-/async-function-1.0.0.tgz",</w:t>
        <w:br/>
      </w:r>
      <w:r>
        <w:rPr>
          <w:rFonts w:ascii="Courier New" w:hAnsi="Courier New" w:eastAsia="Courier New"/>
          <w:sz w:val="18"/>
        </w:rPr>
        <w:t xml:space="preserve">      "integrity": "sha512-hsU18Ae8CDTR6Kgu9DYf0EbCr/a5iGL0rytQDobUcdpYOKokk8LEjVphnXkDkgpi0wYVsqrXuP0bZxJaTqdgoA==",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"node_modules/async-limiter":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"https://registry.npmjs.org/async-limiter/-/async-limiter-1.0.1.tgz",</w:t>
        <w:br/>
      </w:r>
      <w:r>
        <w:rPr>
          <w:rFonts w:ascii="Courier New" w:hAnsi="Courier New" w:eastAsia="Courier New"/>
          <w:sz w:val="18"/>
        </w:rPr>
        <w:t xml:space="preserve">      "integrity": "sha512-csOlWGAcRFJaI6m+F2WKdnMKr4HhdhFVBk0H/QbJFMCr+uO2kwohwXQPxw/9OCxp05r5ghVBFSyioixx3gfkNQ==",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"node_modules/asynckit": {</w:t>
        <w:br/>
      </w:r>
      <w:r>
        <w:rPr>
          <w:rFonts w:ascii="Courier New" w:hAnsi="Courier New" w:eastAsia="Courier New"/>
          <w:sz w:val="18"/>
        </w:rPr>
        <w:t xml:space="preserve">      "version": "0.4.0",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"https://registry.npmjs.org/asynckit/-/asynckit-0.4.0.tgz",</w:t>
        <w:br/>
      </w:r>
      <w:r>
        <w:rPr>
          <w:rFonts w:ascii="Courier New" w:hAnsi="Courier New" w:eastAsia="Courier New"/>
          <w:sz w:val="18"/>
        </w:rPr>
        <w:t xml:space="preserve">      "integrity": "sha512-Oei9OH4tRh0YqU3GxhX79dM/mwVgvbZJaSNaRk+bshkj0S5cfHcgYakreBjrHwatXKbz+IoIdYLxrKim2MjW0Q==",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"node_modules/autoprefixer": {</w:t>
        <w:br/>
      </w:r>
      <w:r>
        <w:rPr>
          <w:rFonts w:ascii="Courier New" w:hAnsi="Courier New" w:eastAsia="Courier New"/>
          <w:sz w:val="18"/>
        </w:rPr>
        <w:t xml:space="preserve">      "version": "10.4.23",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"https://registry.npmjs.org/autoprefixer/-/autoprefixer-10.4.23.tgz",</w:t>
        <w:br/>
      </w:r>
      <w:r>
        <w:rPr>
          <w:rFonts w:ascii="Courier New" w:hAnsi="Courier New" w:eastAsia="Courier New"/>
          <w:sz w:val="18"/>
        </w:rPr>
        <w:t xml:space="preserve">      "integrity": "sha512-YYTXSFulfwytnjAPlw8QHncHJmlvFKtczb8InXaAx9Q0LbfDnfEYDE55omerIJKihhmU61Ft+cAOSzQVaBUmeA==",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"https://opencollective.com/postcss/"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"https://tidelift.com/funding/github/npm/autoprefixer"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"browserslist": "^4.28.1",</w:t>
        <w:br/>
      </w:r>
      <w:r>
        <w:rPr>
          <w:rFonts w:ascii="Courier New" w:hAnsi="Courier New" w:eastAsia="Courier New"/>
          <w:sz w:val="18"/>
        </w:rPr>
        <w:t xml:space="preserve">        "caniuse-lite": "^1.0.30001760",</w:t>
        <w:br/>
      </w:r>
      <w:r>
        <w:rPr>
          <w:rFonts w:ascii="Courier New" w:hAnsi="Courier New" w:eastAsia="Courier New"/>
          <w:sz w:val="18"/>
        </w:rPr>
        <w:t xml:space="preserve">        "fraction.js": "^5.3.4",</w:t>
        <w:br/>
      </w:r>
      <w:r>
        <w:rPr>
          <w:rFonts w:ascii="Courier New" w:hAnsi="Courier New" w:eastAsia="Courier New"/>
          <w:sz w:val="18"/>
        </w:rPr>
        <w:t xml:space="preserve">        "picocolors": "^1.1.1",</w:t>
        <w:br/>
      </w:r>
      <w:r>
        <w:rPr>
          <w:rFonts w:ascii="Courier New" w:hAnsi="Courier New" w:eastAsia="Courier New"/>
          <w:sz w:val="18"/>
        </w:rPr>
        <w:t xml:space="preserve">        "postcss-value-parser": "^4.2.0"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"autoprefixer": "bin/autoprefixer"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&gt;=14"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"postcss": "^8.1.0"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"node_modules/available-typed-arrays": {</w:t>
        <w:br/>
      </w:r>
      <w:r>
        <w:rPr>
          <w:rFonts w:ascii="Courier New" w:hAnsi="Courier New" w:eastAsia="Courier New"/>
          <w:sz w:val="18"/>
        </w:rPr>
        <w:t xml:space="preserve">      "version": "1.0.7",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"https://registry.npmjs.org/available-typed-arrays/-/available-typed-arrays-1.0.7.tgz",</w:t>
        <w:br/>
      </w:r>
      <w:r>
        <w:rPr>
          <w:rFonts w:ascii="Courier New" w:hAnsi="Courier New" w:eastAsia="Courier New"/>
          <w:sz w:val="18"/>
        </w:rPr>
        <w:t xml:space="preserve">      "integrity": "sha512-wvUjBtSGN7+7SjNpq/9M2Tg350UZD3q62IFZLbRAR1bSMlCo1ZaeW+BJ+D090e4hIIZLBcTDWe4Mh4jvUDajzQ==",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"possible-typed-array-names":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"node_modules/axios": {</w:t>
        <w:br/>
      </w:r>
      <w:r>
        <w:rPr>
          <w:rFonts w:ascii="Courier New" w:hAnsi="Courier New" w:eastAsia="Courier New"/>
          <w:sz w:val="18"/>
        </w:rPr>
        <w:t xml:space="preserve">      "version": "1.13.2",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"https://registry.npmjs.org/axios/-/axios-1.13.2.tgz",</w:t>
        <w:br/>
      </w:r>
      <w:r>
        <w:rPr>
          <w:rFonts w:ascii="Courier New" w:hAnsi="Courier New" w:eastAsia="Courier New"/>
          <w:sz w:val="18"/>
        </w:rPr>
        <w:t xml:space="preserve">      "integrity": "sha512-VPk9ebNqPcy5lRGuSlKx752IlDatOjT9paPlm8A7yOuW2Fbvp4X3JznJtT4f0GzGLLiWE9W8onz51SqLYwzGaA==",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"follow-redirects": "^1.15.6",</w:t>
        <w:br/>
      </w:r>
      <w:r>
        <w:rPr>
          <w:rFonts w:ascii="Courier New" w:hAnsi="Courier New" w:eastAsia="Courier New"/>
          <w:sz w:val="18"/>
        </w:rPr>
        <w:t xml:space="preserve">        "form-data": "^4.0.4",</w:t>
        <w:br/>
      </w:r>
      <w:r>
        <w:rPr>
          <w:rFonts w:ascii="Courier New" w:hAnsi="Courier New" w:eastAsia="Courier New"/>
          <w:sz w:val="18"/>
        </w:rPr>
        <w:t xml:space="preserve">        "proxy-from-env": "^1.1.0"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"node_modules/babel-jest":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"https://registry.npmjs.org/babel-jest/-/babel-jest-29.7.0.tgz",</w:t>
        <w:br/>
      </w:r>
      <w:r>
        <w:rPr>
          <w:rFonts w:ascii="Courier New" w:hAnsi="Courier New" w:eastAsia="Courier New"/>
          <w:sz w:val="18"/>
        </w:rPr>
        <w:t xml:space="preserve">      "integrity": "sha512-BrvGY3xZSwEcCzKvKsCi2GgHqDqsYkOP4/by5xCgIwGXQxIEh+8ew3gmrE1y7XRR6LHZIj6yLYnUi/mm2KXKBg==",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"@jest/transform": "^29.7.0",</w:t>
        <w:br/>
      </w:r>
      <w:r>
        <w:rPr>
          <w:rFonts w:ascii="Courier New" w:hAnsi="Courier New" w:eastAsia="Courier New"/>
          <w:sz w:val="18"/>
        </w:rPr>
        <w:t xml:space="preserve">        "@types/babel__core": "^7.1.14",</w:t>
        <w:br/>
      </w:r>
      <w:r>
        <w:rPr>
          <w:rFonts w:ascii="Courier New" w:hAnsi="Courier New" w:eastAsia="Courier New"/>
          <w:sz w:val="18"/>
        </w:rPr>
        <w:t xml:space="preserve">        "babel-plugin-istanbul": "^6.1.1",</w:t>
        <w:br/>
      </w:r>
      <w:r>
        <w:rPr>
          <w:rFonts w:ascii="Courier New" w:hAnsi="Courier New" w:eastAsia="Courier New"/>
          <w:sz w:val="18"/>
        </w:rPr>
        <w:t xml:space="preserve">        "babel-preset-jest": "^29.6.3",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"graceful-fs": "^4.2.9",</w:t>
        <w:br/>
      </w:r>
      <w:r>
        <w:rPr>
          <w:rFonts w:ascii="Courier New" w:hAnsi="Courier New" w:eastAsia="Courier New"/>
          <w:sz w:val="18"/>
        </w:rPr>
        <w:t xml:space="preserve">        "slash":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"node_modules/babel-plugin-istanbul": {</w:t>
        <w:br/>
      </w:r>
      <w:r>
        <w:rPr>
          <w:rFonts w:ascii="Courier New" w:hAnsi="Courier New" w:eastAsia="Courier New"/>
          <w:sz w:val="18"/>
        </w:rPr>
        <w:t xml:space="preserve">      "version": "6.1.1",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"https://registry.npmjs.org/babel-plugin-istanbul/-/babel-plugin-istanbul-6.1.1.tgz",</w:t>
        <w:br/>
      </w:r>
      <w:r>
        <w:rPr>
          <w:rFonts w:ascii="Courier New" w:hAnsi="Courier New" w:eastAsia="Courier New"/>
          <w:sz w:val="18"/>
        </w:rPr>
        <w:t xml:space="preserve">      "integrity": "sha512-Y1IQok9821cC9onCx5otgFfRm7Lm+I+wwxOx738M/WLPZ9Q42m4IG5W0FNX8WLL2gYMZo3JkuXIH2DOpWM+qwA==",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"@babel/helper-plugin-utils": "^7.0.0",</w:t>
        <w:br/>
      </w:r>
      <w:r>
        <w:rPr>
          <w:rFonts w:ascii="Courier New" w:hAnsi="Courier New" w:eastAsia="Courier New"/>
          <w:sz w:val="18"/>
        </w:rPr>
        <w:t xml:space="preserve">        "@istanbuljs/load-nyc-config": "^1.0.0",</w:t>
        <w:br/>
      </w:r>
      <w:r>
        <w:rPr>
          <w:rFonts w:ascii="Courier New" w:hAnsi="Courier New" w:eastAsia="Courier New"/>
          <w:sz w:val="18"/>
        </w:rPr>
        <w:t xml:space="preserve">        "@istanbuljs/schema": "^0.1.2",</w:t>
        <w:br/>
      </w:r>
      <w:r>
        <w:rPr>
          <w:rFonts w:ascii="Courier New" w:hAnsi="Courier New" w:eastAsia="Courier New"/>
          <w:sz w:val="18"/>
        </w:rPr>
        <w:t xml:space="preserve">        "istanbul-lib-instrument": "^5.0.4",</w:t>
        <w:br/>
      </w:r>
      <w:r>
        <w:rPr>
          <w:rFonts w:ascii="Courier New" w:hAnsi="Courier New" w:eastAsia="Courier New"/>
          <w:sz w:val="18"/>
        </w:rPr>
        <w:t xml:space="preserve">        "test-exclude": "^6.0.0"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"node_modules/babel-plugin-jest-hoist": {</w:t>
        <w:br/>
      </w:r>
      <w:r>
        <w:rPr>
          <w:rFonts w:ascii="Courier New" w:hAnsi="Courier New" w:eastAsia="Courier New"/>
          <w:sz w:val="18"/>
        </w:rPr>
        <w:t xml:space="preserve">      "version": "29.6.3",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"https://registry.npmjs.org/babel-plugin-jest-hoist/-/babel-plugin-jest-hoist-29.6.3.tgz",</w:t>
        <w:br/>
      </w:r>
      <w:r>
        <w:rPr>
          <w:rFonts w:ascii="Courier New" w:hAnsi="Courier New" w:eastAsia="Courier New"/>
          <w:sz w:val="18"/>
        </w:rPr>
        <w:t xml:space="preserve">      "integrity": "sha512-ESAc/RJvGTFEzRwOTT4+lNDk/GNHMkKbNzsvT0qKRfDyyYTskxB5rnU2njIDYVxXCBHHEI1c0YwHob3WaYujOg==",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"@babel/template": "^7.3.3",</w:t>
        <w:br/>
      </w:r>
      <w:r>
        <w:rPr>
          <w:rFonts w:ascii="Courier New" w:hAnsi="Courier New" w:eastAsia="Courier New"/>
          <w:sz w:val="18"/>
        </w:rPr>
        <w:t xml:space="preserve">        "@babel/types": "^7.3.3",</w:t>
        <w:br/>
      </w:r>
      <w:r>
        <w:rPr>
          <w:rFonts w:ascii="Courier New" w:hAnsi="Courier New" w:eastAsia="Courier New"/>
          <w:sz w:val="18"/>
        </w:rPr>
        <w:t xml:space="preserve">        "@types/babel__core": "^7.1.14",</w:t>
        <w:br/>
      </w:r>
      <w:r>
        <w:rPr>
          <w:rFonts w:ascii="Courier New" w:hAnsi="Courier New" w:eastAsia="Courier New"/>
          <w:sz w:val="18"/>
        </w:rPr>
        <w:t xml:space="preserve">        "@types/babel__traverse": "^7.0.6"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"node_modules/babel-plugin-polyfill-corejs2": {</w:t>
        <w:br/>
      </w:r>
      <w:r>
        <w:rPr>
          <w:rFonts w:ascii="Courier New" w:hAnsi="Courier New" w:eastAsia="Courier New"/>
          <w:sz w:val="18"/>
        </w:rPr>
        <w:t xml:space="preserve">      "version": "0.4.14",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"https://registry.npmjs.org/babel-plugin-polyfill-corejs2/-/babel-plugin-polyfill-corejs2-0.4.14.tgz",</w:t>
        <w:br/>
      </w:r>
      <w:r>
        <w:rPr>
          <w:rFonts w:ascii="Courier New" w:hAnsi="Courier New" w:eastAsia="Courier New"/>
          <w:sz w:val="18"/>
        </w:rPr>
        <w:t xml:space="preserve">      "integrity": "sha512-Co2Y9wX854ts6U8gAAPXfn0GmAyctHuK8n0Yhfjd6t30g7yvKjspvvOo9yG+z52PZRgFErt7Ka2pYnXCjLKEpg==",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"@babel/compat-data": "^7.27.7",</w:t>
        <w:br/>
      </w:r>
      <w:r>
        <w:rPr>
          <w:rFonts w:ascii="Courier New" w:hAnsi="Courier New" w:eastAsia="Courier New"/>
          <w:sz w:val="18"/>
        </w:rPr>
        <w:t xml:space="preserve">        "@babel/helper-define-polyfill-provider": "^0.6.5",</w:t>
        <w:br/>
      </w:r>
      <w:r>
        <w:rPr>
          <w:rFonts w:ascii="Courier New" w:hAnsi="Courier New" w:eastAsia="Courier New"/>
          <w:sz w:val="18"/>
        </w:rPr>
        <w:t xml:space="preserve">        "semver": "^6.3.1"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"^7.4.0 || ^8.0.0-0 &lt;8.0.0"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"node_modules/babel-plugin-polyfill-corejs2/node_modules/semver":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"node_modules/babel-plugin-polyfill-corejs3": {</w:t>
        <w:br/>
      </w:r>
      <w:r>
        <w:rPr>
          <w:rFonts w:ascii="Courier New" w:hAnsi="Courier New" w:eastAsia="Courier New"/>
          <w:sz w:val="18"/>
        </w:rPr>
        <w:t xml:space="preserve">      "version": "0.13.0",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"https://registry.npmjs.org/babel-plugin-polyfill-corejs3/-/babel-plugin-polyfill-corejs3-0.13.0.tgz",</w:t>
        <w:br/>
      </w:r>
      <w:r>
        <w:rPr>
          <w:rFonts w:ascii="Courier New" w:hAnsi="Courier New" w:eastAsia="Courier New"/>
          <w:sz w:val="18"/>
        </w:rPr>
        <w:t xml:space="preserve">      "integrity": "sha512-U+GNwMdSFgzVmfhNm8GJUX88AadB3uo9KpJqS3FaqNIPKgySuvMb+bHPsOmmuWyIcuqZj/pzt1RUIUZns4y2+A==",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"@babel/helper-define-polyfill-provider": "^0.6.5",</w:t>
        <w:br/>
      </w:r>
      <w:r>
        <w:rPr>
          <w:rFonts w:ascii="Courier New" w:hAnsi="Courier New" w:eastAsia="Courier New"/>
          <w:sz w:val="18"/>
        </w:rPr>
        <w:t xml:space="preserve">        "core-js-compat": "^3.43.0"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"^7.4.0 || ^8.0.0-0 &lt;8.0.0"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"node_modules/babel-plugin-polyfill-regenerator": {</w:t>
        <w:br/>
      </w:r>
      <w:r>
        <w:rPr>
          <w:rFonts w:ascii="Courier New" w:hAnsi="Courier New" w:eastAsia="Courier New"/>
          <w:sz w:val="18"/>
        </w:rPr>
        <w:t xml:space="preserve">      "version": "0.6.5",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"https://registry.npmjs.org/babel-plugin-polyfill-regenerator/-/babel-plugin-polyfill-regenerator-0.6.5.tgz",</w:t>
        <w:br/>
      </w:r>
      <w:r>
        <w:rPr>
          <w:rFonts w:ascii="Courier New" w:hAnsi="Courier New" w:eastAsia="Courier New"/>
          <w:sz w:val="18"/>
        </w:rPr>
        <w:t xml:space="preserve">      "integrity": "sha512-ISqQ2frbiNU9vIJkzg7dlPpznPZ4jOiUQ1uSmB0fEHeowtN3COYRsXr/xexn64NpU13P06jc/L5TgiJXOgrbEg==",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"@babel/helper-define-polyfill-provider": "^0.6.5"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"^7.4.0 || ^8.0.0-0 &lt;8.0.0"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"node_modules/babel-plugin-react-compiler":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"https://registry.npmjs.org/babel-plugin-react-compiler/-/babel-plugin-react-compiler-1.0.0.tgz",</w:t>
        <w:br/>
      </w:r>
      <w:r>
        <w:rPr>
          <w:rFonts w:ascii="Courier New" w:hAnsi="Courier New" w:eastAsia="Courier New"/>
          <w:sz w:val="18"/>
        </w:rPr>
        <w:t xml:space="preserve">      "integrity": "sha512-Ixm8tFfoKKIPYdCCKYTsqv+Fd4IJ0DQqMyEimo+pxUOMUR9cVPlwTrFt9Avu+3cb6Zp3mAzl+t1MrG2fxxKsxw==",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"@babel/types": "^7.26.0"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"node_modules/babel-plugin-react-native-web": {</w:t>
        <w:br/>
      </w:r>
      <w:r>
        <w:rPr>
          <w:rFonts w:ascii="Courier New" w:hAnsi="Courier New" w:eastAsia="Courier New"/>
          <w:sz w:val="18"/>
        </w:rPr>
        <w:t xml:space="preserve">      "version": "0.21.2",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"https://registry.npmjs.org/babel-plugin-react-native-web/-/babel-plugin-react-native-web-0.21.2.tgz",</w:t>
        <w:br/>
      </w:r>
      <w:r>
        <w:rPr>
          <w:rFonts w:ascii="Courier New" w:hAnsi="Courier New" w:eastAsia="Courier New"/>
          <w:sz w:val="18"/>
        </w:rPr>
        <w:t xml:space="preserve">      "integrity": "sha512-SPD0J6qjJn8231i0HZhlAGH6NORe+QvRSQM2mwQEzJ2Fb3E4ruWTiiicPlHjmeWShDXLcvoorOCXjeR7k/lyWA==",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"node_modules/babel-plugin-syntax-hermes-parser": {</w:t>
        <w:br/>
      </w:r>
      <w:r>
        <w:rPr>
          <w:rFonts w:ascii="Courier New" w:hAnsi="Courier New" w:eastAsia="Courier New"/>
          <w:sz w:val="18"/>
        </w:rPr>
        <w:t xml:space="preserve">      "version": "0.29.1",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"https://registry.npmjs.org/babel-plugin-syntax-hermes-parser/-/babel-plugin-syntax-hermes-parser-0.29.1.tgz",</w:t>
        <w:br/>
      </w:r>
      <w:r>
        <w:rPr>
          <w:rFonts w:ascii="Courier New" w:hAnsi="Courier New" w:eastAsia="Courier New"/>
          <w:sz w:val="18"/>
        </w:rPr>
        <w:t xml:space="preserve">      "integrity": "sha512-2WFYnoWGdmih1I1J5eIqxATOeycOqRwYxAQBu3cUu/rhwInwHUg7k60AFNbuGjSDL8tje5GDrAnxzRLcu2pYcA==",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"hermes-parser": "0.29.1"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"node_modules/babel-plugin-transform-flow-enums": {</w:t>
        <w:br/>
      </w:r>
      <w:r>
        <w:rPr>
          <w:rFonts w:ascii="Courier New" w:hAnsi="Courier New" w:eastAsia="Courier New"/>
          <w:sz w:val="18"/>
        </w:rPr>
        <w:t xml:space="preserve">      "version": "0.0.2",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"https://registry.npmjs.org/babel-plugin-transform-flow-enums/-/babel-plugin-transform-flow-enums-0.0.2.tgz",</w:t>
        <w:br/>
      </w:r>
      <w:r>
        <w:rPr>
          <w:rFonts w:ascii="Courier New" w:hAnsi="Courier New" w:eastAsia="Courier New"/>
          <w:sz w:val="18"/>
        </w:rPr>
        <w:t xml:space="preserve">      "integrity": "sha512-g4aaCrDDOsWjbm0PUUeVnkcVd6AKJsVc/MbnPhEotEpkeJQP6b8nzewohQi7+QS8UyPehOhGWn0nOwjvWpmMvQ==",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"@babel/plugin-syntax-flow": "^7.12.1"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"node_modules/babel-preset-current-node-syntax":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"https://registry.npmjs.org/babel-preset-current-node-syntax/-/babel-preset-current-node-syntax-1.2.0.tgz",</w:t>
        <w:br/>
      </w:r>
      <w:r>
        <w:rPr>
          <w:rFonts w:ascii="Courier New" w:hAnsi="Courier New" w:eastAsia="Courier New"/>
          <w:sz w:val="18"/>
        </w:rPr>
        <w:t xml:space="preserve">      "integrity": "sha512-E/VlAEzRrsLEb2+dv8yp3bo4scof3l9nR4lrld+Iy5NyVqgVYUJnDAmunkhPMisRI32Qc4iRiz425d8vM++2fg==",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"@babel/plugin-syntax-async-generators": "^7.8.4",</w:t>
        <w:br/>
      </w:r>
      <w:r>
        <w:rPr>
          <w:rFonts w:ascii="Courier New" w:hAnsi="Courier New" w:eastAsia="Courier New"/>
          <w:sz w:val="18"/>
        </w:rPr>
        <w:t xml:space="preserve">        "@babel/plugin-syntax-bigint": "^7.8.3",</w:t>
        <w:br/>
      </w:r>
      <w:r>
        <w:rPr>
          <w:rFonts w:ascii="Courier New" w:hAnsi="Courier New" w:eastAsia="Courier New"/>
          <w:sz w:val="18"/>
        </w:rPr>
        <w:t xml:space="preserve">        "@babel/plugin-syntax-class-properties": "^7.12.13",</w:t>
        <w:br/>
      </w:r>
      <w:r>
        <w:rPr>
          <w:rFonts w:ascii="Courier New" w:hAnsi="Courier New" w:eastAsia="Courier New"/>
          <w:sz w:val="18"/>
        </w:rPr>
        <w:t xml:space="preserve">        "@babel/plugin-syntax-class-static-block": "^7.14.5",</w:t>
        <w:br/>
      </w:r>
      <w:r>
        <w:rPr>
          <w:rFonts w:ascii="Courier New" w:hAnsi="Courier New" w:eastAsia="Courier New"/>
          <w:sz w:val="18"/>
        </w:rPr>
        <w:t xml:space="preserve">        "@babel/plugin-syntax-import-attributes": "^7.24.7",</w:t>
        <w:br/>
      </w:r>
      <w:r>
        <w:rPr>
          <w:rFonts w:ascii="Courier New" w:hAnsi="Courier New" w:eastAsia="Courier New"/>
          <w:sz w:val="18"/>
        </w:rPr>
        <w:t xml:space="preserve">        "@babel/plugin-syntax-import-meta": "^7.10.4",</w:t>
        <w:br/>
      </w:r>
      <w:r>
        <w:rPr>
          <w:rFonts w:ascii="Courier New" w:hAnsi="Courier New" w:eastAsia="Courier New"/>
          <w:sz w:val="18"/>
        </w:rPr>
        <w:t xml:space="preserve">        "@babel/plugin-syntax-json-strings": "^7.8.3",</w:t>
        <w:br/>
      </w:r>
      <w:r>
        <w:rPr>
          <w:rFonts w:ascii="Courier New" w:hAnsi="Courier New" w:eastAsia="Courier New"/>
          <w:sz w:val="18"/>
        </w:rPr>
        <w:t xml:space="preserve">        "@babel/plugin-syntax-logical-assignment-operators": "^7.10.4",</w:t>
        <w:br/>
      </w:r>
      <w:r>
        <w:rPr>
          <w:rFonts w:ascii="Courier New" w:hAnsi="Courier New" w:eastAsia="Courier New"/>
          <w:sz w:val="18"/>
        </w:rPr>
        <w:t xml:space="preserve">        "@babel/plugin-syntax-nullish-coalescing-operator": "^7.8.3",</w:t>
        <w:br/>
      </w:r>
      <w:r>
        <w:rPr>
          <w:rFonts w:ascii="Courier New" w:hAnsi="Courier New" w:eastAsia="Courier New"/>
          <w:sz w:val="18"/>
        </w:rPr>
        <w:t xml:space="preserve">        "@babel/plugin-syntax-numeric-separator": "^7.10.4",</w:t>
        <w:br/>
      </w:r>
      <w:r>
        <w:rPr>
          <w:rFonts w:ascii="Courier New" w:hAnsi="Courier New" w:eastAsia="Courier New"/>
          <w:sz w:val="18"/>
        </w:rPr>
        <w:t xml:space="preserve">        "@babel/plugin-syntax-object-rest-spread": "^7.8.3",</w:t>
        <w:br/>
      </w:r>
      <w:r>
        <w:rPr>
          <w:rFonts w:ascii="Courier New" w:hAnsi="Courier New" w:eastAsia="Courier New"/>
          <w:sz w:val="18"/>
        </w:rPr>
        <w:t xml:space="preserve">        "@babel/plugin-syntax-optional-catch-binding": "^7.8.3",</w:t>
        <w:br/>
      </w:r>
      <w:r>
        <w:rPr>
          <w:rFonts w:ascii="Courier New" w:hAnsi="Courier New" w:eastAsia="Courier New"/>
          <w:sz w:val="18"/>
        </w:rPr>
        <w:t xml:space="preserve">        "@babel/plugin-syntax-optional-chaining": "^7.8.3",</w:t>
        <w:br/>
      </w:r>
      <w:r>
        <w:rPr>
          <w:rFonts w:ascii="Courier New" w:hAnsi="Courier New" w:eastAsia="Courier New"/>
          <w:sz w:val="18"/>
        </w:rPr>
        <w:t xml:space="preserve">        "@babel/plugin-syntax-private-property-in-object": "^7.14.5",</w:t>
        <w:br/>
      </w:r>
      <w:r>
        <w:rPr>
          <w:rFonts w:ascii="Courier New" w:hAnsi="Courier New" w:eastAsia="Courier New"/>
          <w:sz w:val="18"/>
        </w:rPr>
        <w:t xml:space="preserve">        "@babel/plugin-syntax-top-level-await": "^7.14.5"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 || ^8.0.0-0"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"node_modules/babel-preset-jest": {</w:t>
        <w:br/>
      </w:r>
      <w:r>
        <w:rPr>
          <w:rFonts w:ascii="Courier New" w:hAnsi="Courier New" w:eastAsia="Courier New"/>
          <w:sz w:val="18"/>
        </w:rPr>
        <w:t xml:space="preserve">      "version": "29.6.3",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"https://registry.npmjs.org/babel-preset-jest/-/babel-preset-jest-29.6.3.tgz",</w:t>
        <w:br/>
      </w:r>
      <w:r>
        <w:rPr>
          <w:rFonts w:ascii="Courier New" w:hAnsi="Courier New" w:eastAsia="Courier New"/>
          <w:sz w:val="18"/>
        </w:rPr>
        <w:t xml:space="preserve">      "integrity": "sha512-0B3bhxR6snWXJZtR/RliHTDPRgn1sNHOR0yVtq/IiQFyuOVjFS+wuio/R4gSNkyYmKmJB4wGZv2NZanmKmTnNA==",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"babel-plugin-jest-hoist": "^29.6.3",</w:t>
        <w:br/>
      </w:r>
      <w:r>
        <w:rPr>
          <w:rFonts w:ascii="Courier New" w:hAnsi="Courier New" w:eastAsia="Courier New"/>
          <w:sz w:val="18"/>
        </w:rPr>
        <w:t xml:space="preserve">        "babel-preset-current-node-syntax":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"@babel/core": "^7.0.0"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"node_modules/balanced-match":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"https://registry.npmjs.org/balanced-match/-/balanced-match-1.0.2.tgz",</w:t>
        <w:br/>
      </w:r>
      <w:r>
        <w:rPr>
          <w:rFonts w:ascii="Courier New" w:hAnsi="Courier New" w:eastAsia="Courier New"/>
          <w:sz w:val="18"/>
        </w:rPr>
        <w:t xml:space="preserve">      "integrity": "sha512-3oSeUO0TMV67hN1AmbXsK4yaqU7tjiHlbxRDZOpH0KW9+CeX4bRAaX0Anxt0tx2MrpRpWwQaPwIlISEJhYU5Pw==",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"node_modules/base64-js": {</w:t>
        <w:br/>
      </w:r>
      <w:r>
        <w:rPr>
          <w:rFonts w:ascii="Courier New" w:hAnsi="Courier New" w:eastAsia="Courier New"/>
          <w:sz w:val="18"/>
        </w:rPr>
        <w:t xml:space="preserve">      "version": "1.5.1",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"https://registry.npmjs.org/base64-js/-/base64-js-1.5.1.tgz",</w:t>
        <w:br/>
      </w:r>
      <w:r>
        <w:rPr>
          <w:rFonts w:ascii="Courier New" w:hAnsi="Courier New" w:eastAsia="Courier New"/>
          <w:sz w:val="18"/>
        </w:rPr>
        <w:t xml:space="preserve">      "integrity": "sha512-AKpaYlHn8t4SVbOHCy+b5+KKgvR4vrsD8vbvrbiQJps7fKDTkjkDry6ji0rUJjC0kzbNePLwzxq8iypo41qeWA==",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"patreon",</w:t>
        <w:br/>
      </w:r>
      <w:r>
        <w:rPr>
          <w:rFonts w:ascii="Courier New" w:hAnsi="Courier New" w:eastAsia="Courier New"/>
          <w:sz w:val="18"/>
        </w:rPr>
        <w:t xml:space="preserve">          "url": "https://www.patreon.com/feross"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"consulting",</w:t>
        <w:br/>
      </w:r>
      <w:r>
        <w:rPr>
          <w:rFonts w:ascii="Courier New" w:hAnsi="Courier New" w:eastAsia="Courier New"/>
          <w:sz w:val="18"/>
        </w:rPr>
        <w:t xml:space="preserve">          "url": "https://feross.org/support"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"node_modules/baseline-browser-mapping": {</w:t>
        <w:br/>
      </w:r>
      <w:r>
        <w:rPr>
          <w:rFonts w:ascii="Courier New" w:hAnsi="Courier New" w:eastAsia="Courier New"/>
          <w:sz w:val="18"/>
        </w:rPr>
        <w:t xml:space="preserve">      "version": "2.9.8",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"https://registry.npmjs.org/baseline-browser-mapping/-/baseline-browser-mapping-2.9.8.tgz",</w:t>
        <w:br/>
      </w:r>
      <w:r>
        <w:rPr>
          <w:rFonts w:ascii="Courier New" w:hAnsi="Courier New" w:eastAsia="Courier New"/>
          <w:sz w:val="18"/>
        </w:rPr>
        <w:t xml:space="preserve">      "integrity": "sha512-Y1fOuNDowLfgKOypdc9SPABfoWXuZHBOyCS4cD52IeZBhr4Md6CLLs6atcxVrzRmQ06E7hSlm5bHHApPKR/byA==",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"baseline-browser-mapping": "dist/cli.js"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"node_modules/better-opn": {</w:t>
        <w:br/>
      </w:r>
      <w:r>
        <w:rPr>
          <w:rFonts w:ascii="Courier New" w:hAnsi="Courier New" w:eastAsia="Courier New"/>
          <w:sz w:val="18"/>
        </w:rPr>
        <w:t xml:space="preserve">      "version": "3.0.2",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"https://registry.npmjs.org/better-opn/-/better-opn-3.0.2.tgz",</w:t>
        <w:br/>
      </w:r>
      <w:r>
        <w:rPr>
          <w:rFonts w:ascii="Courier New" w:hAnsi="Courier New" w:eastAsia="Courier New"/>
          <w:sz w:val="18"/>
        </w:rPr>
        <w:t xml:space="preserve">      "integrity": "sha512-aVNobHnJqLiUelTaHat9DZ1qM2w0C0Eym4LPI/3JxOnSokGVdsl1T1kN7TFvsEAD8G47A6VKQ0TVHqbBnYMJlQ==",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"open": "^8.0.4"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"node_modules/better-opn/node_modules/open": {</w:t>
        <w:br/>
      </w:r>
      <w:r>
        <w:rPr>
          <w:rFonts w:ascii="Courier New" w:hAnsi="Courier New" w:eastAsia="Courier New"/>
          <w:sz w:val="18"/>
        </w:rPr>
        <w:t xml:space="preserve">      "version": "8.4.2",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"https://registry.npmjs.org/open/-/open-8.4.2.tgz",</w:t>
        <w:br/>
      </w:r>
      <w:r>
        <w:rPr>
          <w:rFonts w:ascii="Courier New" w:hAnsi="Courier New" w:eastAsia="Courier New"/>
          <w:sz w:val="18"/>
        </w:rPr>
        <w:t xml:space="preserve">      "integrity": "sha512-7x81NCL719oNbsq/3mh+hVrAWmFuEYUqrq/Iw3kUzH8ReypT9QQ0BLoJS7/G9k6N81XjW4qHWtjWwe/9eLy1EQ==",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"define-lazy-prop": "^2.0.0",</w:t>
        <w:br/>
      </w:r>
      <w:r>
        <w:rPr>
          <w:rFonts w:ascii="Courier New" w:hAnsi="Courier New" w:eastAsia="Courier New"/>
          <w:sz w:val="18"/>
        </w:rPr>
        <w:t xml:space="preserve">        "is-docker": "^2.1.1",</w:t>
        <w:br/>
      </w:r>
      <w:r>
        <w:rPr>
          <w:rFonts w:ascii="Courier New" w:hAnsi="Courier New" w:eastAsia="Courier New"/>
          <w:sz w:val="18"/>
        </w:rPr>
        <w:t xml:space="preserve">        "is-wsl": "^2.2.0"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"node_modules/big-integer": {</w:t>
        <w:br/>
      </w:r>
      <w:r>
        <w:rPr>
          <w:rFonts w:ascii="Courier New" w:hAnsi="Courier New" w:eastAsia="Courier New"/>
          <w:sz w:val="18"/>
        </w:rPr>
        <w:t xml:space="preserve">      "version": "1.6.52",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"https://registry.npmjs.org/big-integer/-/big-integer-1.6.52.tgz",</w:t>
        <w:br/>
      </w:r>
      <w:r>
        <w:rPr>
          <w:rFonts w:ascii="Courier New" w:hAnsi="Courier New" w:eastAsia="Courier New"/>
          <w:sz w:val="18"/>
        </w:rPr>
        <w:t xml:space="preserve">      "integrity": "sha512-QxD8cf2eVqJOOz63z6JIN9BzvVs/dlySa5HGSBH5xtR8dPteIRQnBxxKqkNTiT6jbDTF6jAfrd4oMcND9RGbQg==",</w:t>
        <w:br/>
      </w:r>
      <w:r>
        <w:rPr>
          <w:rFonts w:ascii="Courier New" w:hAnsi="Courier New" w:eastAsia="Courier New"/>
          <w:sz w:val="18"/>
        </w:rPr>
        <w:t xml:space="preserve">      "license": "Unlicense",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"node_modules/bplist-creator": {</w:t>
        <w:br/>
      </w:r>
      <w:r>
        <w:rPr>
          <w:rFonts w:ascii="Courier New" w:hAnsi="Courier New" w:eastAsia="Courier New"/>
          <w:sz w:val="18"/>
        </w:rPr>
        <w:t xml:space="preserve">      "version": "0.1.0",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"https://registry.npmjs.org/bplist-creator/-/bplist-creator-0.1.0.tgz",</w:t>
        <w:br/>
      </w:r>
      <w:r>
        <w:rPr>
          <w:rFonts w:ascii="Courier New" w:hAnsi="Courier New" w:eastAsia="Courier New"/>
          <w:sz w:val="18"/>
        </w:rPr>
        <w:t xml:space="preserve">      "integrity": "sha512-sXaHZicyEEmY86WyueLTQesbeoH/mquvarJaQNbjuOQO+7gbFcDEWqKmcWA4cOTLzFlfgvkiVxolk1k5bBIpmg==",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"stream-buffers": "2.2.x"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"node_modules/bplist-parser": {</w:t>
        <w:br/>
      </w:r>
      <w:r>
        <w:rPr>
          <w:rFonts w:ascii="Courier New" w:hAnsi="Courier New" w:eastAsia="Courier New"/>
          <w:sz w:val="18"/>
        </w:rPr>
        <w:t xml:space="preserve">      "version": "0.3.1",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"https://registry.npmjs.org/bplist-parser/-/bplist-parser-0.3.1.tgz",</w:t>
        <w:br/>
      </w:r>
      <w:r>
        <w:rPr>
          <w:rFonts w:ascii="Courier New" w:hAnsi="Courier New" w:eastAsia="Courier New"/>
          <w:sz w:val="18"/>
        </w:rPr>
        <w:t xml:space="preserve">      "integrity": "sha512-PyJxiNtA5T2PlLIeBot4lbp7rj4OadzjnMZD/G5zuBNt8ei/yCU7+wW0h2bag9vr8c+/WuRWmSxbqAl9hL1rBA==",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"big-integer": "1.6.x"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5.10.0"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"https://registry.npmjs.org/brace-expansion/-/brace-expansion-2.0.2.tgz",</w:t>
        <w:br/>
      </w:r>
      <w:r>
        <w:rPr>
          <w:rFonts w:ascii="Courier New" w:hAnsi="Courier New" w:eastAsia="Courier New"/>
          <w:sz w:val="18"/>
        </w:rPr>
        <w:t xml:space="preserve">      "integrity": "sha512-Jt0vHyM+jmUBqojB7E1NIYadt0vI0Qxjxd2TErW94wDz+E2LAm5vKMXXwg6ZZBTHPuUlDgQHKXvjGBdfcF1ZDQ==",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"node_modules/braces": {</w:t>
        <w:br/>
      </w:r>
      <w:r>
        <w:rPr>
          <w:rFonts w:ascii="Courier New" w:hAnsi="Courier New" w:eastAsia="Courier New"/>
          <w:sz w:val="18"/>
        </w:rPr>
        <w:t xml:space="preserve">      "version": "3.0.3",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"https://registry.npmjs.org/braces/-/braces-3.0.3.tgz",</w:t>
        <w:br/>
      </w:r>
      <w:r>
        <w:rPr>
          <w:rFonts w:ascii="Courier New" w:hAnsi="Courier New" w:eastAsia="Courier New"/>
          <w:sz w:val="18"/>
        </w:rPr>
        <w:t xml:space="preserve">      "integrity": "sha512-yQbXgO/OSZVD2IsiLlro+7Hf6Q18EJrKSEsdoMzKePKXct3gvD8oLcOQdIzGupr5Fj+EDe8gO/lxc1BzfMpxvA==",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"fill-range": "^7.1.1"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"node_modules/browserslist": {</w:t>
        <w:br/>
      </w:r>
      <w:r>
        <w:rPr>
          <w:rFonts w:ascii="Courier New" w:hAnsi="Courier New" w:eastAsia="Courier New"/>
          <w:sz w:val="18"/>
        </w:rPr>
        <w:t xml:space="preserve">      "version": "4.28.1",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"https://registry.npmjs.org/browserslist/-/browserslist-4.28.1.tgz",</w:t>
        <w:br/>
      </w:r>
      <w:r>
        <w:rPr>
          <w:rFonts w:ascii="Courier New" w:hAnsi="Courier New" w:eastAsia="Courier New"/>
          <w:sz w:val="18"/>
        </w:rPr>
        <w:t xml:space="preserve">      "integrity": "sha512-ZC5Bd0LgJXgwGqUknZY/vkUQ04r8NXnJZ3yYi4vDmSiZmC/pdSN0NbNRPxZpbtO4uAfDUAFffO8IZoM3Gj8IkA==",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"https://opencollective.com/browserslist"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"https://tidelift.com/funding/github/npm/browserslist"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"baseline-browser-mapping": "^2.9.0",</w:t>
        <w:br/>
      </w:r>
      <w:r>
        <w:rPr>
          <w:rFonts w:ascii="Courier New" w:hAnsi="Courier New" w:eastAsia="Courier New"/>
          <w:sz w:val="18"/>
        </w:rPr>
        <w:t xml:space="preserve">        "caniuse-lite": "^1.0.30001759",</w:t>
        <w:br/>
      </w:r>
      <w:r>
        <w:rPr>
          <w:rFonts w:ascii="Courier New" w:hAnsi="Courier New" w:eastAsia="Courier New"/>
          <w:sz w:val="18"/>
        </w:rPr>
        <w:t xml:space="preserve">        "electron-to-chromium": "^1.5.263",</w:t>
        <w:br/>
      </w:r>
      <w:r>
        <w:rPr>
          <w:rFonts w:ascii="Courier New" w:hAnsi="Courier New" w:eastAsia="Courier New"/>
          <w:sz w:val="18"/>
        </w:rPr>
        <w:t xml:space="preserve">        "node-releases": "^2.0.27",</w:t>
        <w:br/>
      </w:r>
      <w:r>
        <w:rPr>
          <w:rFonts w:ascii="Courier New" w:hAnsi="Courier New" w:eastAsia="Courier New"/>
          <w:sz w:val="18"/>
        </w:rPr>
        <w:t xml:space="preserve">        "update-browserslist-db": "^1.2.0"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"browserslist": "cli.js"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"^6 || ^7 || ^8 || ^9 || ^10 || ^11 || ^12 || &gt;=13.7"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"node_modules/bser": {</w:t>
        <w:br/>
      </w:r>
      <w:r>
        <w:rPr>
          <w:rFonts w:ascii="Courier New" w:hAnsi="Courier New" w:eastAsia="Courier New"/>
          <w:sz w:val="18"/>
        </w:rPr>
        <w:t xml:space="preserve">      "version": "2.1.1",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"https://registry.npmjs.org/bser/-/bser-2.1.1.tgz",</w:t>
        <w:br/>
      </w:r>
      <w:r>
        <w:rPr>
          <w:rFonts w:ascii="Courier New" w:hAnsi="Courier New" w:eastAsia="Courier New"/>
          <w:sz w:val="18"/>
        </w:rPr>
        <w:t xml:space="preserve">      "integrity": "sha512-gQxTNE/GAfIIrmHLUE3oJyp5FO6HRBfhjnw4/wMmA63ZGDJnWBmgY/lyQBpnDUkGmAhbSe39tx2d/iTOAfglwQ==",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"node-int64": "^0.4.0"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"node_modules/buffer": {</w:t>
        <w:br/>
      </w:r>
      <w:r>
        <w:rPr>
          <w:rFonts w:ascii="Courier New" w:hAnsi="Courier New" w:eastAsia="Courier New"/>
          <w:sz w:val="18"/>
        </w:rPr>
        <w:t xml:space="preserve">      "version": "5.7.1",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"https://registry.npmjs.org/buffer/-/buffer-5.7.1.tgz",</w:t>
        <w:br/>
      </w:r>
      <w:r>
        <w:rPr>
          <w:rFonts w:ascii="Courier New" w:hAnsi="Courier New" w:eastAsia="Courier New"/>
          <w:sz w:val="18"/>
        </w:rPr>
        <w:t xml:space="preserve">      "integrity": "sha512-EHcyIPBQ4BSGlvjB16k5KgAJ27CIsHY/2JBmCRReo48y9rQ3MaUzWX3KVlBa4U7MyX02HdVj0K7C3WaB3ju7FQ==",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"patreon",</w:t>
        <w:br/>
      </w:r>
      <w:r>
        <w:rPr>
          <w:rFonts w:ascii="Courier New" w:hAnsi="Courier New" w:eastAsia="Courier New"/>
          <w:sz w:val="18"/>
        </w:rPr>
        <w:t xml:space="preserve">          "url": "https://www.patreon.com/feross"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"consulting",</w:t>
        <w:br/>
      </w:r>
      <w:r>
        <w:rPr>
          <w:rFonts w:ascii="Courier New" w:hAnsi="Courier New" w:eastAsia="Courier New"/>
          <w:sz w:val="18"/>
        </w:rPr>
        <w:t xml:space="preserve">          "url": "https://feross.org/support"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"base64-js": "^1.3.1",</w:t>
        <w:br/>
      </w:r>
      <w:r>
        <w:rPr>
          <w:rFonts w:ascii="Courier New" w:hAnsi="Courier New" w:eastAsia="Courier New"/>
          <w:sz w:val="18"/>
        </w:rPr>
        <w:t xml:space="preserve">        "ieee754": "^1.1.13"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"node_modules/buffer-from":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"https://registry.npmjs.org/buffer-from/-/buffer-from-1.1.2.tgz",</w:t>
        <w:br/>
      </w:r>
      <w:r>
        <w:rPr>
          <w:rFonts w:ascii="Courier New" w:hAnsi="Courier New" w:eastAsia="Courier New"/>
          <w:sz w:val="18"/>
        </w:rPr>
        <w:t xml:space="preserve">      "integrity": "sha512-E+XQCRwSbaaiChtv6k6Dwgc+bx+Bs6vuKJHHl5kox/BaKbhiXzqQOwK4cO22yElGp2OCmjwVhT3HmxgyPGnJfQ==",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"node_modules/busboy": {</w:t>
        <w:br/>
      </w:r>
      <w:r>
        <w:rPr>
          <w:rFonts w:ascii="Courier New" w:hAnsi="Courier New" w:eastAsia="Courier New"/>
          <w:sz w:val="18"/>
        </w:rPr>
        <w:t xml:space="preserve">      "version": "1.6.0",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"https://registry.npmjs.org/busboy/-/busboy-1.6.0.tgz",</w:t>
        <w:br/>
      </w:r>
      <w:r>
        <w:rPr>
          <w:rFonts w:ascii="Courier New" w:hAnsi="Courier New" w:eastAsia="Courier New"/>
          <w:sz w:val="18"/>
        </w:rPr>
        <w:t xml:space="preserve">      "integrity": "sha512-8SFQbg/0hQ9xy3UNTB0YEnsNBbWfhf7RtnzpL7TkBiTBRfrQ9Fxcnz7VJsleJpyp6rVLvXiuORqjlHi5q+PYuA==",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"streamsearch":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"&gt;=10.16.0"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"node_modules/bytes":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"https://registry.npmjs.org/bytes/-/bytes-3.1.2.tgz",</w:t>
        <w:br/>
      </w:r>
      <w:r>
        <w:rPr>
          <w:rFonts w:ascii="Courier New" w:hAnsi="Courier New" w:eastAsia="Courier New"/>
          <w:sz w:val="18"/>
        </w:rPr>
        <w:t xml:space="preserve">      "integrity": "sha512-/Nf7TyzTx6S3yRJObOAV7956r8cr2+Oj8AC5dt8wSP3BQAoeX58NoHyCU8P8zGkNXStjTSi6fzO6F0pBdcYbEg==",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"node_modules/c12":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"https://registry.npmjs.org/c12/-/c12-3.1.0.tgz",</w:t>
        <w:br/>
      </w:r>
      <w:r>
        <w:rPr>
          <w:rFonts w:ascii="Courier New" w:hAnsi="Courier New" w:eastAsia="Courier New"/>
          <w:sz w:val="18"/>
        </w:rPr>
        <w:t xml:space="preserve">      "integrity": "sha512-uWoS8OU1MEIsOv8p/5a82c3H31LsWVR5qiyXVfBNOzfffjUWtPnhAb4BYI2uG2HfGmZmFjCtui5XNWaps+iFuw==",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"chokidar": "^4.0.3",</w:t>
        <w:br/>
      </w:r>
      <w:r>
        <w:rPr>
          <w:rFonts w:ascii="Courier New" w:hAnsi="Courier New" w:eastAsia="Courier New"/>
          <w:sz w:val="18"/>
        </w:rPr>
        <w:t xml:space="preserve">        "confbox": "^0.2.2",</w:t>
        <w:br/>
      </w:r>
      <w:r>
        <w:rPr>
          <w:rFonts w:ascii="Courier New" w:hAnsi="Courier New" w:eastAsia="Courier New"/>
          <w:sz w:val="18"/>
        </w:rPr>
        <w:t xml:space="preserve">        "defu": "^6.1.4",</w:t>
        <w:br/>
      </w:r>
      <w:r>
        <w:rPr>
          <w:rFonts w:ascii="Courier New" w:hAnsi="Courier New" w:eastAsia="Courier New"/>
          <w:sz w:val="18"/>
        </w:rPr>
        <w:t xml:space="preserve">        "dotenv": "^16.6.1",</w:t>
        <w:br/>
      </w:r>
      <w:r>
        <w:rPr>
          <w:rFonts w:ascii="Courier New" w:hAnsi="Courier New" w:eastAsia="Courier New"/>
          <w:sz w:val="18"/>
        </w:rPr>
        <w:t xml:space="preserve">        "exsolve": "^1.0.7",</w:t>
        <w:br/>
      </w:r>
      <w:r>
        <w:rPr>
          <w:rFonts w:ascii="Courier New" w:hAnsi="Courier New" w:eastAsia="Courier New"/>
          <w:sz w:val="18"/>
        </w:rPr>
        <w:t xml:space="preserve">        "giget": "^2.0.0",</w:t>
        <w:br/>
      </w:r>
      <w:r>
        <w:rPr>
          <w:rFonts w:ascii="Courier New" w:hAnsi="Courier New" w:eastAsia="Courier New"/>
          <w:sz w:val="18"/>
        </w:rPr>
        <w:t xml:space="preserve">        "jiti": "^2.4.2",</w:t>
        <w:br/>
      </w:r>
      <w:r>
        <w:rPr>
          <w:rFonts w:ascii="Courier New" w:hAnsi="Courier New" w:eastAsia="Courier New"/>
          <w:sz w:val="18"/>
        </w:rPr>
        <w:t xml:space="preserve">        "ohash": "^2.0.11",</w:t>
        <w:br/>
      </w:r>
      <w:r>
        <w:rPr>
          <w:rFonts w:ascii="Courier New" w:hAnsi="Courier New" w:eastAsia="Courier New"/>
          <w:sz w:val="18"/>
        </w:rPr>
        <w:t xml:space="preserve">        "pathe": "^2.0.3",</w:t>
        <w:br/>
      </w:r>
      <w:r>
        <w:rPr>
          <w:rFonts w:ascii="Courier New" w:hAnsi="Courier New" w:eastAsia="Courier New"/>
          <w:sz w:val="18"/>
        </w:rPr>
        <w:t xml:space="preserve">        "perfect-debounce": "^1.0.0",</w:t>
        <w:br/>
      </w:r>
      <w:r>
        <w:rPr>
          <w:rFonts w:ascii="Courier New" w:hAnsi="Courier New" w:eastAsia="Courier New"/>
          <w:sz w:val="18"/>
        </w:rPr>
        <w:t xml:space="preserve">        "pkg-types": "^2.2.0",</w:t>
        <w:br/>
      </w:r>
      <w:r>
        <w:rPr>
          <w:rFonts w:ascii="Courier New" w:hAnsi="Courier New" w:eastAsia="Courier New"/>
          <w:sz w:val="18"/>
        </w:rPr>
        <w:t xml:space="preserve">        "rc9": "^2.1.2"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"magicast": "^0.3.5"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"magicast":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"node_modules/call-bind":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"https://registry.npmjs.org/call-bind/-/call-bind-1.0.8.tgz",</w:t>
        <w:br/>
      </w:r>
      <w:r>
        <w:rPr>
          <w:rFonts w:ascii="Courier New" w:hAnsi="Courier New" w:eastAsia="Courier New"/>
          <w:sz w:val="18"/>
        </w:rPr>
        <w:t xml:space="preserve">      "integrity": "sha512-oKlSFMcMwpUg2ednkhQ454wfWiU/ul3CkJe/PEHcTKuiX6RpbehUiFMXu13HalGZxfUwCQzZG747YXBn1im9ww==",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"call-bind-apply-helpers": "^1.0.0",</w:t>
        <w:br/>
      </w:r>
      <w:r>
        <w:rPr>
          <w:rFonts w:ascii="Courier New" w:hAnsi="Courier New" w:eastAsia="Courier New"/>
          <w:sz w:val="18"/>
        </w:rPr>
        <w:t xml:space="preserve">        "es-define-property": "^1.0.0",</w:t>
        <w:br/>
      </w:r>
      <w:r>
        <w:rPr>
          <w:rFonts w:ascii="Courier New" w:hAnsi="Courier New" w:eastAsia="Courier New"/>
          <w:sz w:val="18"/>
        </w:rPr>
        <w:t xml:space="preserve">        "get-intrinsic": "^1.2.4",</w:t>
        <w:br/>
      </w:r>
      <w:r>
        <w:rPr>
          <w:rFonts w:ascii="Courier New" w:hAnsi="Courier New" w:eastAsia="Courier New"/>
          <w:sz w:val="18"/>
        </w:rPr>
        <w:t xml:space="preserve">        "set-function-length": "^1.2.2"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"node_modules/call-bind-apply-helpers":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"https://registry.npmjs.org/call-bind-apply-helpers/-/call-bind-apply-helpers-1.0.2.tgz",</w:t>
        <w:br/>
      </w:r>
      <w:r>
        <w:rPr>
          <w:rFonts w:ascii="Courier New" w:hAnsi="Courier New" w:eastAsia="Courier New"/>
          <w:sz w:val="18"/>
        </w:rPr>
        <w:t xml:space="preserve">      "integrity": "sha512-Sp1ablJ0ivDkSzjcaJdxEunN5/XvksFJ2sMBFfq6x0ryhQV/2b/KwFe21cMpmHtPOSij8K99/wSfoEuTObmuMQ==",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"function-bind": "^1.1.2"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"node_modules/call-bound":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"https://registry.npmjs.org/call-bound/-/call-bound-1.0.4.tgz",</w:t>
        <w:br/>
      </w:r>
      <w:r>
        <w:rPr>
          <w:rFonts w:ascii="Courier New" w:hAnsi="Courier New" w:eastAsia="Courier New"/>
          <w:sz w:val="18"/>
        </w:rPr>
        <w:t xml:space="preserve">      "integrity": "sha512-+ys997U96po4Kx/ABpBCqhA9EuxJaQWDQg7295H4hBphv3IZg0boBKuwYpt4YXp6MZ5AmZQnU/tyMTlRpaSejg==",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"call-bind-apply-helpers": "^1.0.2",</w:t>
        <w:br/>
      </w:r>
      <w:r>
        <w:rPr>
          <w:rFonts w:ascii="Courier New" w:hAnsi="Courier New" w:eastAsia="Courier New"/>
          <w:sz w:val="18"/>
        </w:rPr>
        <w:t xml:space="preserve">        "get-intrinsic": "^1.3.0"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"node_modules/callsites":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"https://registry.npmjs.org/callsites/-/callsites-3.1.0.tgz",</w:t>
        <w:br/>
      </w:r>
      <w:r>
        <w:rPr>
          <w:rFonts w:ascii="Courier New" w:hAnsi="Courier New" w:eastAsia="Courier New"/>
          <w:sz w:val="18"/>
        </w:rPr>
        <w:t xml:space="preserve">      "integrity": "sha512-P8BjAsXvZS+VIDUI11hHCQEv74YT67YUi5JJFNWIqL235sBmjX4+qx9Muvls5ivyNENctx46xQLQ3aTuE7ssaQ==",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"node_modules/camelcase": {</w:t>
        <w:br/>
      </w:r>
      <w:r>
        <w:rPr>
          <w:rFonts w:ascii="Courier New" w:hAnsi="Courier New" w:eastAsia="Courier New"/>
          <w:sz w:val="18"/>
        </w:rPr>
        <w:t xml:space="preserve">      "version": "5.3.1",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"https://registry.npmjs.org/camelcase/-/camelcase-5.3.1.tgz",</w:t>
        <w:br/>
      </w:r>
      <w:r>
        <w:rPr>
          <w:rFonts w:ascii="Courier New" w:hAnsi="Courier New" w:eastAsia="Courier New"/>
          <w:sz w:val="18"/>
        </w:rPr>
        <w:t xml:space="preserve">      "integrity": "sha512-L28STB170nwWS63UjtlEOE3dldQApaJXZkOI1uMFfzf3rRuPegHaHesyee+YxQ+W6SvRDQV6UrdOdRiR153wJg==",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"node_modules/caniuse-lite": {</w:t>
        <w:br/>
      </w:r>
      <w:r>
        <w:rPr>
          <w:rFonts w:ascii="Courier New" w:hAnsi="Courier New" w:eastAsia="Courier New"/>
          <w:sz w:val="18"/>
        </w:rPr>
        <w:t xml:space="preserve">      "version": "1.0.30001760",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"https://registry.npmjs.org/caniuse-lite/-/caniuse-lite-1.0.30001760.tgz",</w:t>
        <w:br/>
      </w:r>
      <w:r>
        <w:rPr>
          <w:rFonts w:ascii="Courier New" w:hAnsi="Courier New" w:eastAsia="Courier New"/>
          <w:sz w:val="18"/>
        </w:rPr>
        <w:t xml:space="preserve">      "integrity": "sha512-7AAMPcueWELt1p3mi13HR/LHH0TJLT11cnwDJEs3xA4+CK/PLKeO9Kl1oru24htkyUKtkGCvAx4ohB0Ttry8Dw==",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"https://opencollective.com/browserslist"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"https://tidelift.com/funding/github/npm/caniuse-lite"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"CC-BY-4.0"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"node_modules/cfb": {</w:t>
        <w:br/>
      </w:r>
      <w:r>
        <w:rPr>
          <w:rFonts w:ascii="Courier New" w:hAnsi="Courier New" w:eastAsia="Courier New"/>
          <w:sz w:val="18"/>
        </w:rPr>
        <w:t xml:space="preserve">      "version": "1.2.2",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"https://registry.npmjs.org/cfb/-/cfb-1.2.2.tgz",</w:t>
        <w:br/>
      </w:r>
      <w:r>
        <w:rPr>
          <w:rFonts w:ascii="Courier New" w:hAnsi="Courier New" w:eastAsia="Courier New"/>
          <w:sz w:val="18"/>
        </w:rPr>
        <w:t xml:space="preserve">      "integrity": "sha512-KfdUZsSOw19/ObEWasvBP/Ac4reZvAGauZhs6S/gqNhXhI7cKwvlH7ulj+dOEYnca4bm4SGo8C1bTAQvnTjgQA==",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"adler-32": "~1.3.0",</w:t>
        <w:br/>
      </w:r>
      <w:r>
        <w:rPr>
          <w:rFonts w:ascii="Courier New" w:hAnsi="Courier New" w:eastAsia="Courier New"/>
          <w:sz w:val="18"/>
        </w:rPr>
        <w:t xml:space="preserve">        "crc-32": "~1.2.0"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"node_modules/chalk": {</w:t>
        <w:br/>
      </w:r>
      <w:r>
        <w:rPr>
          <w:rFonts w:ascii="Courier New" w:hAnsi="Courier New" w:eastAsia="Courier New"/>
          <w:sz w:val="18"/>
        </w:rPr>
        <w:t xml:space="preserve">      "version": "4.1.2",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"https://registry.npmjs.org/chalk/-/chalk-4.1.2.tgz",</w:t>
        <w:br/>
      </w:r>
      <w:r>
        <w:rPr>
          <w:rFonts w:ascii="Courier New" w:hAnsi="Courier New" w:eastAsia="Courier New"/>
          <w:sz w:val="18"/>
        </w:rPr>
        <w:t xml:space="preserve">      "integrity": "sha512-oKnbhFyRIXpUuez8iBMmyEa4nbj4IOQyuhc/wy9kY7/WVPcwIO9VA668Pu8RkO7+0G76SLROeyw9CpQ061i4mA==",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"ansi-styles": "^4.1.0",</w:t>
        <w:br/>
      </w:r>
      <w:r>
        <w:rPr>
          <w:rFonts w:ascii="Courier New" w:hAnsi="Courier New" w:eastAsia="Courier New"/>
          <w:sz w:val="18"/>
        </w:rPr>
        <w:t xml:space="preserve">        "supports-color": "^7.1.0"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"https://github.com/chalk/chalk?sponsor=1"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"node_modules/chokidar": {</w:t>
        <w:br/>
      </w:r>
      <w:r>
        <w:rPr>
          <w:rFonts w:ascii="Courier New" w:hAnsi="Courier New" w:eastAsia="Courier New"/>
          <w:sz w:val="18"/>
        </w:rPr>
        <w:t xml:space="preserve">      "version": "4.0.3",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"https://registry.npmjs.org/chokidar/-/chokidar-4.0.3.tgz",</w:t>
        <w:br/>
      </w:r>
      <w:r>
        <w:rPr>
          <w:rFonts w:ascii="Courier New" w:hAnsi="Courier New" w:eastAsia="Courier New"/>
          <w:sz w:val="18"/>
        </w:rPr>
        <w:t xml:space="preserve">      "integrity": "sha512-Qgzu8kfBvo+cA4962jnP1KkS6Dop5NS6g7R5LFYJr4b8Ub94PPQXUksCw9PvXoeXPRRddRNC5C1JQUR2SMGtnA==",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"readdirp": "^4.0.1"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14.16.0"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"https://paulmillr.com/funding/"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"node_modules/chownr":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"https://registry.npmjs.org/chownr/-/chownr-3.0.0.tgz",</w:t>
        <w:br/>
      </w:r>
      <w:r>
        <w:rPr>
          <w:rFonts w:ascii="Courier New" w:hAnsi="Courier New" w:eastAsia="Courier New"/>
          <w:sz w:val="18"/>
        </w:rPr>
        <w:t xml:space="preserve">      "integrity": "sha512-+IxzY9BZOQd/XuYPRmrvEVjF/nqj5kgT4kEq7VofrDoM1MxoRjEWkrCC3EtLi59TVawxTAn+orJwFQcrqEN1+g==",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"node_modules/chrome-launcher": {</w:t>
        <w:br/>
      </w:r>
      <w:r>
        <w:rPr>
          <w:rFonts w:ascii="Courier New" w:hAnsi="Courier New" w:eastAsia="Courier New"/>
          <w:sz w:val="18"/>
        </w:rPr>
        <w:t xml:space="preserve">      "version": "0.15.2",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"https://registry.npmjs.org/chrome-launcher/-/chrome-launcher-0.15.2.tgz",</w:t>
        <w:br/>
      </w:r>
      <w:r>
        <w:rPr>
          <w:rFonts w:ascii="Courier New" w:hAnsi="Courier New" w:eastAsia="Courier New"/>
          <w:sz w:val="18"/>
        </w:rPr>
        <w:t xml:space="preserve">      "integrity": "sha512-zdLEwNo3aUVzIhKhTtXfxhdvZhUghrnmkvcAq2NoDd+LeOHKf03H5jwZ8T/STsAlzyALkBVK552iaG1fGf1xVQ==",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"escape-string-regexp": "^4.0.0",</w:t>
        <w:br/>
      </w:r>
      <w:r>
        <w:rPr>
          <w:rFonts w:ascii="Courier New" w:hAnsi="Courier New" w:eastAsia="Courier New"/>
          <w:sz w:val="18"/>
        </w:rPr>
        <w:t xml:space="preserve">        "is-wsl": "^2.2.0",</w:t>
        <w:br/>
      </w:r>
      <w:r>
        <w:rPr>
          <w:rFonts w:ascii="Courier New" w:hAnsi="Courier New" w:eastAsia="Courier New"/>
          <w:sz w:val="18"/>
        </w:rPr>
        <w:t xml:space="preserve">        "lighthouse-logger":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"print-chrome-path": "bin/print-chrome-path.js"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"&gt;=12.13.0"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"node_modules/chromium-edge-launcher": {</w:t>
        <w:br/>
      </w:r>
      <w:r>
        <w:rPr>
          <w:rFonts w:ascii="Courier New" w:hAnsi="Courier New" w:eastAsia="Courier New"/>
          <w:sz w:val="18"/>
        </w:rPr>
        <w:t xml:space="preserve">      "version": "0.2.0",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"https://registry.npmjs.org/chromium-edge-launcher/-/chromium-edge-launcher-0.2.0.tgz",</w:t>
        <w:br/>
      </w:r>
      <w:r>
        <w:rPr>
          <w:rFonts w:ascii="Courier New" w:hAnsi="Courier New" w:eastAsia="Courier New"/>
          <w:sz w:val="18"/>
        </w:rPr>
        <w:t xml:space="preserve">      "integrity": "sha512-JfJjUnq25y9yg4FABRRVPmBGWPZZi+AQXT4mxupb67766/0UlhG8PAZCz6xzEMXTbW3CsSoE8PcCWA49n35mKg==",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"escape-string-regexp": "^4.0.0",</w:t>
        <w:br/>
      </w:r>
      <w:r>
        <w:rPr>
          <w:rFonts w:ascii="Courier New" w:hAnsi="Courier New" w:eastAsia="Courier New"/>
          <w:sz w:val="18"/>
        </w:rPr>
        <w:t xml:space="preserve">        "is-wsl": "^2.2.0",</w:t>
        <w:br/>
      </w:r>
      <w:r>
        <w:rPr>
          <w:rFonts w:ascii="Courier New" w:hAnsi="Courier New" w:eastAsia="Courier New"/>
          <w:sz w:val="18"/>
        </w:rPr>
        <w:t xml:space="preserve">        "lighthouse-logger": "^1.0.0",</w:t>
        <w:br/>
      </w:r>
      <w:r>
        <w:rPr>
          <w:rFonts w:ascii="Courier New" w:hAnsi="Courier New" w:eastAsia="Courier New"/>
          <w:sz w:val="18"/>
        </w:rPr>
        <w:t xml:space="preserve">        "mkdirp": "^1.0.4",</w:t>
        <w:br/>
      </w:r>
      <w:r>
        <w:rPr>
          <w:rFonts w:ascii="Courier New" w:hAnsi="Courier New" w:eastAsia="Courier New"/>
          <w:sz w:val="18"/>
        </w:rPr>
        <w:t xml:space="preserve">        "rimraf": "^3.0.2"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"node_modules/ci-info": {</w:t>
        <w:br/>
      </w:r>
      <w:r>
        <w:rPr>
          <w:rFonts w:ascii="Courier New" w:hAnsi="Courier New" w:eastAsia="Courier New"/>
          <w:sz w:val="18"/>
        </w:rPr>
        <w:t xml:space="preserve">      "version": "3.9.0",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"https://registry.npmjs.org/ci-info/-/ci-info-3.9.0.tgz",</w:t>
        <w:br/>
      </w:r>
      <w:r>
        <w:rPr>
          <w:rFonts w:ascii="Courier New" w:hAnsi="Courier New" w:eastAsia="Courier New"/>
          <w:sz w:val="18"/>
        </w:rPr>
        <w:t xml:space="preserve">      "integrity": "sha512-NIxF55hv4nSqQswkAeiOi1r83xy8JldOFDTWiug55KBu9Jnblncd2U6ViHmYgHf01TPZS77NJBhBMKdWj9HQMQ==",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"https://github.com/sponsors/sibiraj-s"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"node_modules/citty": {</w:t>
        <w:br/>
      </w:r>
      <w:r>
        <w:rPr>
          <w:rFonts w:ascii="Courier New" w:hAnsi="Courier New" w:eastAsia="Courier New"/>
          <w:sz w:val="18"/>
        </w:rPr>
        <w:t xml:space="preserve">      "version": "0.1.6",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"https://registry.npmjs.org/citty/-/citty-0.1.6.tgz",</w:t>
        <w:br/>
      </w:r>
      <w:r>
        <w:rPr>
          <w:rFonts w:ascii="Courier New" w:hAnsi="Courier New" w:eastAsia="Courier New"/>
          <w:sz w:val="18"/>
        </w:rPr>
        <w:t xml:space="preserve">      "integrity": "sha512-tskPPKEs8D2KPafUypv2gxwJP8h/OaJmC82QQGGDQcHvXX43xF2VDACcJVmZ0EuSxkpO9Kc4MlrA3q0+FG58AQ==",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"consola": "^3.2.3"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"node_modules/cli-cursor":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"https://registry.npmjs.org/cli-cursor/-/cli-cursor-2.1.0.tgz",</w:t>
        <w:br/>
      </w:r>
      <w:r>
        <w:rPr>
          <w:rFonts w:ascii="Courier New" w:hAnsi="Courier New" w:eastAsia="Courier New"/>
          <w:sz w:val="18"/>
        </w:rPr>
        <w:t xml:space="preserve">      "integrity": "sha512-8lgKz8LmCRYZZQDpRyT2m5rKJ08TnU4tR9FFFW2rxpxR1FzWi4PQ/NfyODchAatHaUgnSPVcx/R5w6NuTBzFiw==",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"restore-cursor":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"node_modules/cli-spinners": {</w:t>
        <w:br/>
      </w:r>
      <w:r>
        <w:rPr>
          <w:rFonts w:ascii="Courier New" w:hAnsi="Courier New" w:eastAsia="Courier New"/>
          <w:sz w:val="18"/>
        </w:rPr>
        <w:t xml:space="preserve">      "version": "2.9.2",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"https://registry.npmjs.org/cli-spinners/-/cli-spinners-2.9.2.tgz",</w:t>
        <w:br/>
      </w:r>
      <w:r>
        <w:rPr>
          <w:rFonts w:ascii="Courier New" w:hAnsi="Courier New" w:eastAsia="Courier New"/>
          <w:sz w:val="18"/>
        </w:rPr>
        <w:t xml:space="preserve">      "integrity": "sha512-ywqV+5MmyL4E7ybXgKys4DugZbX0FC6LnwrhjuykIjnK9k8OQacQ7axGKnjDXWNhns0xot3bZI5h55H8yo9cJg==",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"node_modules/client-only": {</w:t>
        <w:br/>
      </w:r>
      <w:r>
        <w:rPr>
          <w:rFonts w:ascii="Courier New" w:hAnsi="Courier New" w:eastAsia="Courier New"/>
          <w:sz w:val="18"/>
        </w:rPr>
        <w:t xml:space="preserve">      "version": "0.0.1",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"https://registry.npmjs.org/client-only/-/client-only-0.0.1.tgz",</w:t>
        <w:br/>
      </w:r>
      <w:r>
        <w:rPr>
          <w:rFonts w:ascii="Courier New" w:hAnsi="Courier New" w:eastAsia="Courier New"/>
          <w:sz w:val="18"/>
        </w:rPr>
        <w:t xml:space="preserve">      "integrity": "sha512-IV3Ou0jSMzZrd3pZ48nLkT9DA7Ag1pnPzaiQhpW7c3RbcqqzvzzVu+L8gfqMp/8IM2MQtSiqaCxrrcfu8I8rMA==",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"node_modules/cliui": {</w:t>
        <w:br/>
      </w:r>
      <w:r>
        <w:rPr>
          <w:rFonts w:ascii="Courier New" w:hAnsi="Courier New" w:eastAsia="Courier New"/>
          <w:sz w:val="18"/>
        </w:rPr>
        <w:t xml:space="preserve">      "version": "8.0.1",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"https://registry.npmjs.org/cliui/-/cliui-8.0.1.tgz",</w:t>
        <w:br/>
      </w:r>
      <w:r>
        <w:rPr>
          <w:rFonts w:ascii="Courier New" w:hAnsi="Courier New" w:eastAsia="Courier New"/>
          <w:sz w:val="18"/>
        </w:rPr>
        <w:t xml:space="preserve">      "integrity": "sha512-BSeNnyus75C4//NQ9gQt1/csTXyo/8Sb+afLAkzAptFuMsod9HFokGNudZpi/oQV73hnVK+sR+5PVRMd+Dr7YQ==",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"string-width": "^4.2.0",</w:t>
        <w:br/>
      </w:r>
      <w:r>
        <w:rPr>
          <w:rFonts w:ascii="Courier New" w:hAnsi="Courier New" w:eastAsia="Courier New"/>
          <w:sz w:val="18"/>
        </w:rPr>
        <w:t xml:space="preserve">        "strip-ansi": "^6.0.1",</w:t>
        <w:br/>
      </w:r>
      <w:r>
        <w:rPr>
          <w:rFonts w:ascii="Courier New" w:hAnsi="Courier New" w:eastAsia="Courier New"/>
          <w:sz w:val="18"/>
        </w:rPr>
        <w:t xml:space="preserve">        "wrap-ansi": "^7.0.0"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"node_modules/clone":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"https://registry.npmjs.org/clone/-/clone-1.0.4.tgz",</w:t>
        <w:br/>
      </w:r>
      <w:r>
        <w:rPr>
          <w:rFonts w:ascii="Courier New" w:hAnsi="Courier New" w:eastAsia="Courier New"/>
          <w:sz w:val="18"/>
        </w:rPr>
        <w:t xml:space="preserve">      "integrity": "sha512-JQHZ2QMW6l3aH/j6xCqQThY/9OH4D/9ls34cgkUBiEeocRTU04tHfKPBsUK1PqZCUQM7GiA0IIXJSuXHI64Kbg==",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"node_modules/clsx": {</w:t>
        <w:br/>
      </w:r>
      <w:r>
        <w:rPr>
          <w:rFonts w:ascii="Courier New" w:hAnsi="Courier New" w:eastAsia="Courier New"/>
          <w:sz w:val="18"/>
        </w:rPr>
        <w:t xml:space="preserve">      "version": "2.1.1",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"https://registry.npmjs.org/clsx/-/clsx-2.1.1.tgz",</w:t>
        <w:br/>
      </w:r>
      <w:r>
        <w:rPr>
          <w:rFonts w:ascii="Courier New" w:hAnsi="Courier New" w:eastAsia="Courier New"/>
          <w:sz w:val="18"/>
        </w:rPr>
        <w:t xml:space="preserve">      "integrity": "sha512-eYm0QWBtUrBWZWG0d386OGAw16Z995PiOVo2B7bjWSbHedGl5e0ZWaq65kOGgUSNesEIDkB9ISbTg/JK9dhCZA==",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"node_modules/codepage": {</w:t>
        <w:br/>
      </w:r>
      <w:r>
        <w:rPr>
          <w:rFonts w:ascii="Courier New" w:hAnsi="Courier New" w:eastAsia="Courier New"/>
          <w:sz w:val="18"/>
        </w:rPr>
        <w:t xml:space="preserve">      "version": "1.15.0",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"https://registry.npmjs.org/codepage/-/codepage-1.15.0.tgz",</w:t>
        <w:br/>
      </w:r>
      <w:r>
        <w:rPr>
          <w:rFonts w:ascii="Courier New" w:hAnsi="Courier New" w:eastAsia="Courier New"/>
          <w:sz w:val="18"/>
        </w:rPr>
        <w:t xml:space="preserve">      "integrity": "sha512-3g6NUTPd/YtuuGrhMnOMRjFc+LJw/bnMp3+0r/Wcz3IXUuCosKRJvMphm5+Q+bvTVGcJJuRvVLuYba+WojaFaA==",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"node_modules/color": {</w:t>
        <w:br/>
      </w:r>
      <w:r>
        <w:rPr>
          <w:rFonts w:ascii="Courier New" w:hAnsi="Courier New" w:eastAsia="Courier New"/>
          <w:sz w:val="18"/>
        </w:rPr>
        <w:t xml:space="preserve">      "version": "4.2.3",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"https://registry.npmjs.org/color/-/color-4.2.3.tgz",</w:t>
        <w:br/>
      </w:r>
      <w:r>
        <w:rPr>
          <w:rFonts w:ascii="Courier New" w:hAnsi="Courier New" w:eastAsia="Courier New"/>
          <w:sz w:val="18"/>
        </w:rPr>
        <w:t xml:space="preserve">      "integrity": "sha512-1rXeuUUiGGrykh+CeBdu5Ie7OJwinCgQY0bc7GCRxy5xVHy+moaqkpL/jqQq0MtQOeYcrqEz4abc5f0KtU7W4A==",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"color-convert": "^2.0.1",</w:t>
        <w:br/>
      </w:r>
      <w:r>
        <w:rPr>
          <w:rFonts w:ascii="Courier New" w:hAnsi="Courier New" w:eastAsia="Courier New"/>
          <w:sz w:val="18"/>
        </w:rPr>
        <w:t xml:space="preserve">        "color-string": "^1.9.0"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"&gt;=12.5.0"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"node_modules/color-convert":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"https://registry.npmjs.org/color-convert/-/color-convert-2.0.1.tgz",</w:t>
        <w:br/>
      </w:r>
      <w:r>
        <w:rPr>
          <w:rFonts w:ascii="Courier New" w:hAnsi="Courier New" w:eastAsia="Courier New"/>
          <w:sz w:val="18"/>
        </w:rPr>
        <w:t xml:space="preserve">      "integrity": "sha512-RRECPsj7iu/xb5oKYcsFHSppFNnsj/52OVTRKb4zP5onXwVF3zVmmToNcOfGC+CRDpfK/U584fMg38ZHCaElKQ==",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"color-name": "~1.1.4"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"node_modules/color-name": {</w:t>
        <w:br/>
      </w:r>
      <w:r>
        <w:rPr>
          <w:rFonts w:ascii="Courier New" w:hAnsi="Courier New" w:eastAsia="Courier New"/>
          <w:sz w:val="18"/>
        </w:rPr>
        <w:t xml:space="preserve">      "version": "1.1.4",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"https://registry.npmjs.org/color-name/-/color-name-1.1.4.tgz",</w:t>
        <w:br/>
      </w:r>
      <w:r>
        <w:rPr>
          <w:rFonts w:ascii="Courier New" w:hAnsi="Courier New" w:eastAsia="Courier New"/>
          <w:sz w:val="18"/>
        </w:rPr>
        <w:t xml:space="preserve">      "integrity": "sha512-dOy+3AuW3a2wNbZHIuMZpTcgjGuLU/uBL/ubcZF9OXbDo8ff4O8yVp5Bf0efS8uEoYo5q4Fx7dY9OgQGXgAsQA==",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"node_modules/color-string": {</w:t>
        <w:br/>
      </w:r>
      <w:r>
        <w:rPr>
          <w:rFonts w:ascii="Courier New" w:hAnsi="Courier New" w:eastAsia="Courier New"/>
          <w:sz w:val="18"/>
        </w:rPr>
        <w:t xml:space="preserve">      "version": "1.9.1",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"https://registry.npmjs.org/color-string/-/color-string-1.9.1.tgz",</w:t>
        <w:br/>
      </w:r>
      <w:r>
        <w:rPr>
          <w:rFonts w:ascii="Courier New" w:hAnsi="Courier New" w:eastAsia="Courier New"/>
          <w:sz w:val="18"/>
        </w:rPr>
        <w:t xml:space="preserve">      "integrity": "sha512-shrVawQFojnZv6xM40anx4CkoDP+fZsw/ZerEMsW/pyzsRbElpsL/DBVW7q3ExxwusdNXI3lXpuhEZkzs8p5Eg==",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"color-name": "^1.0.0",</w:t>
        <w:br/>
      </w:r>
      <w:r>
        <w:rPr>
          <w:rFonts w:ascii="Courier New" w:hAnsi="Courier New" w:eastAsia="Courier New"/>
          <w:sz w:val="18"/>
        </w:rPr>
        <w:t xml:space="preserve">        "simple-swizzle": "^0.2.2"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"node_modules/combined-stream":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"https://registry.npmjs.org/combined-stream/-/combined-stream-1.0.8.tgz",</w:t>
        <w:br/>
      </w:r>
      <w:r>
        <w:rPr>
          <w:rFonts w:ascii="Courier New" w:hAnsi="Courier New" w:eastAsia="Courier New"/>
          <w:sz w:val="18"/>
        </w:rPr>
        <w:t xml:space="preserve">      "integrity": "sha512-FQN4MRfuJeHf7cBbBMJFXhKSDq+2kAArBlmRBvcvFE5BB1HZKXtSFASDhdlz9zOYwxh8lDdnvmMOe/+5cdoEdg==",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"delayed-stream": "~1.0.0"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"node_modules/commander": {</w:t>
        <w:br/>
      </w:r>
      <w:r>
        <w:rPr>
          <w:rFonts w:ascii="Courier New" w:hAnsi="Courier New" w:eastAsia="Courier New"/>
          <w:sz w:val="18"/>
        </w:rPr>
        <w:t xml:space="preserve">      "version": "12.1.0",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"https://registry.npmjs.org/commander/-/commander-12.1.0.tgz",</w:t>
        <w:br/>
      </w:r>
      <w:r>
        <w:rPr>
          <w:rFonts w:ascii="Courier New" w:hAnsi="Courier New" w:eastAsia="Courier New"/>
          <w:sz w:val="18"/>
        </w:rPr>
        <w:t xml:space="preserve">      "integrity": "sha512-Vw8qHK3bZM9y/P10u3Vib8o/DdkvA2OtPtZvD871QKjy74Wj1WSKFILMPRPSdUSx5RFK1arlJzEtA4PkFgnbuA==",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"node_modules/compressible": {</w:t>
        <w:br/>
      </w:r>
      <w:r>
        <w:rPr>
          <w:rFonts w:ascii="Courier New" w:hAnsi="Courier New" w:eastAsia="Courier New"/>
          <w:sz w:val="18"/>
        </w:rPr>
        <w:t xml:space="preserve">      "version": "2.0.18",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"https://registry.npmjs.org/compressible/-/compressible-2.0.18.tgz",</w:t>
        <w:br/>
      </w:r>
      <w:r>
        <w:rPr>
          <w:rFonts w:ascii="Courier New" w:hAnsi="Courier New" w:eastAsia="Courier New"/>
          <w:sz w:val="18"/>
        </w:rPr>
        <w:t xml:space="preserve">      "integrity": "sha512-AF3r7P5dWxL8MxyITRMlORQNaOA2IkAFaTr4k7BUumjPtRpGDTZpl0Pb1XCO6JeDCBdp126Cgs9sMxqSjgYyRg==",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"mime-db": "&gt;= 1.43.0 &lt; 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"node_modules/compression": {</w:t>
        <w:br/>
      </w:r>
      <w:r>
        <w:rPr>
          <w:rFonts w:ascii="Courier New" w:hAnsi="Courier New" w:eastAsia="Courier New"/>
          <w:sz w:val="18"/>
        </w:rPr>
        <w:t xml:space="preserve">      "version": "1.8.1",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"https://registry.npmjs.org/compression/-/compression-1.8.1.tgz",</w:t>
        <w:br/>
      </w:r>
      <w:r>
        <w:rPr>
          <w:rFonts w:ascii="Courier New" w:hAnsi="Courier New" w:eastAsia="Courier New"/>
          <w:sz w:val="18"/>
        </w:rPr>
        <w:t xml:space="preserve">      "integrity": "sha512-9mAqGPHLakhCLeNyxPkK4xVo746zQ/czLH1Ky+vkitMnWfWZps8r0qXuwhwizagCRttsL4lfG4pIOvaWLpAP0w==",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"bytes": "3.1.2",</w:t>
        <w:br/>
      </w:r>
      <w:r>
        <w:rPr>
          <w:rFonts w:ascii="Courier New" w:hAnsi="Courier New" w:eastAsia="Courier New"/>
          <w:sz w:val="18"/>
        </w:rPr>
        <w:t xml:space="preserve">        "compressible": "~2.0.18",</w:t>
        <w:br/>
      </w:r>
      <w:r>
        <w:rPr>
          <w:rFonts w:ascii="Courier New" w:hAnsi="Courier New" w:eastAsia="Courier New"/>
          <w:sz w:val="18"/>
        </w:rPr>
        <w:t xml:space="preserve">        "debug": "2.6.9",</w:t>
        <w:br/>
      </w:r>
      <w:r>
        <w:rPr>
          <w:rFonts w:ascii="Courier New" w:hAnsi="Courier New" w:eastAsia="Courier New"/>
          <w:sz w:val="18"/>
        </w:rPr>
        <w:t xml:space="preserve">        "negotiator": "~0.6.4",</w:t>
        <w:br/>
      </w:r>
      <w:r>
        <w:rPr>
          <w:rFonts w:ascii="Courier New" w:hAnsi="Courier New" w:eastAsia="Courier New"/>
          <w:sz w:val="18"/>
        </w:rPr>
        <w:t xml:space="preserve">        "on-headers": "~1.1.0",</w:t>
        <w:br/>
      </w:r>
      <w:r>
        <w:rPr>
          <w:rFonts w:ascii="Courier New" w:hAnsi="Courier New" w:eastAsia="Courier New"/>
          <w:sz w:val="18"/>
        </w:rPr>
        <w:t xml:space="preserve">        "safe-buffer": "5.2.1",</w:t>
        <w:br/>
      </w:r>
      <w:r>
        <w:rPr>
          <w:rFonts w:ascii="Courier New" w:hAnsi="Courier New" w:eastAsia="Courier New"/>
          <w:sz w:val="18"/>
        </w:rPr>
        <w:t xml:space="preserve">        "vary": "~1.1.2"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"node_modules/compression/node_modules/debug": {</w:t>
        <w:br/>
      </w:r>
      <w:r>
        <w:rPr>
          <w:rFonts w:ascii="Courier New" w:hAnsi="Courier New" w:eastAsia="Courier New"/>
          <w:sz w:val="18"/>
        </w:rPr>
        <w:t xml:space="preserve">      "version": "2.6.9",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"https://registry.npmjs.org/debug/-/debug-2.6.9.tgz",</w:t>
        <w:br/>
      </w:r>
      <w:r>
        <w:rPr>
          <w:rFonts w:ascii="Courier New" w:hAnsi="Courier New" w:eastAsia="Courier New"/>
          <w:sz w:val="18"/>
        </w:rPr>
        <w:t xml:space="preserve">      "integrity": "sha512-bC7ElrdJaJnPbAP+1EotYvqZsb3ecl5wi6Bfi6BJTUcNowp6cvspg0jXznRTKDjm/E7AdgFBVeAPVMNcKGsHMA==",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"node_modules/compression/node_modules/ms":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"https://registry.npmjs.org/ms/-/ms-2.0.0.tgz",</w:t>
        <w:br/>
      </w:r>
      <w:r>
        <w:rPr>
          <w:rFonts w:ascii="Courier New" w:hAnsi="Courier New" w:eastAsia="Courier New"/>
          <w:sz w:val="18"/>
        </w:rPr>
        <w:t xml:space="preserve">      "integrity": "sha512-Tpp60P6IUJDTuOq/5Z8cdskzJujfwqfOTkrwIwj7IRISpnkJnT6SyJ4PCPnGMoFjC9ddhal5KVIYtAt97ix05A==",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"node_modules/compression/node_modules/negotiator": {</w:t>
        <w:br/>
      </w:r>
      <w:r>
        <w:rPr>
          <w:rFonts w:ascii="Courier New" w:hAnsi="Courier New" w:eastAsia="Courier New"/>
          <w:sz w:val="18"/>
        </w:rPr>
        <w:t xml:space="preserve">      "version": "0.6.4",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"https://registry.npmjs.org/negotiator/-/negotiator-0.6.4.tgz",</w:t>
        <w:br/>
      </w:r>
      <w:r>
        <w:rPr>
          <w:rFonts w:ascii="Courier New" w:hAnsi="Courier New" w:eastAsia="Courier New"/>
          <w:sz w:val="18"/>
        </w:rPr>
        <w:t xml:space="preserve">      "integrity": "sha512-myRT3DiWPHqho5PrJaIRyaMv2kgYf0mUVgBNOYMuCH5Ki1yEiQaf/ZJuQ62nvpc44wL5WDbTX7yGJi1Neevw8w==",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"node_modules/concat-map": {</w:t>
        <w:br/>
      </w:r>
      <w:r>
        <w:rPr>
          <w:rFonts w:ascii="Courier New" w:hAnsi="Courier New" w:eastAsia="Courier New"/>
          <w:sz w:val="18"/>
        </w:rPr>
        <w:t xml:space="preserve">      "version": "0.0.1",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"https://registry.npmjs.org/concat-map/-/concat-map-0.0.1.tgz",</w:t>
        <w:br/>
      </w:r>
      <w:r>
        <w:rPr>
          <w:rFonts w:ascii="Courier New" w:hAnsi="Courier New" w:eastAsia="Courier New"/>
          <w:sz w:val="18"/>
        </w:rPr>
        <w:t xml:space="preserve">      "integrity": "sha512-/Srv4dswyQNBfohGpz9o6Yb3Gz3SrUDqBH5rTuhGR7ahtlbYKnVxw2bCFMRljaA7EXHaXZ8wsHdodFvbkhKmqg==",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"node_modules/confbox": {</w:t>
        <w:br/>
      </w:r>
      <w:r>
        <w:rPr>
          <w:rFonts w:ascii="Courier New" w:hAnsi="Courier New" w:eastAsia="Courier New"/>
          <w:sz w:val="18"/>
        </w:rPr>
        <w:t xml:space="preserve">      "version": "0.2.2",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"https://registry.npmjs.org/confbox/-/confbox-0.2.2.tgz",</w:t>
        <w:br/>
      </w:r>
      <w:r>
        <w:rPr>
          <w:rFonts w:ascii="Courier New" w:hAnsi="Courier New" w:eastAsia="Courier New"/>
          <w:sz w:val="18"/>
        </w:rPr>
        <w:t xml:space="preserve">      "integrity": "sha512-1NB+BKqhtNipMsov4xI/NnhCKp9XG9NamYp5PVm9klAT0fsrNPjaFICsCFhNhwZJKNh7zB/3q8qXz0E9oaMNtQ==",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"node_modules/connect": {</w:t>
        <w:br/>
      </w:r>
      <w:r>
        <w:rPr>
          <w:rFonts w:ascii="Courier New" w:hAnsi="Courier New" w:eastAsia="Courier New"/>
          <w:sz w:val="18"/>
        </w:rPr>
        <w:t xml:space="preserve">      "version": "3.7.0",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"https://registry.npmjs.org/connect/-/connect-3.7.0.tgz",</w:t>
        <w:br/>
      </w:r>
      <w:r>
        <w:rPr>
          <w:rFonts w:ascii="Courier New" w:hAnsi="Courier New" w:eastAsia="Courier New"/>
          <w:sz w:val="18"/>
        </w:rPr>
        <w:t xml:space="preserve">      "integrity": "sha512-ZqRXc+tZukToSNmh5C2iWMSoV3X1YUcPbqEM4DkEG5tNQXrQUZCNVGGv3IuicnkMtPfGf3Xtp8WCXs295iQ1pQ==",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"2.6.9",</w:t>
        <w:br/>
      </w:r>
      <w:r>
        <w:rPr>
          <w:rFonts w:ascii="Courier New" w:hAnsi="Courier New" w:eastAsia="Courier New"/>
          <w:sz w:val="18"/>
        </w:rPr>
        <w:t xml:space="preserve">        "finalhandler": "1.1.2",</w:t>
        <w:br/>
      </w:r>
      <w:r>
        <w:rPr>
          <w:rFonts w:ascii="Courier New" w:hAnsi="Courier New" w:eastAsia="Courier New"/>
          <w:sz w:val="18"/>
        </w:rPr>
        <w:t xml:space="preserve">        "parseurl": "~1.3.3",</w:t>
        <w:br/>
      </w:r>
      <w:r>
        <w:rPr>
          <w:rFonts w:ascii="Courier New" w:hAnsi="Courier New" w:eastAsia="Courier New"/>
          <w:sz w:val="18"/>
        </w:rPr>
        <w:t xml:space="preserve">        "utils-merge": "1.0.1"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"node_modules/connect/node_modules/debug": {</w:t>
        <w:br/>
      </w:r>
      <w:r>
        <w:rPr>
          <w:rFonts w:ascii="Courier New" w:hAnsi="Courier New" w:eastAsia="Courier New"/>
          <w:sz w:val="18"/>
        </w:rPr>
        <w:t xml:space="preserve">      "version": "2.6.9",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"https://registry.npmjs.org/debug/-/debug-2.6.9.tgz",</w:t>
        <w:br/>
      </w:r>
      <w:r>
        <w:rPr>
          <w:rFonts w:ascii="Courier New" w:hAnsi="Courier New" w:eastAsia="Courier New"/>
          <w:sz w:val="18"/>
        </w:rPr>
        <w:t xml:space="preserve">      "integrity": "sha512-bC7ElrdJaJnPbAP+1EotYvqZsb3ecl5wi6Bfi6BJTUcNowp6cvspg0jXznRTKDjm/E7AdgFBVeAPVMNcKGsHMA==",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"node_modules/connect/node_modules/ms":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"https://registry.npmjs.org/ms/-/ms-2.0.0.tgz",</w:t>
        <w:br/>
      </w:r>
      <w:r>
        <w:rPr>
          <w:rFonts w:ascii="Courier New" w:hAnsi="Courier New" w:eastAsia="Courier New"/>
          <w:sz w:val="18"/>
        </w:rPr>
        <w:t xml:space="preserve">      "integrity": "sha512-Tpp60P6IUJDTuOq/5Z8cdskzJujfwqfOTkrwIwj7IRISpnkJnT6SyJ4PCPnGMoFjC9ddhal5KVIYtAt97ix05A==",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"node_modules/consola": {</w:t>
        <w:br/>
      </w:r>
      <w:r>
        <w:rPr>
          <w:rFonts w:ascii="Courier New" w:hAnsi="Courier New" w:eastAsia="Courier New"/>
          <w:sz w:val="18"/>
        </w:rPr>
        <w:t xml:space="preserve">      "version": "3.4.2",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"https://registry.npmjs.org/consola/-/consola-3.4.2.tgz",</w:t>
        <w:br/>
      </w:r>
      <w:r>
        <w:rPr>
          <w:rFonts w:ascii="Courier New" w:hAnsi="Courier New" w:eastAsia="Courier New"/>
          <w:sz w:val="18"/>
        </w:rPr>
        <w:t xml:space="preserve">      "integrity": "sha512-5IKcdX0nnYavi6G7TtOhwkYzyjfJlatbjMjuLSfE2kYT5pMDOilZ4OvMhi637CcDICTmz3wARPoyhqyX1Y+XvA==",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"^14.18.0 || &gt;=16.10.0"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"node_modules/convert-source-map":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"https://registry.npmjs.org/convert-source-map/-/convert-source-map-2.0.0.tgz",</w:t>
        <w:br/>
      </w:r>
      <w:r>
        <w:rPr>
          <w:rFonts w:ascii="Courier New" w:hAnsi="Courier New" w:eastAsia="Courier New"/>
          <w:sz w:val="18"/>
        </w:rPr>
        <w:t xml:space="preserve">      "integrity": "sha512-Kvp459HrV2FEJ1CAsi1Ku+MY3kasH19TFykTz2xWmMeq6bk2NU3XXvfJ+Q61m0xktWwt+1HSYf3JZsTms3aRJg==",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"node_modules/cookie":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"https://registry.npmjs.org/cookie/-/cookie-1.1.1.tgz",</w:t>
        <w:br/>
      </w:r>
      <w:r>
        <w:rPr>
          <w:rFonts w:ascii="Courier New" w:hAnsi="Courier New" w:eastAsia="Courier New"/>
          <w:sz w:val="18"/>
        </w:rPr>
        <w:t xml:space="preserve">      "integrity": "sha512-ei8Aos7ja0weRpFzJnEA9UHJ/7XQmqglbRwnf2ATjcB9Wq874VKH9kfjjirM6UhU2/E5fFYadylyhFldcqSidQ==",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"https://opencollective.com/express"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"node_modules/core-js-compat": {</w:t>
        <w:br/>
      </w:r>
      <w:r>
        <w:rPr>
          <w:rFonts w:ascii="Courier New" w:hAnsi="Courier New" w:eastAsia="Courier New"/>
          <w:sz w:val="18"/>
        </w:rPr>
        <w:t xml:space="preserve">      "version": "3.47.0",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"https://registry.npmjs.org/core-js-compat/-/core-js-compat-3.47.0.tgz",</w:t>
        <w:br/>
      </w:r>
      <w:r>
        <w:rPr>
          <w:rFonts w:ascii="Courier New" w:hAnsi="Courier New" w:eastAsia="Courier New"/>
          <w:sz w:val="18"/>
        </w:rPr>
        <w:t xml:space="preserve">      "integrity": "sha512-IGfuznZ/n7Kp9+nypamBhvwdwLsW6KC8IOaURw2doAK5e98AG3acVLdh0woOnEqCfUtS+Vu882JE4k/DAm3ItQ==",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"browserslist": "^4.28.0"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"https://opencollective.com/core-js"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"node_modules/crc-32": {</w:t>
        <w:br/>
      </w:r>
      <w:r>
        <w:rPr>
          <w:rFonts w:ascii="Courier New" w:hAnsi="Courier New" w:eastAsia="Courier New"/>
          <w:sz w:val="18"/>
        </w:rPr>
        <w:t xml:space="preserve">      "version": "1.2.2",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"https://registry.npmjs.org/crc-32/-/crc-32-1.2.2.tgz",</w:t>
        <w:br/>
      </w:r>
      <w:r>
        <w:rPr>
          <w:rFonts w:ascii="Courier New" w:hAnsi="Courier New" w:eastAsia="Courier New"/>
          <w:sz w:val="18"/>
        </w:rPr>
        <w:t xml:space="preserve">      "integrity": "sha512-ROmzCKrTnOwybPcJApAA6WBWij23HVfGVNKqqrZpuyZOHqK2CwHSvpGuyt/UNNvaIjEd8X5IFGp4Mh+Ie1IHJQ==",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"crc32": "bin/crc32.njs"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"node_modules/cross-fetch": {</w:t>
        <w:br/>
      </w:r>
      <w:r>
        <w:rPr>
          <w:rFonts w:ascii="Courier New" w:hAnsi="Courier New" w:eastAsia="Courier New"/>
          <w:sz w:val="18"/>
        </w:rPr>
        <w:t xml:space="preserve">      "version": "3.2.0",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"https://registry.npmjs.org/cross-fetch/-/cross-fetch-3.2.0.tgz",</w:t>
        <w:br/>
      </w:r>
      <w:r>
        <w:rPr>
          <w:rFonts w:ascii="Courier New" w:hAnsi="Courier New" w:eastAsia="Courier New"/>
          <w:sz w:val="18"/>
        </w:rPr>
        <w:t xml:space="preserve">      "integrity": "sha512-Q+xVJLoGOeIMXZmbUK4HYk+69cQH6LudR0Vu/pRm2YlU/hDV9CiS0gKUMaWY5f2NeUH9C1nV3bsTlCo0FsTV1Q==",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"node-fetch": "^2.7.0"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"node_modules/cross-spawn": {</w:t>
        <w:br/>
      </w:r>
      <w:r>
        <w:rPr>
          <w:rFonts w:ascii="Courier New" w:hAnsi="Courier New" w:eastAsia="Courier New"/>
          <w:sz w:val="18"/>
        </w:rPr>
        <w:t xml:space="preserve">      "version": "7.0.6",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"https://registry.npmjs.org/cross-spawn/-/cross-spawn-7.0.6.tgz",</w:t>
        <w:br/>
      </w:r>
      <w:r>
        <w:rPr>
          <w:rFonts w:ascii="Courier New" w:hAnsi="Courier New" w:eastAsia="Courier New"/>
          <w:sz w:val="18"/>
        </w:rPr>
        <w:t xml:space="preserve">      "integrity": "sha512-uV2QOWP2nWzsy2aMp8aRibhi9dlzF5Hgh5SHaB9OiTGEyDTiJJyx0uy51QXdyWbtAHNua4XJzUKca3OzKUd3vA==",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"path-key": "^3.1.0",</w:t>
        <w:br/>
      </w:r>
      <w:r>
        <w:rPr>
          <w:rFonts w:ascii="Courier New" w:hAnsi="Courier New" w:eastAsia="Courier New"/>
          <w:sz w:val="18"/>
        </w:rPr>
        <w:t xml:space="preserve">        "shebang-command": "^2.0.0",</w:t>
        <w:br/>
      </w:r>
      <w:r>
        <w:rPr>
          <w:rFonts w:ascii="Courier New" w:hAnsi="Courier New" w:eastAsia="Courier New"/>
          <w:sz w:val="18"/>
        </w:rPr>
        <w:t xml:space="preserve">        "which": "^2.0.1"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"node_modules/crypto-random-string":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"https://registry.npmjs.org/crypto-random-string/-/crypto-random-string-2.0.0.tgz",</w:t>
        <w:br/>
      </w:r>
      <w:r>
        <w:rPr>
          <w:rFonts w:ascii="Courier New" w:hAnsi="Courier New" w:eastAsia="Courier New"/>
          <w:sz w:val="18"/>
        </w:rPr>
        <w:t xml:space="preserve">      "integrity": "sha512-v1plID3y9r/lPhviJ1wrXpLeyUIGAZ2SHNYTEapm7/8A9nLPoyvVp3RK/EPFqn5kEznyWgYZNsRtYYIWbuG8KA==",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"node_modules/css-in-js-utils":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"https://registry.npmjs.org/css-in-js-utils/-/css-in-js-utils-3.1.0.tgz",</w:t>
        <w:br/>
      </w:r>
      <w:r>
        <w:rPr>
          <w:rFonts w:ascii="Courier New" w:hAnsi="Courier New" w:eastAsia="Courier New"/>
          <w:sz w:val="18"/>
        </w:rPr>
        <w:t xml:space="preserve">      "integrity": "sha512-fJAcud6B3rRu+KHYk+Bwf+WFL2MDCJJ1XG9x137tJQ0xYxor7XziQtuGFbWNdqrvF4Tk26O3H73nfVqXt/fW1A==",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"hyphenate-style-name": "^1.0.3"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"node_modules/csstype": {</w:t>
        <w:br/>
      </w:r>
      <w:r>
        <w:rPr>
          <w:rFonts w:ascii="Courier New" w:hAnsi="Courier New" w:eastAsia="Courier New"/>
          <w:sz w:val="18"/>
        </w:rPr>
        <w:t xml:space="preserve">      "version": "3.2.3",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"https://registry.npmjs.org/csstype/-/csstype-3.2.3.tgz",</w:t>
        <w:br/>
      </w:r>
      <w:r>
        <w:rPr>
          <w:rFonts w:ascii="Courier New" w:hAnsi="Courier New" w:eastAsia="Courier New"/>
          <w:sz w:val="18"/>
        </w:rPr>
        <w:t xml:space="preserve">      "integrity": "sha512-z1HGKcYy2xA8AGQfwrn0PAy+PB7X/GSj3UVJW9qKyn43xWa+gl5nXmU4qqLMRzWVLFC8KusUX8T/0kCiOYpAIQ==",</w:t>
        <w:br/>
      </w:r>
      <w:r>
        <w:rPr>
          <w:rFonts w:ascii="Courier New" w:hAnsi="Courier New" w:eastAsia="Courier New"/>
          <w:sz w:val="18"/>
        </w:rPr>
        <w:t xml:space="preserve">      "devOptional":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"node_modules/d3-array": {</w:t>
        <w:br/>
      </w:r>
      <w:r>
        <w:rPr>
          <w:rFonts w:ascii="Courier New" w:hAnsi="Courier New" w:eastAsia="Courier New"/>
          <w:sz w:val="18"/>
        </w:rPr>
        <w:t xml:space="preserve">      "version": "3.2.4",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"https://registry.npmjs.org/d3-array/-/d3-array-3.2.4.tgz",</w:t>
        <w:br/>
      </w:r>
      <w:r>
        <w:rPr>
          <w:rFonts w:ascii="Courier New" w:hAnsi="Courier New" w:eastAsia="Courier New"/>
          <w:sz w:val="18"/>
        </w:rPr>
        <w:t xml:space="preserve">      "integrity": "sha512-tdQAmyA18i4J7wprpYq8ClcxZy3SC31QMeByyCFyRt7BVHdREQZ5lpzoe5mFEYZUWe+oq8HBvk9JjpibyEV4Jg==",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"internmap": "1 - 2"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"node_modules/d3-color":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"https://registry.npmjs.org/d3-color/-/d3-color-3.1.0.tgz",</w:t>
        <w:br/>
      </w:r>
      <w:r>
        <w:rPr>
          <w:rFonts w:ascii="Courier New" w:hAnsi="Courier New" w:eastAsia="Courier New"/>
          <w:sz w:val="18"/>
        </w:rPr>
        <w:t xml:space="preserve">      "integrity": "sha512-zg/chbXyeBtMQ1LbD/WSoW2DpC3I0mpmPdW+ynRTj/x2DAWYrIY7qeZIHidozwV24m4iavr15lNwIwLxRmOxhA==",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"node_modules/d3-ease":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"https://registry.npmjs.org/d3-ease/-/d3-ease-3.0.1.tgz",</w:t>
        <w:br/>
      </w:r>
      <w:r>
        <w:rPr>
          <w:rFonts w:ascii="Courier New" w:hAnsi="Courier New" w:eastAsia="Courier New"/>
          <w:sz w:val="18"/>
        </w:rPr>
        <w:t xml:space="preserve">      "integrity": "sha512-wR/XK3D3XcLIZwpbvQwQ5fK+8Ykds1ip7A2Txe0yxncXSdq1L9skcG7blcedkOX+ZcgxGAmLX1FrRGbADwzi0w==",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"node_modules/d3-format":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"https://registry.npmjs.org/d3-format/-/d3-format-3.1.0.tgz",</w:t>
        <w:br/>
      </w:r>
      <w:r>
        <w:rPr>
          <w:rFonts w:ascii="Courier New" w:hAnsi="Courier New" w:eastAsia="Courier New"/>
          <w:sz w:val="18"/>
        </w:rPr>
        <w:t xml:space="preserve">      "integrity": "sha512-YyUI6AEuY/Wpt8KWLgZHsIU86atmikuoOmCfommt0LYHiQSPjvX2AcFc38PX0CBpr2RCyZhjex+NS/LPOv6YqA==",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"node_modules/d3-interpolate":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"https://registry.npmjs.org/d3-interpolate/-/d3-interpolate-3.0.1.tgz",</w:t>
        <w:br/>
      </w:r>
      <w:r>
        <w:rPr>
          <w:rFonts w:ascii="Courier New" w:hAnsi="Courier New" w:eastAsia="Courier New"/>
          <w:sz w:val="18"/>
        </w:rPr>
        <w:t xml:space="preserve">      "integrity": "sha512-3bYs1rOD33uo8aqJfKP3JWPAibgw8Zm2+L9vBKEHJ2Rg+viTR7o5Mmv5mZcieN+FRYaAOWX5SJATX6k1PWz72g==",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"d3-color": "1 - 3"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"node_modules/d3-path":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"https://registry.npmjs.org/d3-path/-/d3-path-3.1.0.tgz",</w:t>
        <w:br/>
      </w:r>
      <w:r>
        <w:rPr>
          <w:rFonts w:ascii="Courier New" w:hAnsi="Courier New" w:eastAsia="Courier New"/>
          <w:sz w:val="18"/>
        </w:rPr>
        <w:t xml:space="preserve">      "integrity": "sha512-p3KP5HCf/bvjBSSKuXid6Zqijx7wIfNW+J/maPs+iwR35at5JCbLUT0LzF1cnjbCHWhqzQTIN2Jpe8pRebIEFQ==",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"node_modules/d3-scale": {</w:t>
        <w:br/>
      </w:r>
      <w:r>
        <w:rPr>
          <w:rFonts w:ascii="Courier New" w:hAnsi="Courier New" w:eastAsia="Courier New"/>
          <w:sz w:val="18"/>
        </w:rPr>
        <w:t xml:space="preserve">      "version": "4.0.2",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"https://registry.npmjs.org/d3-scale/-/d3-scale-4.0.2.tgz",</w:t>
        <w:br/>
      </w:r>
      <w:r>
        <w:rPr>
          <w:rFonts w:ascii="Courier New" w:hAnsi="Courier New" w:eastAsia="Courier New"/>
          <w:sz w:val="18"/>
        </w:rPr>
        <w:t xml:space="preserve">      "integrity": "sha512-GZW464g1SH7ag3Y7hXjf8RoUuAFIqklOAq3MRl4OaWabTFJY9PN/E1YklhXLh+OQ3fM9yS2nOkCoS+WLZ6kvxQ==",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"d3-array": "2.10.0 - 3",</w:t>
        <w:br/>
      </w:r>
      <w:r>
        <w:rPr>
          <w:rFonts w:ascii="Courier New" w:hAnsi="Courier New" w:eastAsia="Courier New"/>
          <w:sz w:val="18"/>
        </w:rPr>
        <w:t xml:space="preserve">        "d3-format": "1 - 3",</w:t>
        <w:br/>
      </w:r>
      <w:r>
        <w:rPr>
          <w:rFonts w:ascii="Courier New" w:hAnsi="Courier New" w:eastAsia="Courier New"/>
          <w:sz w:val="18"/>
        </w:rPr>
        <w:t xml:space="preserve">        "d3-interpolate": "1.2.0 - 3",</w:t>
        <w:br/>
      </w:r>
      <w:r>
        <w:rPr>
          <w:rFonts w:ascii="Courier New" w:hAnsi="Courier New" w:eastAsia="Courier New"/>
          <w:sz w:val="18"/>
        </w:rPr>
        <w:t xml:space="preserve">        "d3-time": "2.1.1 - 3",</w:t>
        <w:br/>
      </w:r>
      <w:r>
        <w:rPr>
          <w:rFonts w:ascii="Courier New" w:hAnsi="Courier New" w:eastAsia="Courier New"/>
          <w:sz w:val="18"/>
        </w:rPr>
        <w:t xml:space="preserve">        "d3-time-format": "2 - 4"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"node_modules/d3-shape": {</w:t>
        <w:br/>
      </w:r>
      <w:r>
        <w:rPr>
          <w:rFonts w:ascii="Courier New" w:hAnsi="Courier New" w:eastAsia="Courier New"/>
          <w:sz w:val="18"/>
        </w:rPr>
        <w:t xml:space="preserve">      "version": "3.2.0",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"https://registry.npmjs.org/d3-shape/-/d3-shape-3.2.0.tgz",</w:t>
        <w:br/>
      </w:r>
      <w:r>
        <w:rPr>
          <w:rFonts w:ascii="Courier New" w:hAnsi="Courier New" w:eastAsia="Courier New"/>
          <w:sz w:val="18"/>
        </w:rPr>
        <w:t xml:space="preserve">      "integrity": "sha512-SaLBuwGm3MOViRq2ABk3eLoxwZELpH6zhl3FbAoJ7Vm1gofKx6El1Ib5z23NUEhF9AsGl7y+dzLe5Cw2AArGTA==",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"d3-path": "^3.1.0"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"node_modules/d3-time":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"https://registry.npmjs.org/d3-time/-/d3-time-3.1.0.tgz",</w:t>
        <w:br/>
      </w:r>
      <w:r>
        <w:rPr>
          <w:rFonts w:ascii="Courier New" w:hAnsi="Courier New" w:eastAsia="Courier New"/>
          <w:sz w:val="18"/>
        </w:rPr>
        <w:t xml:space="preserve">      "integrity": "sha512-VqKjzBLejbSMT4IgbmVgDjpkYrNWUYJnbCGo874u7MMKIWsILRX+OpX/gTk8MqjpT1A/c6HY2dCA77ZN0lkQ2Q==",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"d3-array": "2 - 3"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"node_modules/d3-time-format": {</w:t>
        <w:br/>
      </w:r>
      <w:r>
        <w:rPr>
          <w:rFonts w:ascii="Courier New" w:hAnsi="Courier New" w:eastAsia="Courier New"/>
          <w:sz w:val="18"/>
        </w:rPr>
        <w:t xml:space="preserve">      "version": "4.1.0",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"https://registry.npmjs.org/d3-time-format/-/d3-time-format-4.1.0.tgz",</w:t>
        <w:br/>
      </w:r>
      <w:r>
        <w:rPr>
          <w:rFonts w:ascii="Courier New" w:hAnsi="Courier New" w:eastAsia="Courier New"/>
          <w:sz w:val="18"/>
        </w:rPr>
        <w:t xml:space="preserve">      "integrity": "sha512-dJxPBlzC7NugB2PDLwo9Q8JiTR3M3e4/XANkreKSUxF8vvXKqm1Yfq4Q5dl8budlunRVlUUaDUgFt7eA8D6NLg==",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"d3-time": "1 - 3"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"node_modules/d3-timer":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"https://registry.npmjs.org/d3-timer/-/d3-timer-3.0.1.tgz",</w:t>
        <w:br/>
      </w:r>
      <w:r>
        <w:rPr>
          <w:rFonts w:ascii="Courier New" w:hAnsi="Courier New" w:eastAsia="Courier New"/>
          <w:sz w:val="18"/>
        </w:rPr>
        <w:t xml:space="preserve">      "integrity": "sha512-ndfJ/JxxMd3nw31uyKoY2naivF+r29V+Lc0svZxe1JvvIRmi8hUsrMvdOwgS1o6uBHmiz91geQ0ylPP0aj1VUA==",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"node_modules/data-view-buffer":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"https://registry.npmjs.org/data-view-buffer/-/data-view-buffer-1.0.2.tgz",</w:t>
        <w:br/>
      </w:r>
      <w:r>
        <w:rPr>
          <w:rFonts w:ascii="Courier New" w:hAnsi="Courier New" w:eastAsia="Courier New"/>
          <w:sz w:val="18"/>
        </w:rPr>
        <w:t xml:space="preserve">      "integrity": "sha512-EmKO5V3OLXh1rtK2wgXRansaK1/mtVdTUEiEI0W8RkvgT05kfxaH29PliLnpLP73yYO6142Q72QNa8Wx/A5CqQ==",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"is-data-view":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"node_modules/data-view-byte-length":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"https://registry.npmjs.org/data-view-byte-length/-/data-view-byte-length-1.0.2.tgz",</w:t>
        <w:br/>
      </w:r>
      <w:r>
        <w:rPr>
          <w:rFonts w:ascii="Courier New" w:hAnsi="Courier New" w:eastAsia="Courier New"/>
          <w:sz w:val="18"/>
        </w:rPr>
        <w:t xml:space="preserve">      "integrity": "sha512-tuhGbE6CfTM9+5ANGf+oQb72Ky/0+s3xKUpHvShfiz2RxMFgFPjsXuRLBVMtvMs15awe45SRb83D6wH4ew6wlQ==",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"is-data-view":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"https://github.com/sponsors/inspect-js"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"node_modules/data-view-byte-offset":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"https://registry.npmjs.org/data-view-byte-offset/-/data-view-byte-offset-1.0.1.tgz",</w:t>
        <w:br/>
      </w:r>
      <w:r>
        <w:rPr>
          <w:rFonts w:ascii="Courier New" w:hAnsi="Courier New" w:eastAsia="Courier New"/>
          <w:sz w:val="18"/>
        </w:rPr>
        <w:t xml:space="preserve">      "integrity": "sha512-BS8PfmtDGnrgYdOonGZQdLZslWIeCGFP9tpan0hi1Co2Zr2NKADsvGYA8XxuG/4UWgJ6Cjtv+YJnB6MM69QGlQ==",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"is-data-view": "^1.0.1"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"node_modules/date-fns": {</w:t>
        <w:br/>
      </w:r>
      <w:r>
        <w:rPr>
          <w:rFonts w:ascii="Courier New" w:hAnsi="Courier New" w:eastAsia="Courier New"/>
          <w:sz w:val="18"/>
        </w:rPr>
        <w:t xml:space="preserve">      "version": "4.1.0",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"https://registry.npmjs.org/date-fns/-/date-fns-4.1.0.tgz",</w:t>
        <w:br/>
      </w:r>
      <w:r>
        <w:rPr>
          <w:rFonts w:ascii="Courier New" w:hAnsi="Courier New" w:eastAsia="Courier New"/>
          <w:sz w:val="18"/>
        </w:rPr>
        <w:t xml:space="preserve">      "integrity": "sha512-Ukq0owbQXxa/U3EGtsdVBkR1w7KOQ5gIBqdH2hkvknzZPYvBxb/aa6E8L7tmjFtkwZBu3UXBbjIgPo/Ez4xaNg==",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"github",</w:t>
        <w:br/>
      </w:r>
      <w:r>
        <w:rPr>
          <w:rFonts w:ascii="Courier New" w:hAnsi="Courier New" w:eastAsia="Courier New"/>
          <w:sz w:val="18"/>
        </w:rPr>
        <w:t xml:space="preserve">        "url": "https://github.com/sponsors/kossnocorp"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"node_modules/debug": {</w:t>
        <w:br/>
      </w:r>
      <w:r>
        <w:rPr>
          <w:rFonts w:ascii="Courier New" w:hAnsi="Courier New" w:eastAsia="Courier New"/>
          <w:sz w:val="18"/>
        </w:rPr>
        <w:t xml:space="preserve">      "version": "4.4.3",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"https://registry.npmjs.org/debug/-/debug-4.4.3.tgz",</w:t>
        <w:br/>
      </w:r>
      <w:r>
        <w:rPr>
          <w:rFonts w:ascii="Courier New" w:hAnsi="Courier New" w:eastAsia="Courier New"/>
          <w:sz w:val="18"/>
        </w:rPr>
        <w:t xml:space="preserve">      "integrity": "sha512-RGwwWnwQvkVfavKVt22FGLw+xYSdzARwm0ru6DhTVA3umU5hZc28V3kO4stgYryrTlLpuvgI9GiijltAjNbcqA==",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"^2.1.3"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"supports-color":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"node_modules/decimal.js-light": {</w:t>
        <w:br/>
      </w:r>
      <w:r>
        <w:rPr>
          <w:rFonts w:ascii="Courier New" w:hAnsi="Courier New" w:eastAsia="Courier New"/>
          <w:sz w:val="18"/>
        </w:rPr>
        <w:t xml:space="preserve">      "version": "2.5.1",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"https://registry.npmjs.org/decimal.js-light/-/decimal.js-light-2.5.1.tgz",</w:t>
        <w:br/>
      </w:r>
      <w:r>
        <w:rPr>
          <w:rFonts w:ascii="Courier New" w:hAnsi="Courier New" w:eastAsia="Courier New"/>
          <w:sz w:val="18"/>
        </w:rPr>
        <w:t xml:space="preserve">      "integrity": "sha512-qIMFpTMZmny+MMIitAB6D7iVPEorVw6YQRWkvarTkT4tBeSLLiHzcwj6q0MmYSFCiVpiqPJTJEYIrpcPzVEIvg==",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"node_modules/decode-uri-component": {</w:t>
        <w:br/>
      </w:r>
      <w:r>
        <w:rPr>
          <w:rFonts w:ascii="Courier New" w:hAnsi="Courier New" w:eastAsia="Courier New"/>
          <w:sz w:val="18"/>
        </w:rPr>
        <w:t xml:space="preserve">      "version": "0.2.2",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"https://registry.npmjs.org/decode-uri-component/-/decode-uri-component-0.2.2.tgz",</w:t>
        <w:br/>
      </w:r>
      <w:r>
        <w:rPr>
          <w:rFonts w:ascii="Courier New" w:hAnsi="Courier New" w:eastAsia="Courier New"/>
          <w:sz w:val="18"/>
        </w:rPr>
        <w:t xml:space="preserve">      "integrity": "sha512-FqUYQ+8o158GyGTrMFJms9qh3CqTKvAqgqsTnkLI8sKu0028orqBhxNMFkFen0zGyg6epACD32pjVk58ngIErQ==",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"node_modules/deep-extend": {</w:t>
        <w:br/>
      </w:r>
      <w:r>
        <w:rPr>
          <w:rFonts w:ascii="Courier New" w:hAnsi="Courier New" w:eastAsia="Courier New"/>
          <w:sz w:val="18"/>
        </w:rPr>
        <w:t xml:space="preserve">      "version": "0.6.0",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"https://registry.npmjs.org/deep-extend/-/deep-extend-0.6.0.tgz",</w:t>
        <w:br/>
      </w:r>
      <w:r>
        <w:rPr>
          <w:rFonts w:ascii="Courier New" w:hAnsi="Courier New" w:eastAsia="Courier New"/>
          <w:sz w:val="18"/>
        </w:rPr>
        <w:t xml:space="preserve">      "integrity": "sha512-LOHxIOaPYdHlJRtCQfDIVZtfw/ufM8+rVj649RIHzcm/vGwQRXFt6OPqIFWsm2XEMrNIEtWR64sY1LEKD2vAOA==",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"node_modules/deep-is": {</w:t>
        <w:br/>
      </w:r>
      <w:r>
        <w:rPr>
          <w:rFonts w:ascii="Courier New" w:hAnsi="Courier New" w:eastAsia="Courier New"/>
          <w:sz w:val="18"/>
        </w:rPr>
        <w:t xml:space="preserve">      "version": "0.1.4",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"https://registry.npmjs.org/deep-is/-/deep-is-0.1.4.tgz",</w:t>
        <w:br/>
      </w:r>
      <w:r>
        <w:rPr>
          <w:rFonts w:ascii="Courier New" w:hAnsi="Courier New" w:eastAsia="Courier New"/>
          <w:sz w:val="18"/>
        </w:rPr>
        <w:t xml:space="preserve">      "integrity": "sha512-oIPzksmTg4/MriiaYGO+okXDT7ztn/w3Eptv/+gSIdMdKsJo0u4CfYNFJPy+4SKMuCqGw2wxnA+URMg3t8a/bQ==",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"node_modules/deepmerge": {</w:t>
        <w:br/>
      </w:r>
      <w:r>
        <w:rPr>
          <w:rFonts w:ascii="Courier New" w:hAnsi="Courier New" w:eastAsia="Courier New"/>
          <w:sz w:val="18"/>
        </w:rPr>
        <w:t xml:space="preserve">      "version": "4.3.1",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"https://registry.npmjs.org/deepmerge/-/deepmerge-4.3.1.tgz",</w:t>
        <w:br/>
      </w:r>
      <w:r>
        <w:rPr>
          <w:rFonts w:ascii="Courier New" w:hAnsi="Courier New" w:eastAsia="Courier New"/>
          <w:sz w:val="18"/>
        </w:rPr>
        <w:t xml:space="preserve">      "integrity": "sha512-3sUqbMEc77XqpdNO7FRyRog+eW3ph+GYCbj+rK+uYyRMuwsVy0rMiVtPn+QJlKFvWP/1PYpapqYn0Me2knFn+A==",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"node_modules/deepmerge-ts": {</w:t>
        <w:br/>
      </w:r>
      <w:r>
        <w:rPr>
          <w:rFonts w:ascii="Courier New" w:hAnsi="Courier New" w:eastAsia="Courier New"/>
          <w:sz w:val="18"/>
        </w:rPr>
        <w:t xml:space="preserve">      "version": "7.1.5",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"https://registry.npmjs.org/deepmerge-ts/-/deepmerge-ts-7.1.5.tgz",</w:t>
        <w:br/>
      </w:r>
      <w:r>
        <w:rPr>
          <w:rFonts w:ascii="Courier New" w:hAnsi="Courier New" w:eastAsia="Courier New"/>
          <w:sz w:val="18"/>
        </w:rPr>
        <w:t xml:space="preserve">      "integrity": "sha512-HOJkrhaYsweh+W+e74Yn7YStZOilkoPb6fycpwNLKzSPtruFs48nYis0zy5yJz1+ktUhHxoRDJ27RQAWLIJVJw==",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"node_modules/defaults":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"https://registry.npmjs.org/defaults/-/defaults-1.0.4.tgz",</w:t>
        <w:br/>
      </w:r>
      <w:r>
        <w:rPr>
          <w:rFonts w:ascii="Courier New" w:hAnsi="Courier New" w:eastAsia="Courier New"/>
          <w:sz w:val="18"/>
        </w:rPr>
        <w:t xml:space="preserve">      "integrity": "sha512-eFuaLoy/Rxalv2kr+lqMlUnrDWV+3j4pljOIJgLIhI058IQfWJ7vXhyEIHu+HtC738klGALYxOKDO0bQP3tg8A==",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"clone":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"node_modules/define-data-property": {</w:t>
        <w:br/>
      </w:r>
      <w:r>
        <w:rPr>
          <w:rFonts w:ascii="Courier New" w:hAnsi="Courier New" w:eastAsia="Courier New"/>
          <w:sz w:val="18"/>
        </w:rPr>
        <w:t xml:space="preserve">      "version": "1.1.4",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"https://registry.npmjs.org/define-data-property/-/define-data-property-1.1.4.tgz",</w:t>
        <w:br/>
      </w:r>
      <w:r>
        <w:rPr>
          <w:rFonts w:ascii="Courier New" w:hAnsi="Courier New" w:eastAsia="Courier New"/>
          <w:sz w:val="18"/>
        </w:rPr>
        <w:t xml:space="preserve">      "integrity": "sha512-rBMvIzlpA8v6E+SJZoo++HAYqsLrkg7MSfIinMPFhmkorw7X+dOXVJQs+QT69zGkzMyfDnIMN2Wid1+NbL3T+A==",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"es-define-property": "^1.0.0",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"gopd": "^1.0.1"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"node_modules/define-lazy-prop":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"https://registry.npmjs.org/define-lazy-prop/-/define-lazy-prop-2.0.0.tgz",</w:t>
        <w:br/>
      </w:r>
      <w:r>
        <w:rPr>
          <w:rFonts w:ascii="Courier New" w:hAnsi="Courier New" w:eastAsia="Courier New"/>
          <w:sz w:val="18"/>
        </w:rPr>
        <w:t xml:space="preserve">      "integrity": "sha512-Ds09qNh8yw3khSjiJjiUInaGX9xlqZDY7JVryGxdxV7NPeuqQfplOpQ66yJFZut3jLa5zOwkXw1g9EI2uKh4Og==",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"node_modules/define-properties":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"https://registry.npmjs.org/define-properties/-/define-properties-1.2.1.tgz",</w:t>
        <w:br/>
      </w:r>
      <w:r>
        <w:rPr>
          <w:rFonts w:ascii="Courier New" w:hAnsi="Courier New" w:eastAsia="Courier New"/>
          <w:sz w:val="18"/>
        </w:rPr>
        <w:t xml:space="preserve">      "integrity": "sha512-8QmQKqEASLd5nx0U1B1okLElbUuuttJ/AnYmRXbbbGDWh6uS208EjD4Xqq/I9wK7u0v6O08XhTWnt5XtEbR6Dg==",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"define-data-property": "^1.0.1",</w:t>
        <w:br/>
      </w:r>
      <w:r>
        <w:rPr>
          <w:rFonts w:ascii="Courier New" w:hAnsi="Courier New" w:eastAsia="Courier New"/>
          <w:sz w:val="18"/>
        </w:rPr>
        <w:t xml:space="preserve">        "has-property-descriptors": "^1.0.0",</w:t>
        <w:br/>
      </w:r>
      <w:r>
        <w:rPr>
          <w:rFonts w:ascii="Courier New" w:hAnsi="Courier New" w:eastAsia="Courier New"/>
          <w:sz w:val="18"/>
        </w:rPr>
        <w:t xml:space="preserve">        "object-keys":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"node_modules/defu": {</w:t>
        <w:br/>
      </w:r>
      <w:r>
        <w:rPr>
          <w:rFonts w:ascii="Courier New" w:hAnsi="Courier New" w:eastAsia="Courier New"/>
          <w:sz w:val="18"/>
        </w:rPr>
        <w:t xml:space="preserve">      "version": "6.1.4",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"https://registry.npmjs.org/defu/-/defu-6.1.4.tgz",</w:t>
        <w:br/>
      </w:r>
      <w:r>
        <w:rPr>
          <w:rFonts w:ascii="Courier New" w:hAnsi="Courier New" w:eastAsia="Courier New"/>
          <w:sz w:val="18"/>
        </w:rPr>
        <w:t xml:space="preserve">      "integrity": "sha512-mEQCMmwJu317oSz8CwdIOdwf3xMif1ttiM8LTufzc3g6kR+9Pe236twL8j3IYT1F7GfRgGcW6MWxzZjLIkuHIg==",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"node_modules/delayed-stream":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"https://registry.npmjs.org/delayed-stream/-/delayed-stream-1.0.0.tgz",</w:t>
        <w:br/>
      </w:r>
      <w:r>
        <w:rPr>
          <w:rFonts w:ascii="Courier New" w:hAnsi="Courier New" w:eastAsia="Courier New"/>
          <w:sz w:val="18"/>
        </w:rPr>
        <w:t xml:space="preserve">      "integrity": "sha512-ZySD7Nf91aLB0RxL4KGrKHBXl7Eds1DAmEdcoVawXnLD7SDhpNgtuII2aAkg7a7QS41jxPSZ17p4VdGnMHk3MQ==",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"node_modules/depd":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"https://registry.npmjs.org/depd/-/depd-2.0.0.tgz",</w:t>
        <w:br/>
      </w:r>
      <w:r>
        <w:rPr>
          <w:rFonts w:ascii="Courier New" w:hAnsi="Courier New" w:eastAsia="Courier New"/>
          <w:sz w:val="18"/>
        </w:rPr>
        <w:t xml:space="preserve">      "integrity": "sha512-g7nH6P6dyDioJogAAGprGpCtVImJhpPk/roCzdb3fIh61/s/nPsfR6onyMwkCAR/OlC3yBC0lESvUoQEAssIrw==",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"node_modules/desktop": {</w:t>
        <w:br/>
      </w:r>
      <w:r>
        <w:rPr>
          <w:rFonts w:ascii="Courier New" w:hAnsi="Courier New" w:eastAsia="Courier New"/>
          <w:sz w:val="18"/>
        </w:rPr>
        <w:t xml:space="preserve">      "resolved": "apps/desktop",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"node_modules/destr": {</w:t>
        <w:br/>
      </w:r>
      <w:r>
        <w:rPr>
          <w:rFonts w:ascii="Courier New" w:hAnsi="Courier New" w:eastAsia="Courier New"/>
          <w:sz w:val="18"/>
        </w:rPr>
        <w:t xml:space="preserve">      "version": "2.0.5",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"https://registry.npmjs.org/destr/-/destr-2.0.5.tgz",</w:t>
        <w:br/>
      </w:r>
      <w:r>
        <w:rPr>
          <w:rFonts w:ascii="Courier New" w:hAnsi="Courier New" w:eastAsia="Courier New"/>
          <w:sz w:val="18"/>
        </w:rPr>
        <w:t xml:space="preserve">      "integrity": "sha512-ugFTXCtDZunbzasqBxrK93Ik/DRYsO6S/fedkWEMKqt04xZ4csmnmwGDBAb07QWNaGMAmnTIemsYZCksjATwsA==",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"node_modules/destroy":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"https://registry.npmjs.org/destroy/-/destroy-1.2.0.tgz",</w:t>
        <w:br/>
      </w:r>
      <w:r>
        <w:rPr>
          <w:rFonts w:ascii="Courier New" w:hAnsi="Courier New" w:eastAsia="Courier New"/>
          <w:sz w:val="18"/>
        </w:rPr>
        <w:t xml:space="preserve">      "integrity": "sha512-2sJGJTaXIIaR1w4iJSNoN0hnMY7Gpc/n8D4qSCJw8QqFWXf7cuAgnEHxBpweaVcPevC2l3KpjYCx3NypQQgaJg==",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0.8",</w:t>
        <w:br/>
      </w:r>
      <w:r>
        <w:rPr>
          <w:rFonts w:ascii="Courier New" w:hAnsi="Courier New" w:eastAsia="Courier New"/>
          <w:sz w:val="18"/>
        </w:rPr>
        <w:t xml:space="preserve">        "npm": "1.2.8000 || &gt;= 1.4.16"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"node_modules/detect-libc": {</w:t>
        <w:br/>
      </w:r>
      <w:r>
        <w:rPr>
          <w:rFonts w:ascii="Courier New" w:hAnsi="Courier New" w:eastAsia="Courier New"/>
          <w:sz w:val="18"/>
        </w:rPr>
        <w:t xml:space="preserve">      "version": "2.1.2",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"https://registry.npmjs.org/detect-libc/-/detect-libc-2.1.2.tgz",</w:t>
        <w:br/>
      </w:r>
      <w:r>
        <w:rPr>
          <w:rFonts w:ascii="Courier New" w:hAnsi="Courier New" w:eastAsia="Courier New"/>
          <w:sz w:val="18"/>
        </w:rPr>
        <w:t xml:space="preserve">      "integrity": "sha512-Btj2BOOO83o3WyH59e8MgXsxEQVcarkUOpEYrubB0urwnN10yQ364rsiByU11nZlqWYZm05i/of7io4mzihBtQ==",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"node_modules/detect-node-es":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"https://registry.npmjs.org/detect-node-es/-/detect-node-es-1.1.0.tgz",</w:t>
        <w:br/>
      </w:r>
      <w:r>
        <w:rPr>
          <w:rFonts w:ascii="Courier New" w:hAnsi="Courier New" w:eastAsia="Courier New"/>
          <w:sz w:val="18"/>
        </w:rPr>
        <w:t xml:space="preserve">      "integrity": "sha512-ypdmJU/TbBby2Dxibuv7ZLW3Bs1QEmM7nHjEANfohJLvE0XVujisn1qPJcZxg+qDucsr+bP6fLD1rPS3AhJ7EQ==",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"node_modules/docs": {</w:t>
        <w:br/>
      </w:r>
      <w:r>
        <w:rPr>
          <w:rFonts w:ascii="Courier New" w:hAnsi="Courier New" w:eastAsia="Courier New"/>
          <w:sz w:val="18"/>
        </w:rPr>
        <w:t xml:space="preserve">      "resolved": "apps/docs",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"node_modules/doctrine":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"https://registry.npmjs.org/doctrine/-/doctrine-2.1.0.tgz",</w:t>
        <w:br/>
      </w:r>
      <w:r>
        <w:rPr>
          <w:rFonts w:ascii="Courier New" w:hAnsi="Courier New" w:eastAsia="Courier New"/>
          <w:sz w:val="18"/>
        </w:rPr>
        <w:t xml:space="preserve">      "integrity": "sha512-35mSku4ZXK0vfCuHEDAwt55dg2jNajHZ1odvF+8SSr82EsZY4QmXfuWso8oEd8zRhVObSN18aM0CjSdoBX7zIw==",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"esutils":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"node_modules/dotenv": {</w:t>
        <w:br/>
      </w:r>
      <w:r>
        <w:rPr>
          <w:rFonts w:ascii="Courier New" w:hAnsi="Courier New" w:eastAsia="Courier New"/>
          <w:sz w:val="18"/>
        </w:rPr>
        <w:t xml:space="preserve">      "version": "16.6.1",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"https://registry.npmjs.org/dotenv/-/dotenv-16.6.1.tgz",</w:t>
        <w:br/>
      </w:r>
      <w:r>
        <w:rPr>
          <w:rFonts w:ascii="Courier New" w:hAnsi="Courier New" w:eastAsia="Courier New"/>
          <w:sz w:val="18"/>
        </w:rPr>
        <w:t xml:space="preserve">      "integrity": "sha512-uBq4egWHTcTt33a72vpSG0z3HnPuIl6NqYcTrKEg2azoEyl2hpW0zqlxysq2pK9HlDIHyHyakeYaYnSAwd8bow==",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"https://dotenvx.com"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"node_modules/dotenv-expand": {</w:t>
        <w:br/>
      </w:r>
      <w:r>
        <w:rPr>
          <w:rFonts w:ascii="Courier New" w:hAnsi="Courier New" w:eastAsia="Courier New"/>
          <w:sz w:val="18"/>
        </w:rPr>
        <w:t xml:space="preserve">      "version": "11.0.7",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"https://registry.npmjs.org/dotenv-expand/-/dotenv-expand-11.0.7.tgz",</w:t>
        <w:br/>
      </w:r>
      <w:r>
        <w:rPr>
          <w:rFonts w:ascii="Courier New" w:hAnsi="Courier New" w:eastAsia="Courier New"/>
          <w:sz w:val="18"/>
        </w:rPr>
        <w:t xml:space="preserve">      "integrity": "sha512-zIHwmZPRshsCdpMDyVsqGmgyP0yT8GAgXUnkdAoJisxvf33k7yO6OuoKmcTGuXPWSsm8Oh88nZicRLA9Y0rUeA==",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"dotenv": "^16.4.5"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"https://dotenvx.com"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"node_modules/dunder-proto":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"https://registry.npmjs.org/dunder-proto/-/dunder-proto-1.0.1.tgz",</w:t>
        <w:br/>
      </w:r>
      <w:r>
        <w:rPr>
          <w:rFonts w:ascii="Courier New" w:hAnsi="Courier New" w:eastAsia="Courier New"/>
          <w:sz w:val="18"/>
        </w:rPr>
        <w:t xml:space="preserve">      "integrity": "sha512-KIN/nDJBQRcXw0MLVhZE9iQHmG68qAVIBg9CqmUYjmQIhgij9U5MFvrqkUL5FbtyyzZuOeOt0zdeRe4UY7ct+A==",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"call-bind-apply-helpers": "^1.0.1",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"gopd": "^1.2.0"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"node_modules/ee-first":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"https://registry.npmjs.org/ee-first/-/ee-first-1.1.1.tgz",</w:t>
        <w:br/>
      </w:r>
      <w:r>
        <w:rPr>
          <w:rFonts w:ascii="Courier New" w:hAnsi="Courier New" w:eastAsia="Courier New"/>
          <w:sz w:val="18"/>
        </w:rPr>
        <w:t xml:space="preserve">      "integrity": "sha512-WMwm9LhRUo+WUaRN+vRuETqG89IgZphVSNkdFgeb6sS/E4OrDIN7t48CAewSHXc6C8lefD8KKfr5vY61brQlow==",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"node_modules/effect": {</w:t>
        <w:br/>
      </w:r>
      <w:r>
        <w:rPr>
          <w:rFonts w:ascii="Courier New" w:hAnsi="Courier New" w:eastAsia="Courier New"/>
          <w:sz w:val="18"/>
        </w:rPr>
        <w:t xml:space="preserve">      "version": "3.18.4",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"https://registry.npmjs.org/effect/-/effect-3.18.4.tgz",</w:t>
        <w:br/>
      </w:r>
      <w:r>
        <w:rPr>
          <w:rFonts w:ascii="Courier New" w:hAnsi="Courier New" w:eastAsia="Courier New"/>
          <w:sz w:val="18"/>
        </w:rPr>
        <w:t xml:space="preserve">      "integrity": "sha512-b1LXQJLe9D11wfnOKAk3PKxuqYshQ0Heez+y5pnkd3jLj1yx9QhM72zZ9uUrOQyNvrs2GZZd/3maL0ZV18YuDA==",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"@standard-schema/spec": "^1.0.0",</w:t>
        <w:br/>
      </w:r>
      <w:r>
        <w:rPr>
          <w:rFonts w:ascii="Courier New" w:hAnsi="Courier New" w:eastAsia="Courier New"/>
          <w:sz w:val="18"/>
        </w:rPr>
        <w:t xml:space="preserve">        "fast-check": "^3.23.1"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"node_modules/electron-to-chromium": {</w:t>
        <w:br/>
      </w:r>
      <w:r>
        <w:rPr>
          <w:rFonts w:ascii="Courier New" w:hAnsi="Courier New" w:eastAsia="Courier New"/>
          <w:sz w:val="18"/>
        </w:rPr>
        <w:t xml:space="preserve">      "version": "1.5.267",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"https://registry.npmjs.org/electron-to-chromium/-/electron-to-chromium-1.5.267.tgz",</w:t>
        <w:br/>
      </w:r>
      <w:r>
        <w:rPr>
          <w:rFonts w:ascii="Courier New" w:hAnsi="Courier New" w:eastAsia="Courier New"/>
          <w:sz w:val="18"/>
        </w:rPr>
        <w:t xml:space="preserve">      "integrity": "sha512-0Drusm6MVRXSOJpGbaSVgcQsuB4hEkMpHXaVstcPmhu5LIedxs1xNK/nIxmQIU/RPC0+1/o0AVZfBTkTNJOdUw==",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"node_modules/emoji-regex": {</w:t>
        <w:br/>
      </w:r>
      <w:r>
        <w:rPr>
          <w:rFonts w:ascii="Courier New" w:hAnsi="Courier New" w:eastAsia="Courier New"/>
          <w:sz w:val="18"/>
        </w:rPr>
        <w:t xml:space="preserve">      "version": "8.0.0",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"https://registry.npmjs.org/emoji-regex/-/emoji-regex-8.0.0.tgz",</w:t>
        <w:br/>
      </w:r>
      <w:r>
        <w:rPr>
          <w:rFonts w:ascii="Courier New" w:hAnsi="Courier New" w:eastAsia="Courier New"/>
          <w:sz w:val="18"/>
        </w:rPr>
        <w:t xml:space="preserve">      "integrity": "sha512-MSjYzcWNOA0ewAHpz0MxpYFvwg6yjy1NG3xteoqz644VCo/RPgnr1/GGt+ic3iJTzQ8Eu3TdM14SawnVUmGE6A==",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"node_modules/empathic":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"https://registry.npmjs.org/empathic/-/empathic-2.0.0.tgz",</w:t>
        <w:br/>
      </w:r>
      <w:r>
        <w:rPr>
          <w:rFonts w:ascii="Courier New" w:hAnsi="Courier New" w:eastAsia="Courier New"/>
          <w:sz w:val="18"/>
        </w:rPr>
        <w:t xml:space="preserve">      "integrity": "sha512-i6UzDscO/XfAcNYD75CfICkmfLedpyPDdozrLMmQc5ORaQcdMoc21OnlEylMIqI7U8eniKrPMxxtj8k0vhmJhA==",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"node_modules/encodeurl":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"https://registry.npmjs.org/encodeurl/-/encodeurl-1.0.2.tgz",</w:t>
        <w:br/>
      </w:r>
      <w:r>
        <w:rPr>
          <w:rFonts w:ascii="Courier New" w:hAnsi="Courier New" w:eastAsia="Courier New"/>
          <w:sz w:val="18"/>
        </w:rPr>
        <w:t xml:space="preserve">      "integrity": "sha512-TPJXq8JqFaVYm2CWmPvnP2Iyo4ZSM7/QKcSmuMLDObfpH5fi7RUGmd/rTDf+rut/saiDiQEeVTNgAmJEdAOx0w==",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"node_modules/enhanced-resolve": {</w:t>
        <w:br/>
      </w:r>
      <w:r>
        <w:rPr>
          <w:rFonts w:ascii="Courier New" w:hAnsi="Courier New" w:eastAsia="Courier New"/>
          <w:sz w:val="18"/>
        </w:rPr>
        <w:t xml:space="preserve">      "version": "5.18.4",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"https://registry.npmjs.org/enhanced-resolve/-/enhanced-resolve-5.18.4.tgz",</w:t>
        <w:br/>
      </w:r>
      <w:r>
        <w:rPr>
          <w:rFonts w:ascii="Courier New" w:hAnsi="Courier New" w:eastAsia="Courier New"/>
          <w:sz w:val="18"/>
        </w:rPr>
        <w:t xml:space="preserve">      "integrity": "sha512-LgQMM4WXU3QI+SYgEc2liRgznaD5ojbmY3sb8LxyguVkIg5FxdpTkvk72te2R38/TGKxH634oLxXRGY6d7AP+Q==",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"graceful-fs": "^4.2.4",</w:t>
        <w:br/>
      </w:r>
      <w:r>
        <w:rPr>
          <w:rFonts w:ascii="Courier New" w:hAnsi="Courier New" w:eastAsia="Courier New"/>
          <w:sz w:val="18"/>
        </w:rPr>
        <w:t xml:space="preserve">        "tapable": "^2.2.0"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"&gt;=10.13.0"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"node_modules/env-editor": {</w:t>
        <w:br/>
      </w:r>
      <w:r>
        <w:rPr>
          <w:rFonts w:ascii="Courier New" w:hAnsi="Courier New" w:eastAsia="Courier New"/>
          <w:sz w:val="18"/>
        </w:rPr>
        <w:t xml:space="preserve">      "version": "0.4.2",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"https://registry.npmjs.org/env-editor/-/env-editor-0.4.2.tgz",</w:t>
        <w:br/>
      </w:r>
      <w:r>
        <w:rPr>
          <w:rFonts w:ascii="Courier New" w:hAnsi="Courier New" w:eastAsia="Courier New"/>
          <w:sz w:val="18"/>
        </w:rPr>
        <w:t xml:space="preserve">      "integrity": "sha512-ObFo8v4rQJAE59M69QzwloxPZtd33TpYEIjtKD1rrFDcM1Gd7IkDxEBU+HriziN6HSHQnBJi8Dmy+JWkav5HKA==",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"node_modules/error-stack-parser": {</w:t>
        <w:br/>
      </w:r>
      <w:r>
        <w:rPr>
          <w:rFonts w:ascii="Courier New" w:hAnsi="Courier New" w:eastAsia="Courier New"/>
          <w:sz w:val="18"/>
        </w:rPr>
        <w:t xml:space="preserve">      "version": "2.1.4",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"https://registry.npmjs.org/error-stack-parser/-/error-stack-parser-2.1.4.tgz",</w:t>
        <w:br/>
      </w:r>
      <w:r>
        <w:rPr>
          <w:rFonts w:ascii="Courier New" w:hAnsi="Courier New" w:eastAsia="Courier New"/>
          <w:sz w:val="18"/>
        </w:rPr>
        <w:t xml:space="preserve">      "integrity": "sha512-Sk5V6wVazPhq5MhpO+AUxJn5x7XSXGl1R93Vn7i+zS15KDVxQijejNCrz8340/2bgLBjR9GtEG8ZVKONDjcqGQ==",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"stackframe": "^1.3.4"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"node_modules/es-abstract": {</w:t>
        <w:br/>
      </w:r>
      <w:r>
        <w:rPr>
          <w:rFonts w:ascii="Courier New" w:hAnsi="Courier New" w:eastAsia="Courier New"/>
          <w:sz w:val="18"/>
        </w:rPr>
        <w:t xml:space="preserve">      "version": "1.24.1",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"https://registry.npmjs.org/es-abstract/-/es-abstract-1.24.1.tgz",</w:t>
        <w:br/>
      </w:r>
      <w:r>
        <w:rPr>
          <w:rFonts w:ascii="Courier New" w:hAnsi="Courier New" w:eastAsia="Courier New"/>
          <w:sz w:val="18"/>
        </w:rPr>
        <w:t xml:space="preserve">      "integrity": "sha512-zHXBLhP+QehSSbsS9Pt23Gg964240DPd6QCf8WpkqEXxQ7fhdZzYsocOr5u7apWonsS5EjZDmTF+/slGMyasvw==",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"array-buffer-byte-length": "^1.0.2",</w:t>
        <w:br/>
      </w:r>
      <w:r>
        <w:rPr>
          <w:rFonts w:ascii="Courier New" w:hAnsi="Courier New" w:eastAsia="Courier New"/>
          <w:sz w:val="18"/>
        </w:rPr>
        <w:t xml:space="preserve">        "arraybuffer.prototype.slice": "^1.0.4",</w:t>
        <w:br/>
      </w:r>
      <w:r>
        <w:rPr>
          <w:rFonts w:ascii="Courier New" w:hAnsi="Courier New" w:eastAsia="Courier New"/>
          <w:sz w:val="18"/>
        </w:rPr>
        <w:t xml:space="preserve">        "available-typed-arrays": "^1.0.7",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"data-view-buffer": "^1.0.2",</w:t>
        <w:br/>
      </w:r>
      <w:r>
        <w:rPr>
          <w:rFonts w:ascii="Courier New" w:hAnsi="Courier New" w:eastAsia="Courier New"/>
          <w:sz w:val="18"/>
        </w:rPr>
        <w:t xml:space="preserve">        "data-view-byte-length": "^1.0.2",</w:t>
        <w:br/>
      </w:r>
      <w:r>
        <w:rPr>
          <w:rFonts w:ascii="Courier New" w:hAnsi="Courier New" w:eastAsia="Courier New"/>
          <w:sz w:val="18"/>
        </w:rPr>
        <w:t xml:space="preserve">        "data-view-byte-offset": "^1.0.1",</w:t>
        <w:br/>
      </w:r>
      <w:r>
        <w:rPr>
          <w:rFonts w:ascii="Courier New" w:hAnsi="Courier New" w:eastAsia="Courier New"/>
          <w:sz w:val="18"/>
        </w:rPr>
        <w:t xml:space="preserve">        "es-define-property": "^1.0.1",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"^1.1.1",</w:t>
        <w:br/>
      </w:r>
      <w:r>
        <w:rPr>
          <w:rFonts w:ascii="Courier New" w:hAnsi="Courier New" w:eastAsia="Courier New"/>
          <w:sz w:val="18"/>
        </w:rPr>
        <w:t xml:space="preserve">        "es-set-tostringtag": "^2.1.0",</w:t>
        <w:br/>
      </w:r>
      <w:r>
        <w:rPr>
          <w:rFonts w:ascii="Courier New" w:hAnsi="Courier New" w:eastAsia="Courier New"/>
          <w:sz w:val="18"/>
        </w:rPr>
        <w:t xml:space="preserve">        "es-to-primitive": "^1.3.0",</w:t>
        <w:br/>
      </w:r>
      <w:r>
        <w:rPr>
          <w:rFonts w:ascii="Courier New" w:hAnsi="Courier New" w:eastAsia="Courier New"/>
          <w:sz w:val="18"/>
        </w:rPr>
        <w:t xml:space="preserve">        "function.prototype.name": "^1.1.8",</w:t>
        <w:br/>
      </w:r>
      <w:r>
        <w:rPr>
          <w:rFonts w:ascii="Courier New" w:hAnsi="Courier New" w:eastAsia="Courier New"/>
          <w:sz w:val="18"/>
        </w:rPr>
        <w:t xml:space="preserve">        "get-intrinsic": "^1.3.0",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"get-symbol-description": "^1.1.0",</w:t>
        <w:br/>
      </w:r>
      <w:r>
        <w:rPr>
          <w:rFonts w:ascii="Courier New" w:hAnsi="Courier New" w:eastAsia="Courier New"/>
          <w:sz w:val="18"/>
        </w:rPr>
        <w:t xml:space="preserve">        "globalthis": "^1.0.4",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"has-property-descriptors": "^1.0.2",</w:t>
        <w:br/>
      </w:r>
      <w:r>
        <w:rPr>
          <w:rFonts w:ascii="Courier New" w:hAnsi="Courier New" w:eastAsia="Courier New"/>
          <w:sz w:val="18"/>
        </w:rPr>
        <w:t xml:space="preserve">        "has-proto": "^1.2.0",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"internal-slot": "^1.1.0",</w:t>
        <w:br/>
      </w:r>
      <w:r>
        <w:rPr>
          <w:rFonts w:ascii="Courier New" w:hAnsi="Courier New" w:eastAsia="Courier New"/>
          <w:sz w:val="18"/>
        </w:rPr>
        <w:t xml:space="preserve">        "is-array-buffer": "^3.0.5",</w:t>
        <w:br/>
      </w:r>
      <w:r>
        <w:rPr>
          <w:rFonts w:ascii="Courier New" w:hAnsi="Courier New" w:eastAsia="Courier New"/>
          <w:sz w:val="18"/>
        </w:rPr>
        <w:t xml:space="preserve">        "is-callable": "^1.2.7",</w:t>
        <w:br/>
      </w:r>
      <w:r>
        <w:rPr>
          <w:rFonts w:ascii="Courier New" w:hAnsi="Courier New" w:eastAsia="Courier New"/>
          <w:sz w:val="18"/>
        </w:rPr>
        <w:t xml:space="preserve">        "is-data-view": "^1.0.2",</w:t>
        <w:br/>
      </w:r>
      <w:r>
        <w:rPr>
          <w:rFonts w:ascii="Courier New" w:hAnsi="Courier New" w:eastAsia="Courier New"/>
          <w:sz w:val="18"/>
        </w:rPr>
        <w:t xml:space="preserve">        "is-negative-zero": "^2.0.3",</w:t>
        <w:br/>
      </w:r>
      <w:r>
        <w:rPr>
          <w:rFonts w:ascii="Courier New" w:hAnsi="Courier New" w:eastAsia="Courier New"/>
          <w:sz w:val="18"/>
        </w:rPr>
        <w:t xml:space="preserve">        "is-regex": "^1.2.1",</w:t>
        <w:br/>
      </w:r>
      <w:r>
        <w:rPr>
          <w:rFonts w:ascii="Courier New" w:hAnsi="Courier New" w:eastAsia="Courier New"/>
          <w:sz w:val="18"/>
        </w:rPr>
        <w:t xml:space="preserve">        "is-set": "^2.0.3",</w:t>
        <w:br/>
      </w:r>
      <w:r>
        <w:rPr>
          <w:rFonts w:ascii="Courier New" w:hAnsi="Courier New" w:eastAsia="Courier New"/>
          <w:sz w:val="18"/>
        </w:rPr>
        <w:t xml:space="preserve">        "is-shared-array-buffer": "^1.0.4",</w:t>
        <w:br/>
      </w:r>
      <w:r>
        <w:rPr>
          <w:rFonts w:ascii="Courier New" w:hAnsi="Courier New" w:eastAsia="Courier New"/>
          <w:sz w:val="18"/>
        </w:rPr>
        <w:t xml:space="preserve">        "is-string": "^1.1.1",</w:t>
        <w:br/>
      </w:r>
      <w:r>
        <w:rPr>
          <w:rFonts w:ascii="Courier New" w:hAnsi="Courier New" w:eastAsia="Courier New"/>
          <w:sz w:val="18"/>
        </w:rPr>
        <w:t xml:space="preserve">        "is-typed-array": "^1.1.15",</w:t>
        <w:br/>
      </w:r>
      <w:r>
        <w:rPr>
          <w:rFonts w:ascii="Courier New" w:hAnsi="Courier New" w:eastAsia="Courier New"/>
          <w:sz w:val="18"/>
        </w:rPr>
        <w:t xml:space="preserve">        "is-weakref": "^1.1.1",</w:t>
        <w:br/>
      </w:r>
      <w:r>
        <w:rPr>
          <w:rFonts w:ascii="Courier New" w:hAnsi="Courier New" w:eastAsia="Courier New"/>
          <w:sz w:val="18"/>
        </w:rPr>
        <w:t xml:space="preserve">        "math-intrinsics": "^1.1.0",</w:t>
        <w:br/>
      </w:r>
      <w:r>
        <w:rPr>
          <w:rFonts w:ascii="Courier New" w:hAnsi="Courier New" w:eastAsia="Courier New"/>
          <w:sz w:val="18"/>
        </w:rPr>
        <w:t xml:space="preserve">        "object-inspect": "^1.13.4",</w:t>
        <w:br/>
      </w:r>
      <w:r>
        <w:rPr>
          <w:rFonts w:ascii="Courier New" w:hAnsi="Courier New" w:eastAsia="Courier New"/>
          <w:sz w:val="18"/>
        </w:rPr>
        <w:t xml:space="preserve">        "object-keys": "^1.1.1",</w:t>
        <w:br/>
      </w:r>
      <w:r>
        <w:rPr>
          <w:rFonts w:ascii="Courier New" w:hAnsi="Courier New" w:eastAsia="Courier New"/>
          <w:sz w:val="18"/>
        </w:rPr>
        <w:t xml:space="preserve">        "object.assign": "^4.1.7",</w:t>
        <w:br/>
      </w:r>
      <w:r>
        <w:rPr>
          <w:rFonts w:ascii="Courier New" w:hAnsi="Courier New" w:eastAsia="Courier New"/>
          <w:sz w:val="18"/>
        </w:rPr>
        <w:t xml:space="preserve">        "own-keys": "^1.0.1",</w:t>
        <w:br/>
      </w:r>
      <w:r>
        <w:rPr>
          <w:rFonts w:ascii="Courier New" w:hAnsi="Courier New" w:eastAsia="Courier New"/>
          <w:sz w:val="18"/>
        </w:rPr>
        <w:t xml:space="preserve">        "regexp.prototype.flags": "^1.5.4",</w:t>
        <w:br/>
      </w:r>
      <w:r>
        <w:rPr>
          <w:rFonts w:ascii="Courier New" w:hAnsi="Courier New" w:eastAsia="Courier New"/>
          <w:sz w:val="18"/>
        </w:rPr>
        <w:t xml:space="preserve">        "safe-array-concat": "^1.1.3",</w:t>
        <w:br/>
      </w:r>
      <w:r>
        <w:rPr>
          <w:rFonts w:ascii="Courier New" w:hAnsi="Courier New" w:eastAsia="Courier New"/>
          <w:sz w:val="18"/>
        </w:rPr>
        <w:t xml:space="preserve">        "safe-push-apply": "^1.0.0",</w:t>
        <w:br/>
      </w:r>
      <w:r>
        <w:rPr>
          <w:rFonts w:ascii="Courier New" w:hAnsi="Courier New" w:eastAsia="Courier New"/>
          <w:sz w:val="18"/>
        </w:rPr>
        <w:t xml:space="preserve">        "safe-regex-test": "^1.1.0",</w:t>
        <w:br/>
      </w:r>
      <w:r>
        <w:rPr>
          <w:rFonts w:ascii="Courier New" w:hAnsi="Courier New" w:eastAsia="Courier New"/>
          <w:sz w:val="18"/>
        </w:rPr>
        <w:t xml:space="preserve">        "set-proto": "^1.0.0",</w:t>
        <w:br/>
      </w:r>
      <w:r>
        <w:rPr>
          <w:rFonts w:ascii="Courier New" w:hAnsi="Courier New" w:eastAsia="Courier New"/>
          <w:sz w:val="18"/>
        </w:rPr>
        <w:t xml:space="preserve">        "stop-iteration-iterator": "^1.1.0",</w:t>
        <w:br/>
      </w:r>
      <w:r>
        <w:rPr>
          <w:rFonts w:ascii="Courier New" w:hAnsi="Courier New" w:eastAsia="Courier New"/>
          <w:sz w:val="18"/>
        </w:rPr>
        <w:t xml:space="preserve">        "string.prototype.trim": "^1.2.10",</w:t>
        <w:br/>
      </w:r>
      <w:r>
        <w:rPr>
          <w:rFonts w:ascii="Courier New" w:hAnsi="Courier New" w:eastAsia="Courier New"/>
          <w:sz w:val="18"/>
        </w:rPr>
        <w:t xml:space="preserve">        "string.prototype.trimend": "^1.0.9",</w:t>
        <w:br/>
      </w:r>
      <w:r>
        <w:rPr>
          <w:rFonts w:ascii="Courier New" w:hAnsi="Courier New" w:eastAsia="Courier New"/>
          <w:sz w:val="18"/>
        </w:rPr>
        <w:t xml:space="preserve">        "string.prototype.trimstart": "^1.0.8",</w:t>
        <w:br/>
      </w:r>
      <w:r>
        <w:rPr>
          <w:rFonts w:ascii="Courier New" w:hAnsi="Courier New" w:eastAsia="Courier New"/>
          <w:sz w:val="18"/>
        </w:rPr>
        <w:t xml:space="preserve">        "typed-array-buffer": "^1.0.3",</w:t>
        <w:br/>
      </w:r>
      <w:r>
        <w:rPr>
          <w:rFonts w:ascii="Courier New" w:hAnsi="Courier New" w:eastAsia="Courier New"/>
          <w:sz w:val="18"/>
        </w:rPr>
        <w:t xml:space="preserve">        "typed-array-byte-length": "^1.0.3",</w:t>
        <w:br/>
      </w:r>
      <w:r>
        <w:rPr>
          <w:rFonts w:ascii="Courier New" w:hAnsi="Courier New" w:eastAsia="Courier New"/>
          <w:sz w:val="18"/>
        </w:rPr>
        <w:t xml:space="preserve">        "typed-array-byte-offset": "^1.0.4",</w:t>
        <w:br/>
      </w:r>
      <w:r>
        <w:rPr>
          <w:rFonts w:ascii="Courier New" w:hAnsi="Courier New" w:eastAsia="Courier New"/>
          <w:sz w:val="18"/>
        </w:rPr>
        <w:t xml:space="preserve">        "typed-array-length": "^1.0.7",</w:t>
        <w:br/>
      </w:r>
      <w:r>
        <w:rPr>
          <w:rFonts w:ascii="Courier New" w:hAnsi="Courier New" w:eastAsia="Courier New"/>
          <w:sz w:val="18"/>
        </w:rPr>
        <w:t xml:space="preserve">        "unbox-primitive": "^1.1.0",</w:t>
        <w:br/>
      </w:r>
      <w:r>
        <w:rPr>
          <w:rFonts w:ascii="Courier New" w:hAnsi="Courier New" w:eastAsia="Courier New"/>
          <w:sz w:val="18"/>
        </w:rPr>
        <w:t xml:space="preserve">        "which-typed-array": "^1.1.19"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"node_modules/es-define-property":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"https://registry.npmjs.org/es-define-property/-/es-define-property-1.0.1.tgz",</w:t>
        <w:br/>
      </w:r>
      <w:r>
        <w:rPr>
          <w:rFonts w:ascii="Courier New" w:hAnsi="Courier New" w:eastAsia="Courier New"/>
          <w:sz w:val="18"/>
        </w:rPr>
        <w:t xml:space="preserve">      "integrity": "sha512-e3nRfgfUZ4rNGL232gUgX06QNyyez04KdjFrF+LTRoOXmrOgFKDg4BCdsjW8EnT69eqdYGmRpJwiPVYNrCaW3g==",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"node_modules/es-errors": {</w:t>
        <w:br/>
      </w:r>
      <w:r>
        <w:rPr>
          <w:rFonts w:ascii="Courier New" w:hAnsi="Courier New" w:eastAsia="Courier New"/>
          <w:sz w:val="18"/>
        </w:rPr>
        <w:t xml:space="preserve">      "version": "1.3.0",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"https://registry.npmjs.org/es-errors/-/es-errors-1.3.0.tgz",</w:t>
        <w:br/>
      </w:r>
      <w:r>
        <w:rPr>
          <w:rFonts w:ascii="Courier New" w:hAnsi="Courier New" w:eastAsia="Courier New"/>
          <w:sz w:val="18"/>
        </w:rPr>
        <w:t xml:space="preserve">      "integrity": "sha512-Zf5H2Kxt2xjTvbJvP2ZWLEICxA6j+hAmMzIlypy4xcBg1vKVnx89Wy0GbS+kf5cwCVFFzdCFh2XSCFNULS6csw==",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"node_modules/es-iterator-helpers": {</w:t>
        <w:br/>
      </w:r>
      <w:r>
        <w:rPr>
          <w:rFonts w:ascii="Courier New" w:hAnsi="Courier New" w:eastAsia="Courier New"/>
          <w:sz w:val="18"/>
        </w:rPr>
        <w:t xml:space="preserve">      "version": "1.2.2",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"https://registry.npmjs.org/es-iterator-helpers/-/es-iterator-helpers-1.2.2.tgz",</w:t>
        <w:br/>
      </w:r>
      <w:r>
        <w:rPr>
          <w:rFonts w:ascii="Courier New" w:hAnsi="Courier New" w:eastAsia="Courier New"/>
          <w:sz w:val="18"/>
        </w:rPr>
        <w:t xml:space="preserve">      "integrity": "sha512-BrUQ0cPTB/IwXj23HtwHjS9n7O4h9FX94b4xc5zlTHxeLgTAdzYUDyy6KdExAl9lbN5rtfe44xpjpmj9grxs5w==",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"^1.24.1",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"es-set-tostringtag": "^2.1.0",</w:t>
        <w:br/>
      </w:r>
      <w:r>
        <w:rPr>
          <w:rFonts w:ascii="Courier New" w:hAnsi="Courier New" w:eastAsia="Courier New"/>
          <w:sz w:val="18"/>
        </w:rPr>
        <w:t xml:space="preserve">        "function-bind": "^1.1.2",</w:t>
        <w:br/>
      </w:r>
      <w:r>
        <w:rPr>
          <w:rFonts w:ascii="Courier New" w:hAnsi="Courier New" w:eastAsia="Courier New"/>
          <w:sz w:val="18"/>
        </w:rPr>
        <w:t xml:space="preserve">        "get-intrinsic": "^1.3.0",</w:t>
        <w:br/>
      </w:r>
      <w:r>
        <w:rPr>
          <w:rFonts w:ascii="Courier New" w:hAnsi="Courier New" w:eastAsia="Courier New"/>
          <w:sz w:val="18"/>
        </w:rPr>
        <w:t xml:space="preserve">        "globalthis": "^1.0.4",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"has-property-descriptors": "^1.0.2",</w:t>
        <w:br/>
      </w:r>
      <w:r>
        <w:rPr>
          <w:rFonts w:ascii="Courier New" w:hAnsi="Courier New" w:eastAsia="Courier New"/>
          <w:sz w:val="18"/>
        </w:rPr>
        <w:t xml:space="preserve">        "has-proto": "^1.2.0",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"internal-slot": "^1.1.0",</w:t>
        <w:br/>
      </w:r>
      <w:r>
        <w:rPr>
          <w:rFonts w:ascii="Courier New" w:hAnsi="Courier New" w:eastAsia="Courier New"/>
          <w:sz w:val="18"/>
        </w:rPr>
        <w:t xml:space="preserve">        "iterator.prototype": "^1.1.5",</w:t>
        <w:br/>
      </w:r>
      <w:r>
        <w:rPr>
          <w:rFonts w:ascii="Courier New" w:hAnsi="Courier New" w:eastAsia="Courier New"/>
          <w:sz w:val="18"/>
        </w:rPr>
        <w:t xml:space="preserve">        "safe-array-concat": "^1.1.3"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"node_modules/es-object-atoms":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"https://registry.npmjs.org/es-object-atoms/-/es-object-atoms-1.1.1.tgz",</w:t>
        <w:br/>
      </w:r>
      <w:r>
        <w:rPr>
          <w:rFonts w:ascii="Courier New" w:hAnsi="Courier New" w:eastAsia="Courier New"/>
          <w:sz w:val="18"/>
        </w:rPr>
        <w:t xml:space="preserve">      "integrity": "sha512-FGgH2h8zKNim9ljj7dankFPcICIK9Cp5bm+c2gQSYePhpaG5+esrLODihIorn+Pe6FGJzWhXQotPv73jTaldXA==",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"node_modules/es-set-tostringtag":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"https://registry.npmjs.org/es-set-tostringtag/-/es-set-tostringtag-2.1.0.tgz",</w:t>
        <w:br/>
      </w:r>
      <w:r>
        <w:rPr>
          <w:rFonts w:ascii="Courier New" w:hAnsi="Courier New" w:eastAsia="Courier New"/>
          <w:sz w:val="18"/>
        </w:rPr>
        <w:t xml:space="preserve">      "integrity": "sha512-j6vWzfrGVfyXxge+O0x5sh6cvxAog0a/4Rdd2K36zCMV5eJ+/+tOAngRO8cODMNWbVRdVlmGZQL2YS3yR8bIUA==",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"has-tostringtag": "^1.0.2",</w:t>
        <w:br/>
      </w:r>
      <w:r>
        <w:rPr>
          <w:rFonts w:ascii="Courier New" w:hAnsi="Courier New" w:eastAsia="Courier New"/>
          <w:sz w:val="18"/>
        </w:rPr>
        <w:t xml:space="preserve">        "hasown":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"node_modules/es-shim-unscopables":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"https://registry.npmjs.org/es-shim-unscopables/-/es-shim-unscopables-1.1.0.tgz",</w:t>
        <w:br/>
      </w:r>
      <w:r>
        <w:rPr>
          <w:rFonts w:ascii="Courier New" w:hAnsi="Courier New" w:eastAsia="Courier New"/>
          <w:sz w:val="18"/>
        </w:rPr>
        <w:t xml:space="preserve">      "integrity": "sha512-d9T8ucsEhh8Bi1woXCf+TIKDIROLG5WCkxg8geBCbvk22kzwC5G2OnXVMO6FUsvQlgUUXQ2itephWDLqDzbeCw==",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"hasown":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"node_modules/es-to-primitive": {</w:t>
        <w:br/>
      </w:r>
      <w:r>
        <w:rPr>
          <w:rFonts w:ascii="Courier New" w:hAnsi="Courier New" w:eastAsia="Courier New"/>
          <w:sz w:val="18"/>
        </w:rPr>
        <w:t xml:space="preserve">      "version": "1.3.0",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"https://registry.npmjs.org/es-to-primitive/-/es-to-primitive-1.3.0.tgz",</w:t>
        <w:br/>
      </w:r>
      <w:r>
        <w:rPr>
          <w:rFonts w:ascii="Courier New" w:hAnsi="Courier New" w:eastAsia="Courier New"/>
          <w:sz w:val="18"/>
        </w:rPr>
        <w:t xml:space="preserve">      "integrity": "sha512-w+5mJ3GuFL+NjVtJlvydShqE1eN3h3PbI7/5LAsYJP/2qtuMXjfL2LpHSRqo4b4eSF5K/DH1JXKUAHSB2UW50g==",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"is-callable": "^1.2.7",</w:t>
        <w:br/>
      </w:r>
      <w:r>
        <w:rPr>
          <w:rFonts w:ascii="Courier New" w:hAnsi="Courier New" w:eastAsia="Courier New"/>
          <w:sz w:val="18"/>
        </w:rPr>
        <w:t xml:space="preserve">        "is-date-object": "^1.0.5",</w:t>
        <w:br/>
      </w:r>
      <w:r>
        <w:rPr>
          <w:rFonts w:ascii="Courier New" w:hAnsi="Courier New" w:eastAsia="Courier New"/>
          <w:sz w:val="18"/>
        </w:rPr>
        <w:t xml:space="preserve">        "is-symbol": "^1.0.4"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"node_modules/es-toolkit": {</w:t>
        <w:br/>
      </w:r>
      <w:r>
        <w:rPr>
          <w:rFonts w:ascii="Courier New" w:hAnsi="Courier New" w:eastAsia="Courier New"/>
          <w:sz w:val="18"/>
        </w:rPr>
        <w:t xml:space="preserve">      "version": "1.43.0",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"https://registry.npmjs.org/es-toolkit/-/es-toolkit-1.43.0.tgz",</w:t>
        <w:br/>
      </w:r>
      <w:r>
        <w:rPr>
          <w:rFonts w:ascii="Courier New" w:hAnsi="Courier New" w:eastAsia="Courier New"/>
          <w:sz w:val="18"/>
        </w:rPr>
        <w:t xml:space="preserve">      "integrity": "sha512-SKCT8AsWvYzBBuUqMk4NPwFlSdqLpJwmy6AP322ERn8W2YLIB6JBXnwMI2Qsh2gfphT3q7EKAxKb23cvFHFwKA==",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"workspaces": [</w:t>
        <w:br/>
      </w:r>
      <w:r>
        <w:rPr>
          <w:rFonts w:ascii="Courier New" w:hAnsi="Courier New" w:eastAsia="Courier New"/>
          <w:sz w:val="18"/>
        </w:rPr>
        <w:t xml:space="preserve">        "docs",</w:t>
        <w:br/>
      </w:r>
      <w:r>
        <w:rPr>
          <w:rFonts w:ascii="Courier New" w:hAnsi="Courier New" w:eastAsia="Courier New"/>
          <w:sz w:val="18"/>
        </w:rPr>
        <w:t xml:space="preserve">        "benchmarks"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"node_modules/esbuild": {</w:t>
        <w:br/>
      </w:r>
      <w:r>
        <w:rPr>
          <w:rFonts w:ascii="Courier New" w:hAnsi="Courier New" w:eastAsia="Courier New"/>
          <w:sz w:val="18"/>
        </w:rPr>
        <w:t xml:space="preserve">      "version": "0.27.2",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"https://registry.npmjs.org/esbuild/-/esbuild-0.27.2.tgz",</w:t>
        <w:br/>
      </w:r>
      <w:r>
        <w:rPr>
          <w:rFonts w:ascii="Courier New" w:hAnsi="Courier New" w:eastAsia="Courier New"/>
          <w:sz w:val="18"/>
        </w:rPr>
        <w:t xml:space="preserve">      "integrity": "sha512-HyNQImnsOC7X9PMNaCIeAm4ISCQXs5a5YasTXVliKv4uuBo1dKrG0A+uQS8M5eXjVMnLg3WgXaKvprHlFJQffw==",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"esbuild": "bin/esbuild"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"@esbuild/aix-ppc64": "0.27.2",</w:t>
        <w:br/>
      </w:r>
      <w:r>
        <w:rPr>
          <w:rFonts w:ascii="Courier New" w:hAnsi="Courier New" w:eastAsia="Courier New"/>
          <w:sz w:val="18"/>
        </w:rPr>
        <w:t xml:space="preserve">        "@esbuild/android-arm": "0.27.2",</w:t>
        <w:br/>
      </w:r>
      <w:r>
        <w:rPr>
          <w:rFonts w:ascii="Courier New" w:hAnsi="Courier New" w:eastAsia="Courier New"/>
          <w:sz w:val="18"/>
        </w:rPr>
        <w:t xml:space="preserve">        "@esbuild/android-arm64": "0.27.2",</w:t>
        <w:br/>
      </w:r>
      <w:r>
        <w:rPr>
          <w:rFonts w:ascii="Courier New" w:hAnsi="Courier New" w:eastAsia="Courier New"/>
          <w:sz w:val="18"/>
        </w:rPr>
        <w:t xml:space="preserve">        "@esbuild/android-x64": "0.27.2",</w:t>
        <w:br/>
      </w:r>
      <w:r>
        <w:rPr>
          <w:rFonts w:ascii="Courier New" w:hAnsi="Courier New" w:eastAsia="Courier New"/>
          <w:sz w:val="18"/>
        </w:rPr>
        <w:t xml:space="preserve">        "@esbuild/darwin-arm64": "0.27.2",</w:t>
        <w:br/>
      </w:r>
      <w:r>
        <w:rPr>
          <w:rFonts w:ascii="Courier New" w:hAnsi="Courier New" w:eastAsia="Courier New"/>
          <w:sz w:val="18"/>
        </w:rPr>
        <w:t xml:space="preserve">        "@esbuild/darwin-x64": "0.27.2",</w:t>
        <w:br/>
      </w:r>
      <w:r>
        <w:rPr>
          <w:rFonts w:ascii="Courier New" w:hAnsi="Courier New" w:eastAsia="Courier New"/>
          <w:sz w:val="18"/>
        </w:rPr>
        <w:t xml:space="preserve">        "@esbuild/freebsd-arm64": "0.27.2",</w:t>
        <w:br/>
      </w:r>
      <w:r>
        <w:rPr>
          <w:rFonts w:ascii="Courier New" w:hAnsi="Courier New" w:eastAsia="Courier New"/>
          <w:sz w:val="18"/>
        </w:rPr>
        <w:t xml:space="preserve">        "@esbuild/freebsd-x64": "0.27.2",</w:t>
        <w:br/>
      </w:r>
      <w:r>
        <w:rPr>
          <w:rFonts w:ascii="Courier New" w:hAnsi="Courier New" w:eastAsia="Courier New"/>
          <w:sz w:val="18"/>
        </w:rPr>
        <w:t xml:space="preserve">        "@esbuild/linux-arm": "0.27.2",</w:t>
        <w:br/>
      </w:r>
      <w:r>
        <w:rPr>
          <w:rFonts w:ascii="Courier New" w:hAnsi="Courier New" w:eastAsia="Courier New"/>
          <w:sz w:val="18"/>
        </w:rPr>
        <w:t xml:space="preserve">        "@esbuild/linux-arm64": "0.27.2",</w:t>
        <w:br/>
      </w:r>
      <w:r>
        <w:rPr>
          <w:rFonts w:ascii="Courier New" w:hAnsi="Courier New" w:eastAsia="Courier New"/>
          <w:sz w:val="18"/>
        </w:rPr>
        <w:t xml:space="preserve">        "@esbuild/linux-ia32": "0.27.2",</w:t>
        <w:br/>
      </w:r>
      <w:r>
        <w:rPr>
          <w:rFonts w:ascii="Courier New" w:hAnsi="Courier New" w:eastAsia="Courier New"/>
          <w:sz w:val="18"/>
        </w:rPr>
        <w:t xml:space="preserve">        "@esbuild/linux-loong64": "0.27.2",</w:t>
        <w:br/>
      </w:r>
      <w:r>
        <w:rPr>
          <w:rFonts w:ascii="Courier New" w:hAnsi="Courier New" w:eastAsia="Courier New"/>
          <w:sz w:val="18"/>
        </w:rPr>
        <w:t xml:space="preserve">        "@esbuild/linux-mips64el": "0.27.2",</w:t>
        <w:br/>
      </w:r>
      <w:r>
        <w:rPr>
          <w:rFonts w:ascii="Courier New" w:hAnsi="Courier New" w:eastAsia="Courier New"/>
          <w:sz w:val="18"/>
        </w:rPr>
        <w:t xml:space="preserve">        "@esbuild/linux-ppc64": "0.27.2",</w:t>
        <w:br/>
      </w:r>
      <w:r>
        <w:rPr>
          <w:rFonts w:ascii="Courier New" w:hAnsi="Courier New" w:eastAsia="Courier New"/>
          <w:sz w:val="18"/>
        </w:rPr>
        <w:t xml:space="preserve">        "@esbuild/linux-riscv64": "0.27.2",</w:t>
        <w:br/>
      </w:r>
      <w:r>
        <w:rPr>
          <w:rFonts w:ascii="Courier New" w:hAnsi="Courier New" w:eastAsia="Courier New"/>
          <w:sz w:val="18"/>
        </w:rPr>
        <w:t xml:space="preserve">        "@esbuild/linux-s390x": "0.27.2",</w:t>
        <w:br/>
      </w:r>
      <w:r>
        <w:rPr>
          <w:rFonts w:ascii="Courier New" w:hAnsi="Courier New" w:eastAsia="Courier New"/>
          <w:sz w:val="18"/>
        </w:rPr>
        <w:t xml:space="preserve">        "@esbuild/linux-x64": "0.27.2",</w:t>
        <w:br/>
      </w:r>
      <w:r>
        <w:rPr>
          <w:rFonts w:ascii="Courier New" w:hAnsi="Courier New" w:eastAsia="Courier New"/>
          <w:sz w:val="18"/>
        </w:rPr>
        <w:t xml:space="preserve">        "@esbuild/netbsd-arm64": "0.27.2",</w:t>
        <w:br/>
      </w:r>
      <w:r>
        <w:rPr>
          <w:rFonts w:ascii="Courier New" w:hAnsi="Courier New" w:eastAsia="Courier New"/>
          <w:sz w:val="18"/>
        </w:rPr>
        <w:t xml:space="preserve">        "@esbuild/netbsd-x64": "0.27.2",</w:t>
        <w:br/>
      </w:r>
      <w:r>
        <w:rPr>
          <w:rFonts w:ascii="Courier New" w:hAnsi="Courier New" w:eastAsia="Courier New"/>
          <w:sz w:val="18"/>
        </w:rPr>
        <w:t xml:space="preserve">        "@esbuild/openbsd-arm64": "0.27.2",</w:t>
        <w:br/>
      </w:r>
      <w:r>
        <w:rPr>
          <w:rFonts w:ascii="Courier New" w:hAnsi="Courier New" w:eastAsia="Courier New"/>
          <w:sz w:val="18"/>
        </w:rPr>
        <w:t xml:space="preserve">        "@esbuild/openbsd-x64": "0.27.2",</w:t>
        <w:br/>
      </w:r>
      <w:r>
        <w:rPr>
          <w:rFonts w:ascii="Courier New" w:hAnsi="Courier New" w:eastAsia="Courier New"/>
          <w:sz w:val="18"/>
        </w:rPr>
        <w:t xml:space="preserve">        "@esbuild/openharmony-arm64": "0.27.2",</w:t>
        <w:br/>
      </w:r>
      <w:r>
        <w:rPr>
          <w:rFonts w:ascii="Courier New" w:hAnsi="Courier New" w:eastAsia="Courier New"/>
          <w:sz w:val="18"/>
        </w:rPr>
        <w:t xml:space="preserve">        "@esbuild/sunos-x64": "0.27.2",</w:t>
        <w:br/>
      </w:r>
      <w:r>
        <w:rPr>
          <w:rFonts w:ascii="Courier New" w:hAnsi="Courier New" w:eastAsia="Courier New"/>
          <w:sz w:val="18"/>
        </w:rPr>
        <w:t xml:space="preserve">        "@esbuild/win32-arm64": "0.27.2",</w:t>
        <w:br/>
      </w:r>
      <w:r>
        <w:rPr>
          <w:rFonts w:ascii="Courier New" w:hAnsi="Courier New" w:eastAsia="Courier New"/>
          <w:sz w:val="18"/>
        </w:rPr>
        <w:t xml:space="preserve">        "@esbuild/win32-ia32": "0.27.2",</w:t>
        <w:br/>
      </w:r>
      <w:r>
        <w:rPr>
          <w:rFonts w:ascii="Courier New" w:hAnsi="Courier New" w:eastAsia="Courier New"/>
          <w:sz w:val="18"/>
        </w:rPr>
        <w:t xml:space="preserve">        "@esbuild/win32-x64": "0.27.2"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"node_modules/escalade": {</w:t>
        <w:br/>
      </w:r>
      <w:r>
        <w:rPr>
          <w:rFonts w:ascii="Courier New" w:hAnsi="Courier New" w:eastAsia="Courier New"/>
          <w:sz w:val="18"/>
        </w:rPr>
        <w:t xml:space="preserve">      "version": "3.2.0",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"https://registry.npmjs.org/escalade/-/escalade-3.2.0.tgz",</w:t>
        <w:br/>
      </w:r>
      <w:r>
        <w:rPr>
          <w:rFonts w:ascii="Courier New" w:hAnsi="Courier New" w:eastAsia="Courier New"/>
          <w:sz w:val="18"/>
        </w:rPr>
        <w:t xml:space="preserve">      "integrity": "sha512-WUj2qlxaQtO4g6Pq5c29GTcWGDyd8itL8zTlipgECz3JesAiiOKotd8JU6otB3PACgG6xkJUyVhboMS+bje/jA==",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"node_modules/escape-html": {</w:t>
        <w:br/>
      </w:r>
      <w:r>
        <w:rPr>
          <w:rFonts w:ascii="Courier New" w:hAnsi="Courier New" w:eastAsia="Courier New"/>
          <w:sz w:val="18"/>
        </w:rPr>
        <w:t xml:space="preserve">      "version": "1.0.3",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"https://registry.npmjs.org/escape-html/-/escape-html-1.0.3.tgz",</w:t>
        <w:br/>
      </w:r>
      <w:r>
        <w:rPr>
          <w:rFonts w:ascii="Courier New" w:hAnsi="Courier New" w:eastAsia="Courier New"/>
          <w:sz w:val="18"/>
        </w:rPr>
        <w:t xml:space="preserve">      "integrity": "sha512-NiSupZ4OeuGwr68lGIeym/ksIZMJodUGOSCZ/FSnTxcrekbvqrgdUxlJOMpijaKZVjAJrWrGs/6Jy8OMuyj9ow==",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"node_modules/escape-string-regexp": {</w:t>
        <w:br/>
      </w:r>
      <w:r>
        <w:rPr>
          <w:rFonts w:ascii="Courier New" w:hAnsi="Courier New" w:eastAsia="Courier New"/>
          <w:sz w:val="18"/>
        </w:rPr>
        <w:t xml:space="preserve">      "version": "4.0.0",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"https://registry.npmjs.org/escape-string-regexp/-/escape-string-regexp-4.0.0.tgz",</w:t>
        <w:br/>
      </w:r>
      <w:r>
        <w:rPr>
          <w:rFonts w:ascii="Courier New" w:hAnsi="Courier New" w:eastAsia="Courier New"/>
          <w:sz w:val="18"/>
        </w:rPr>
        <w:t xml:space="preserve">      "integrity": "sha512-TtpcNJ3XAzx3Gq8sWRzJaVajRs0uVxA2YAkdb1jm2YkPz4G6egUFAyA3n5vtEIZefPk5Wa4UXbKuS5fKkJWdgA==",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"node_modules/eslint": {</w:t>
        <w:br/>
      </w:r>
      <w:r>
        <w:rPr>
          <w:rFonts w:ascii="Courier New" w:hAnsi="Courier New" w:eastAsia="Courier New"/>
          <w:sz w:val="18"/>
        </w:rPr>
        <w:t xml:space="preserve">      "version": "9.39.2",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"https://registry.npmjs.org/eslint/-/eslint-9.39.2.tgz",</w:t>
        <w:br/>
      </w:r>
      <w:r>
        <w:rPr>
          <w:rFonts w:ascii="Courier New" w:hAnsi="Courier New" w:eastAsia="Courier New"/>
          <w:sz w:val="18"/>
        </w:rPr>
        <w:t xml:space="preserve">      "integrity": "sha512-LEyamqS7W5HB3ujJyvi0HQK/dtVINZvd5mAAp9eT5S/ujByGjiZLCzPcHVzuXbpJDJF/cxwHlfceVUDZ2lnSTw==",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"@eslint-community/eslint-utils": "^4.8.0",</w:t>
        <w:br/>
      </w:r>
      <w:r>
        <w:rPr>
          <w:rFonts w:ascii="Courier New" w:hAnsi="Courier New" w:eastAsia="Courier New"/>
          <w:sz w:val="18"/>
        </w:rPr>
        <w:t xml:space="preserve">        "@eslint-community/regexpp": "^4.12.1",</w:t>
        <w:br/>
      </w:r>
      <w:r>
        <w:rPr>
          <w:rFonts w:ascii="Courier New" w:hAnsi="Courier New" w:eastAsia="Courier New"/>
          <w:sz w:val="18"/>
        </w:rPr>
        <w:t xml:space="preserve">        "@eslint/config-array": "^0.21.1",</w:t>
        <w:br/>
      </w:r>
      <w:r>
        <w:rPr>
          <w:rFonts w:ascii="Courier New" w:hAnsi="Courier New" w:eastAsia="Courier New"/>
          <w:sz w:val="18"/>
        </w:rPr>
        <w:t xml:space="preserve">        "@eslint/config-helpers": "^0.4.2",</w:t>
        <w:br/>
      </w:r>
      <w:r>
        <w:rPr>
          <w:rFonts w:ascii="Courier New" w:hAnsi="Courier New" w:eastAsia="Courier New"/>
          <w:sz w:val="18"/>
        </w:rPr>
        <w:t xml:space="preserve">        "@eslint/core": "^0.17.0",</w:t>
        <w:br/>
      </w:r>
      <w:r>
        <w:rPr>
          <w:rFonts w:ascii="Courier New" w:hAnsi="Courier New" w:eastAsia="Courier New"/>
          <w:sz w:val="18"/>
        </w:rPr>
        <w:t xml:space="preserve">        "@eslint/eslintrc": "^3.3.1",</w:t>
        <w:br/>
      </w:r>
      <w:r>
        <w:rPr>
          <w:rFonts w:ascii="Courier New" w:hAnsi="Courier New" w:eastAsia="Courier New"/>
          <w:sz w:val="18"/>
        </w:rPr>
        <w:t xml:space="preserve">        "@eslint/js": "9.39.2",</w:t>
        <w:br/>
      </w:r>
      <w:r>
        <w:rPr>
          <w:rFonts w:ascii="Courier New" w:hAnsi="Courier New" w:eastAsia="Courier New"/>
          <w:sz w:val="18"/>
        </w:rPr>
        <w:t xml:space="preserve">        "@eslint/plugin-kit": "^0.4.1",</w:t>
        <w:br/>
      </w:r>
      <w:r>
        <w:rPr>
          <w:rFonts w:ascii="Courier New" w:hAnsi="Courier New" w:eastAsia="Courier New"/>
          <w:sz w:val="18"/>
        </w:rPr>
        <w:t xml:space="preserve">        "@humanfs/node": "^0.16.6",</w:t>
        <w:br/>
      </w:r>
      <w:r>
        <w:rPr>
          <w:rFonts w:ascii="Courier New" w:hAnsi="Courier New" w:eastAsia="Courier New"/>
          <w:sz w:val="18"/>
        </w:rPr>
        <w:t xml:space="preserve">        "@humanwhocodes/module-importer": "^1.0.1",</w:t>
        <w:br/>
      </w:r>
      <w:r>
        <w:rPr>
          <w:rFonts w:ascii="Courier New" w:hAnsi="Courier New" w:eastAsia="Courier New"/>
          <w:sz w:val="18"/>
        </w:rPr>
        <w:t xml:space="preserve">        "@humanwhocodes/retry": "^0.4.2",</w:t>
        <w:br/>
      </w:r>
      <w:r>
        <w:rPr>
          <w:rFonts w:ascii="Courier New" w:hAnsi="Courier New" w:eastAsia="Courier New"/>
          <w:sz w:val="18"/>
        </w:rPr>
        <w:t xml:space="preserve">        "@types/estree": "^1.0.6",</w:t>
        <w:br/>
      </w:r>
      <w:r>
        <w:rPr>
          <w:rFonts w:ascii="Courier New" w:hAnsi="Courier New" w:eastAsia="Courier New"/>
          <w:sz w:val="18"/>
        </w:rPr>
        <w:t xml:space="preserve">        "ajv": "^6.12.4",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"cross-spawn": "^7.0.6",</w:t>
        <w:br/>
      </w:r>
      <w:r>
        <w:rPr>
          <w:rFonts w:ascii="Courier New" w:hAnsi="Courier New" w:eastAsia="Courier New"/>
          <w:sz w:val="18"/>
        </w:rPr>
        <w:t xml:space="preserve">        "debug": "^4.3.2",</w:t>
        <w:br/>
      </w:r>
      <w:r>
        <w:rPr>
          <w:rFonts w:ascii="Courier New" w:hAnsi="Courier New" w:eastAsia="Courier New"/>
          <w:sz w:val="18"/>
        </w:rPr>
        <w:t xml:space="preserve">        "escape-string-regexp": "^4.0.0",</w:t>
        <w:br/>
      </w:r>
      <w:r>
        <w:rPr>
          <w:rFonts w:ascii="Courier New" w:hAnsi="Courier New" w:eastAsia="Courier New"/>
          <w:sz w:val="18"/>
        </w:rPr>
        <w:t xml:space="preserve">        "eslint-scope": "^8.4.0",</w:t>
        <w:br/>
      </w:r>
      <w:r>
        <w:rPr>
          <w:rFonts w:ascii="Courier New" w:hAnsi="Courier New" w:eastAsia="Courier New"/>
          <w:sz w:val="18"/>
        </w:rPr>
        <w:t xml:space="preserve">        "eslint-visitor-keys": "^4.2.1",</w:t>
        <w:br/>
      </w:r>
      <w:r>
        <w:rPr>
          <w:rFonts w:ascii="Courier New" w:hAnsi="Courier New" w:eastAsia="Courier New"/>
          <w:sz w:val="18"/>
        </w:rPr>
        <w:t xml:space="preserve">        "espree": "^10.4.0",</w:t>
        <w:br/>
      </w:r>
      <w:r>
        <w:rPr>
          <w:rFonts w:ascii="Courier New" w:hAnsi="Courier New" w:eastAsia="Courier New"/>
          <w:sz w:val="18"/>
        </w:rPr>
        <w:t xml:space="preserve">        "esquery": "^1.5.0",</w:t>
        <w:br/>
      </w:r>
      <w:r>
        <w:rPr>
          <w:rFonts w:ascii="Courier New" w:hAnsi="Courier New" w:eastAsia="Courier New"/>
          <w:sz w:val="18"/>
        </w:rPr>
        <w:t xml:space="preserve">        "esutils": "^2.0.2",</w:t>
        <w:br/>
      </w:r>
      <w:r>
        <w:rPr>
          <w:rFonts w:ascii="Courier New" w:hAnsi="Courier New" w:eastAsia="Courier New"/>
          <w:sz w:val="18"/>
        </w:rPr>
        <w:t xml:space="preserve">        "fast-deep-equal": "^3.1.3",</w:t>
        <w:br/>
      </w:r>
      <w:r>
        <w:rPr>
          <w:rFonts w:ascii="Courier New" w:hAnsi="Courier New" w:eastAsia="Courier New"/>
          <w:sz w:val="18"/>
        </w:rPr>
        <w:t xml:space="preserve">        "file-entry-cache": "^8.0.0",</w:t>
        <w:br/>
      </w:r>
      <w:r>
        <w:rPr>
          <w:rFonts w:ascii="Courier New" w:hAnsi="Courier New" w:eastAsia="Courier New"/>
          <w:sz w:val="18"/>
        </w:rPr>
        <w:t xml:space="preserve">        "find-up": "^5.0.0",</w:t>
        <w:br/>
      </w:r>
      <w:r>
        <w:rPr>
          <w:rFonts w:ascii="Courier New" w:hAnsi="Courier New" w:eastAsia="Courier New"/>
          <w:sz w:val="18"/>
        </w:rPr>
        <w:t xml:space="preserve">        "glob-parent": "^6.0.2",</w:t>
        <w:br/>
      </w:r>
      <w:r>
        <w:rPr>
          <w:rFonts w:ascii="Courier New" w:hAnsi="Courier New" w:eastAsia="Courier New"/>
          <w:sz w:val="18"/>
        </w:rPr>
        <w:t xml:space="preserve">        "ignore": "^5.2.0",</w:t>
        <w:br/>
      </w:r>
      <w:r>
        <w:rPr>
          <w:rFonts w:ascii="Courier New" w:hAnsi="Courier New" w:eastAsia="Courier New"/>
          <w:sz w:val="18"/>
        </w:rPr>
        <w:t xml:space="preserve">        "imurmurhash": "^0.1.4",</w:t>
        <w:br/>
      </w:r>
      <w:r>
        <w:rPr>
          <w:rFonts w:ascii="Courier New" w:hAnsi="Courier New" w:eastAsia="Courier New"/>
          <w:sz w:val="18"/>
        </w:rPr>
        <w:t xml:space="preserve">        "is-glob": "^4.0.0",</w:t>
        <w:br/>
      </w:r>
      <w:r>
        <w:rPr>
          <w:rFonts w:ascii="Courier New" w:hAnsi="Courier New" w:eastAsia="Courier New"/>
          <w:sz w:val="18"/>
        </w:rPr>
        <w:t xml:space="preserve">        "json-stable-stringify-without-jsonify": "^1.0.1",</w:t>
        <w:br/>
      </w:r>
      <w:r>
        <w:rPr>
          <w:rFonts w:ascii="Courier New" w:hAnsi="Courier New" w:eastAsia="Courier New"/>
          <w:sz w:val="18"/>
        </w:rPr>
        <w:t xml:space="preserve">        "lodash.merge": "^4.6.2",</w:t>
        <w:br/>
      </w:r>
      <w:r>
        <w:rPr>
          <w:rFonts w:ascii="Courier New" w:hAnsi="Courier New" w:eastAsia="Courier New"/>
          <w:sz w:val="18"/>
        </w:rPr>
        <w:t xml:space="preserve">        "minimatch": "^3.1.2",</w:t>
        <w:br/>
      </w:r>
      <w:r>
        <w:rPr>
          <w:rFonts w:ascii="Courier New" w:hAnsi="Courier New" w:eastAsia="Courier New"/>
          <w:sz w:val="18"/>
        </w:rPr>
        <w:t xml:space="preserve">        "natural-compare": "^1.4.0",</w:t>
        <w:br/>
      </w:r>
      <w:r>
        <w:rPr>
          <w:rFonts w:ascii="Courier New" w:hAnsi="Courier New" w:eastAsia="Courier New"/>
          <w:sz w:val="18"/>
        </w:rPr>
        <w:t xml:space="preserve">        "optionator": "^0.9.3"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"eslint": "bin/eslint.js"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"https://eslint.org/donate"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"jiti":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"jiti":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"node_modules/eslint-config-expo": {</w:t>
        <w:br/>
      </w:r>
      <w:r>
        <w:rPr>
          <w:rFonts w:ascii="Courier New" w:hAnsi="Courier New" w:eastAsia="Courier New"/>
          <w:sz w:val="18"/>
        </w:rPr>
        <w:t xml:space="preserve">      "version": "10.0.0",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"https://registry.npmjs.org/eslint-config-expo/-/eslint-config-expo-10.0.0.tgz",</w:t>
        <w:br/>
      </w:r>
      <w:r>
        <w:rPr>
          <w:rFonts w:ascii="Courier New" w:hAnsi="Courier New" w:eastAsia="Courier New"/>
          <w:sz w:val="18"/>
        </w:rPr>
        <w:t xml:space="preserve">      "integrity": "sha512-/XC/DvniUWTzU7Ypb/cLDhDD4DXqEio4lug1ObD/oQ9Hcx3OVOR8Mkp4u6U4iGoZSJyIQmIk3WVHe/P1NYUXKw==",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"@typescript-eslint/eslint-plugin": "^8.18.2",</w:t>
        <w:br/>
      </w:r>
      <w:r>
        <w:rPr>
          <w:rFonts w:ascii="Courier New" w:hAnsi="Courier New" w:eastAsia="Courier New"/>
          <w:sz w:val="18"/>
        </w:rPr>
        <w:t xml:space="preserve">        "@typescript-eslint/parser": "^8.18.2",</w:t>
        <w:br/>
      </w:r>
      <w:r>
        <w:rPr>
          <w:rFonts w:ascii="Courier New" w:hAnsi="Courier New" w:eastAsia="Courier New"/>
          <w:sz w:val="18"/>
        </w:rPr>
        <w:t xml:space="preserve">        "eslint-import-resolver-typescript": "^3.6.3",</w:t>
        <w:br/>
      </w:r>
      <w:r>
        <w:rPr>
          <w:rFonts w:ascii="Courier New" w:hAnsi="Courier New" w:eastAsia="Courier New"/>
          <w:sz w:val="18"/>
        </w:rPr>
        <w:t xml:space="preserve">        "eslint-plugin-expo": "^1.0.0",</w:t>
        <w:br/>
      </w:r>
      <w:r>
        <w:rPr>
          <w:rFonts w:ascii="Courier New" w:hAnsi="Courier New" w:eastAsia="Courier New"/>
          <w:sz w:val="18"/>
        </w:rPr>
        <w:t xml:space="preserve">        "eslint-plugin-import": "^2.30.0",</w:t>
        <w:br/>
      </w:r>
      <w:r>
        <w:rPr>
          <w:rFonts w:ascii="Courier New" w:hAnsi="Courier New" w:eastAsia="Courier New"/>
          <w:sz w:val="18"/>
        </w:rPr>
        <w:t xml:space="preserve">        "eslint-plugin-react": "^7.37.3",</w:t>
        <w:br/>
      </w:r>
      <w:r>
        <w:rPr>
          <w:rFonts w:ascii="Courier New" w:hAnsi="Courier New" w:eastAsia="Courier New"/>
          <w:sz w:val="18"/>
        </w:rPr>
        <w:t xml:space="preserve">        "eslint-plugin-react-hooks": "^5.1.0",</w:t>
        <w:br/>
      </w:r>
      <w:r>
        <w:rPr>
          <w:rFonts w:ascii="Courier New" w:hAnsi="Courier New" w:eastAsia="Courier New"/>
          <w:sz w:val="18"/>
        </w:rPr>
        <w:t xml:space="preserve">        "globals": "^16.0.0"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"&gt;=8.10"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"node_modules/eslint-config-expo/node_modules/globals": {</w:t>
        <w:br/>
      </w:r>
      <w:r>
        <w:rPr>
          <w:rFonts w:ascii="Courier New" w:hAnsi="Courier New" w:eastAsia="Courier New"/>
          <w:sz w:val="18"/>
        </w:rPr>
        <w:t xml:space="preserve">      "version": "16.5.0",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"https://registry.npmjs.org/globals/-/globals-16.5.0.tgz",</w:t>
        <w:br/>
      </w:r>
      <w:r>
        <w:rPr>
          <w:rFonts w:ascii="Courier New" w:hAnsi="Courier New" w:eastAsia="Courier New"/>
          <w:sz w:val="18"/>
        </w:rPr>
        <w:t xml:space="preserve">      "integrity": "sha512-c/c15i26VrJ4IRt5Z89DnIzCGDn9EcebibhAOjw5ibqEHsE1wLUgkPn9RDmNcUKyU87GeaL633nyJ+pplFR2ZQ==",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"node_modules/eslint-config-prettier": {</w:t>
        <w:br/>
      </w:r>
      <w:r>
        <w:rPr>
          <w:rFonts w:ascii="Courier New" w:hAnsi="Courier New" w:eastAsia="Courier New"/>
          <w:sz w:val="18"/>
        </w:rPr>
        <w:t xml:space="preserve">      "version": "10.1.8",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"https://registry.npmjs.org/eslint-config-prettier/-/eslint-config-prettier-10.1.8.tgz",</w:t>
        <w:br/>
      </w:r>
      <w:r>
        <w:rPr>
          <w:rFonts w:ascii="Courier New" w:hAnsi="Courier New" w:eastAsia="Courier New"/>
          <w:sz w:val="18"/>
        </w:rPr>
        <w:t xml:space="preserve">      "integrity": "sha512-82GZUjRS0p/jganf6q1rEO25VSoHH0hKPCTrgillPjdI/3bgBhAE1QzHrHTizjpRvy6pGAvKjDJtk2pF9NDq8w==",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"eslint-config-prettier": "bin/cli.js"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"https://opencollective.com/eslint-config-prettier"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"&gt;=7.0.0"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"node_modules/eslint-import-resolver-node": {</w:t>
        <w:br/>
      </w:r>
      <w:r>
        <w:rPr>
          <w:rFonts w:ascii="Courier New" w:hAnsi="Courier New" w:eastAsia="Courier New"/>
          <w:sz w:val="18"/>
        </w:rPr>
        <w:t xml:space="preserve">      "version": "0.3.9",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"https://registry.npmjs.org/eslint-import-resolver-node/-/eslint-import-resolver-node-0.3.9.tgz",</w:t>
        <w:br/>
      </w:r>
      <w:r>
        <w:rPr>
          <w:rFonts w:ascii="Courier New" w:hAnsi="Courier New" w:eastAsia="Courier New"/>
          <w:sz w:val="18"/>
        </w:rPr>
        <w:t xml:space="preserve">      "integrity": "sha512-WFj2isz22JahUv+B788TlO3N6zL3nNJGU8CcZbPZvVEkBPaJdCV4vy5wyghty5ROFbCRnm132v8BScu5/1BQ8g==",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"^3.2.7",</w:t>
        <w:br/>
      </w:r>
      <w:r>
        <w:rPr>
          <w:rFonts w:ascii="Courier New" w:hAnsi="Courier New" w:eastAsia="Courier New"/>
          <w:sz w:val="18"/>
        </w:rPr>
        <w:t xml:space="preserve">        "is-core-module": "^2.13.0",</w:t>
        <w:br/>
      </w:r>
      <w:r>
        <w:rPr>
          <w:rFonts w:ascii="Courier New" w:hAnsi="Courier New" w:eastAsia="Courier New"/>
          <w:sz w:val="18"/>
        </w:rPr>
        <w:t xml:space="preserve">        "resolve": "^1.22.4"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"node_modules/eslint-import-resolver-node/node_modules/debug": {</w:t>
        <w:br/>
      </w:r>
      <w:r>
        <w:rPr>
          <w:rFonts w:ascii="Courier New" w:hAnsi="Courier New" w:eastAsia="Courier New"/>
          <w:sz w:val="18"/>
        </w:rPr>
        <w:t xml:space="preserve">      "version": "3.2.7",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"https://registry.npmjs.org/debug/-/debug-3.2.7.tgz",</w:t>
        <w:br/>
      </w:r>
      <w:r>
        <w:rPr>
          <w:rFonts w:ascii="Courier New" w:hAnsi="Courier New" w:eastAsia="Courier New"/>
          <w:sz w:val="18"/>
        </w:rPr>
        <w:t xml:space="preserve">      "integrity": "sha512-CFjzYYAi4ThfiQvizrFQevTTXHtnCqWfe7x1AhgEscTz6ZbLbfoLRLPugTQyBth6f8ZERVUSyWHFD/7Wu4t1XQ==",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"^2.1.1"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"node_modules/eslint-import-resolver-typescript": {</w:t>
        <w:br/>
      </w:r>
      <w:r>
        <w:rPr>
          <w:rFonts w:ascii="Courier New" w:hAnsi="Courier New" w:eastAsia="Courier New"/>
          <w:sz w:val="18"/>
        </w:rPr>
        <w:t xml:space="preserve">      "version": "3.10.1",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"https://registry.npmjs.org/eslint-import-resolver-typescript/-/eslint-import-resolver-typescript-3.10.1.tgz",</w:t>
        <w:br/>
      </w:r>
      <w:r>
        <w:rPr>
          <w:rFonts w:ascii="Courier New" w:hAnsi="Courier New" w:eastAsia="Courier New"/>
          <w:sz w:val="18"/>
        </w:rPr>
        <w:t xml:space="preserve">      "integrity": "sha512-A1rHYb06zjMGAxdLSkN2fXPBwuSaQ0iO5M/hdyS0Ajj1VBaRp0sPD3dn1FhME3c/JluGFbwSxyCfqdSbtQLAHQ==",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"@nolyfill/is-core-module": "1.0.39",</w:t>
        <w:br/>
      </w:r>
      <w:r>
        <w:rPr>
          <w:rFonts w:ascii="Courier New" w:hAnsi="Courier New" w:eastAsia="Courier New"/>
          <w:sz w:val="18"/>
        </w:rPr>
        <w:t xml:space="preserve">        "debug": "^4.4.0",</w:t>
        <w:br/>
      </w:r>
      <w:r>
        <w:rPr>
          <w:rFonts w:ascii="Courier New" w:hAnsi="Courier New" w:eastAsia="Courier New"/>
          <w:sz w:val="18"/>
        </w:rPr>
        <w:t xml:space="preserve">        "get-tsconfig": "^4.10.0",</w:t>
        <w:br/>
      </w:r>
      <w:r>
        <w:rPr>
          <w:rFonts w:ascii="Courier New" w:hAnsi="Courier New" w:eastAsia="Courier New"/>
          <w:sz w:val="18"/>
        </w:rPr>
        <w:t xml:space="preserve">        "is-bun-module": "^2.0.0",</w:t>
        <w:br/>
      </w:r>
      <w:r>
        <w:rPr>
          <w:rFonts w:ascii="Courier New" w:hAnsi="Courier New" w:eastAsia="Courier New"/>
          <w:sz w:val="18"/>
        </w:rPr>
        <w:t xml:space="preserve">        "stable-hash": "^0.0.5",</w:t>
        <w:br/>
      </w:r>
      <w:r>
        <w:rPr>
          <w:rFonts w:ascii="Courier New" w:hAnsi="Courier New" w:eastAsia="Courier New"/>
          <w:sz w:val="18"/>
        </w:rPr>
        <w:t xml:space="preserve">        "tinyglobby": "^0.2.13",</w:t>
        <w:br/>
      </w:r>
      <w:r>
        <w:rPr>
          <w:rFonts w:ascii="Courier New" w:hAnsi="Courier New" w:eastAsia="Courier New"/>
          <w:sz w:val="18"/>
        </w:rPr>
        <w:t xml:space="preserve">        "unrs-resolver": "^1.6.2"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"^14.18.0 || &gt;=16.0.0"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"https://opencollective.com/eslint-import-resolver-typescript"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"*",</w:t>
        <w:br/>
      </w:r>
      <w:r>
        <w:rPr>
          <w:rFonts w:ascii="Courier New" w:hAnsi="Courier New" w:eastAsia="Courier New"/>
          <w:sz w:val="18"/>
        </w:rPr>
        <w:t xml:space="preserve">        "eslint-plugin-import": "*",</w:t>
        <w:br/>
      </w:r>
      <w:r>
        <w:rPr>
          <w:rFonts w:ascii="Courier New" w:hAnsi="Courier New" w:eastAsia="Courier New"/>
          <w:sz w:val="18"/>
        </w:rPr>
        <w:t xml:space="preserve">        "eslint-plugin-import-x":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"eslint-plugin-import":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"eslint-plugin-import-x":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"node_modules/eslint-module-utils": {</w:t>
        <w:br/>
      </w:r>
      <w:r>
        <w:rPr>
          <w:rFonts w:ascii="Courier New" w:hAnsi="Courier New" w:eastAsia="Courier New"/>
          <w:sz w:val="18"/>
        </w:rPr>
        <w:t xml:space="preserve">      "version": "2.12.1",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"https://registry.npmjs.org/eslint-module-utils/-/eslint-module-utils-2.12.1.tgz",</w:t>
        <w:br/>
      </w:r>
      <w:r>
        <w:rPr>
          <w:rFonts w:ascii="Courier New" w:hAnsi="Courier New" w:eastAsia="Courier New"/>
          <w:sz w:val="18"/>
        </w:rPr>
        <w:t xml:space="preserve">      "integrity": "sha512-L8jSWTze7K2mTg0vos/RuLRS5soomksDPoJLXIslC7c8Wmut3bx7CPpJijDcBZtxQ5lrbUdM+s0OlNbz0DCDNw==",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"^3.2.7"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"eslint":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"node_modules/eslint-module-utils/node_modules/debug": {</w:t>
        <w:br/>
      </w:r>
      <w:r>
        <w:rPr>
          <w:rFonts w:ascii="Courier New" w:hAnsi="Courier New" w:eastAsia="Courier New"/>
          <w:sz w:val="18"/>
        </w:rPr>
        <w:t xml:space="preserve">      "version": "3.2.7",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"https://registry.npmjs.org/debug/-/debug-3.2.7.tgz",</w:t>
        <w:br/>
      </w:r>
      <w:r>
        <w:rPr>
          <w:rFonts w:ascii="Courier New" w:hAnsi="Courier New" w:eastAsia="Courier New"/>
          <w:sz w:val="18"/>
        </w:rPr>
        <w:t xml:space="preserve">      "integrity": "sha512-CFjzYYAi4ThfiQvizrFQevTTXHtnCqWfe7x1AhgEscTz6ZbLbfoLRLPugTQyBth6f8ZERVUSyWHFD/7Wu4t1XQ==",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"^2.1.1"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"node_modules/eslint-plugin-expo":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"https://registry.npmjs.org/eslint-plugin-expo/-/eslint-plugin-expo-1.0.0.tgz",</w:t>
        <w:br/>
      </w:r>
      <w:r>
        <w:rPr>
          <w:rFonts w:ascii="Courier New" w:hAnsi="Courier New" w:eastAsia="Courier New"/>
          <w:sz w:val="18"/>
        </w:rPr>
        <w:t xml:space="preserve">      "integrity": "sha512-qLtunR+cNFtC+jwYCBia5c/PJurMjSLMOV78KrEOyQK02ohZapU4dCFFnS2hfrJuw0zxfsjVkjqg3QBqi933QA==",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"@typescript-eslint/types": "^8.29.1",</w:t>
        <w:br/>
      </w:r>
      <w:r>
        <w:rPr>
          <w:rFonts w:ascii="Courier New" w:hAnsi="Courier New" w:eastAsia="Courier New"/>
          <w:sz w:val="18"/>
        </w:rPr>
        <w:t xml:space="preserve">        "@typescript-eslint/utils": "^8.29.1",</w:t>
        <w:br/>
      </w:r>
      <w:r>
        <w:rPr>
          <w:rFonts w:ascii="Courier New" w:hAnsi="Courier New" w:eastAsia="Courier New"/>
          <w:sz w:val="18"/>
        </w:rPr>
        <w:t xml:space="preserve">        "eslint": "^9.24.0"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"&gt;=8.10"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"node_modules/eslint-plugin-import": {</w:t>
        <w:br/>
      </w:r>
      <w:r>
        <w:rPr>
          <w:rFonts w:ascii="Courier New" w:hAnsi="Courier New" w:eastAsia="Courier New"/>
          <w:sz w:val="18"/>
        </w:rPr>
        <w:t xml:space="preserve">      "version": "2.32.0",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"https://registry.npmjs.org/eslint-plugin-import/-/eslint-plugin-import-2.32.0.tgz",</w:t>
        <w:br/>
      </w:r>
      <w:r>
        <w:rPr>
          <w:rFonts w:ascii="Courier New" w:hAnsi="Courier New" w:eastAsia="Courier New"/>
          <w:sz w:val="18"/>
        </w:rPr>
        <w:t xml:space="preserve">      "integrity": "sha512-whOE1HFo/qJDyX4SnXzP4N6zOWn79WhnCUY/iDR0mPfQZO8wcYE4JClzI2oZrhBnnMUCBCHZhO6VQyoBU95mZA==",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"@rtsao/scc": "^1.1.0",</w:t>
        <w:br/>
      </w:r>
      <w:r>
        <w:rPr>
          <w:rFonts w:ascii="Courier New" w:hAnsi="Courier New" w:eastAsia="Courier New"/>
          <w:sz w:val="18"/>
        </w:rPr>
        <w:t xml:space="preserve">        "array-includes": "^3.1.9",</w:t>
        <w:br/>
      </w:r>
      <w:r>
        <w:rPr>
          <w:rFonts w:ascii="Courier New" w:hAnsi="Courier New" w:eastAsia="Courier New"/>
          <w:sz w:val="18"/>
        </w:rPr>
        <w:t xml:space="preserve">        "array.prototype.findlastindex": "^1.2.6",</w:t>
        <w:br/>
      </w:r>
      <w:r>
        <w:rPr>
          <w:rFonts w:ascii="Courier New" w:hAnsi="Courier New" w:eastAsia="Courier New"/>
          <w:sz w:val="18"/>
        </w:rPr>
        <w:t xml:space="preserve">        "array.prototype.flat": "^1.3.3",</w:t>
        <w:br/>
      </w:r>
      <w:r>
        <w:rPr>
          <w:rFonts w:ascii="Courier New" w:hAnsi="Courier New" w:eastAsia="Courier New"/>
          <w:sz w:val="18"/>
        </w:rPr>
        <w:t xml:space="preserve">        "array.prototype.flatmap": "^1.3.3",</w:t>
        <w:br/>
      </w:r>
      <w:r>
        <w:rPr>
          <w:rFonts w:ascii="Courier New" w:hAnsi="Courier New" w:eastAsia="Courier New"/>
          <w:sz w:val="18"/>
        </w:rPr>
        <w:t xml:space="preserve">        "debug": "^3.2.7",</w:t>
        <w:br/>
      </w:r>
      <w:r>
        <w:rPr>
          <w:rFonts w:ascii="Courier New" w:hAnsi="Courier New" w:eastAsia="Courier New"/>
          <w:sz w:val="18"/>
        </w:rPr>
        <w:t xml:space="preserve">        "doctrine": "^2.1.0",</w:t>
        <w:br/>
      </w:r>
      <w:r>
        <w:rPr>
          <w:rFonts w:ascii="Courier New" w:hAnsi="Courier New" w:eastAsia="Courier New"/>
          <w:sz w:val="18"/>
        </w:rPr>
        <w:t xml:space="preserve">        "eslint-import-resolver-node": "^0.3.9",</w:t>
        <w:br/>
      </w:r>
      <w:r>
        <w:rPr>
          <w:rFonts w:ascii="Courier New" w:hAnsi="Courier New" w:eastAsia="Courier New"/>
          <w:sz w:val="18"/>
        </w:rPr>
        <w:t xml:space="preserve">        "eslint-module-utils": "^2.12.1",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"is-core-module": "^2.16.1",</w:t>
        <w:br/>
      </w:r>
      <w:r>
        <w:rPr>
          <w:rFonts w:ascii="Courier New" w:hAnsi="Courier New" w:eastAsia="Courier New"/>
          <w:sz w:val="18"/>
        </w:rPr>
        <w:t xml:space="preserve">        "is-glob": "^4.0.3",</w:t>
        <w:br/>
      </w:r>
      <w:r>
        <w:rPr>
          <w:rFonts w:ascii="Courier New" w:hAnsi="Courier New" w:eastAsia="Courier New"/>
          <w:sz w:val="18"/>
        </w:rPr>
        <w:t xml:space="preserve">        "minimatch": "^3.1.2",</w:t>
        <w:br/>
      </w:r>
      <w:r>
        <w:rPr>
          <w:rFonts w:ascii="Courier New" w:hAnsi="Courier New" w:eastAsia="Courier New"/>
          <w:sz w:val="18"/>
        </w:rPr>
        <w:t xml:space="preserve">        "object.fromentries": "^2.0.8",</w:t>
        <w:br/>
      </w:r>
      <w:r>
        <w:rPr>
          <w:rFonts w:ascii="Courier New" w:hAnsi="Courier New" w:eastAsia="Courier New"/>
          <w:sz w:val="18"/>
        </w:rPr>
        <w:t xml:space="preserve">        "object.groupby": "^1.0.3",</w:t>
        <w:br/>
      </w:r>
      <w:r>
        <w:rPr>
          <w:rFonts w:ascii="Courier New" w:hAnsi="Courier New" w:eastAsia="Courier New"/>
          <w:sz w:val="18"/>
        </w:rPr>
        <w:t xml:space="preserve">        "object.values": "^1.2.1",</w:t>
        <w:br/>
      </w:r>
      <w:r>
        <w:rPr>
          <w:rFonts w:ascii="Courier New" w:hAnsi="Courier New" w:eastAsia="Courier New"/>
          <w:sz w:val="18"/>
        </w:rPr>
        <w:t xml:space="preserve">        "semver": "^6.3.1",</w:t>
        <w:br/>
      </w:r>
      <w:r>
        <w:rPr>
          <w:rFonts w:ascii="Courier New" w:hAnsi="Courier New" w:eastAsia="Courier New"/>
          <w:sz w:val="18"/>
        </w:rPr>
        <w:t xml:space="preserve">        "string.prototype.trimend": "^1.0.9",</w:t>
        <w:br/>
      </w:r>
      <w:r>
        <w:rPr>
          <w:rFonts w:ascii="Courier New" w:hAnsi="Courier New" w:eastAsia="Courier New"/>
          <w:sz w:val="18"/>
        </w:rPr>
        <w:t xml:space="preserve">        "tsconfig-paths": "^3.15.0"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"^2 || ^3 || ^4 || ^5 || ^6 || ^7.2.0 || ^8 || ^9"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"node_modules/eslint-plugin-import/node_modules/brace-expansion":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"node_modules/eslint-plugin-import/node_modules/debug": {</w:t>
        <w:br/>
      </w:r>
      <w:r>
        <w:rPr>
          <w:rFonts w:ascii="Courier New" w:hAnsi="Courier New" w:eastAsia="Courier New"/>
          <w:sz w:val="18"/>
        </w:rPr>
        <w:t xml:space="preserve">      "version": "3.2.7",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"https://registry.npmjs.org/debug/-/debug-3.2.7.tgz",</w:t>
        <w:br/>
      </w:r>
      <w:r>
        <w:rPr>
          <w:rFonts w:ascii="Courier New" w:hAnsi="Courier New" w:eastAsia="Courier New"/>
          <w:sz w:val="18"/>
        </w:rPr>
        <w:t xml:space="preserve">      "integrity": "sha512-CFjzYYAi4ThfiQvizrFQevTTXHtnCqWfe7x1AhgEscTz6ZbLbfoLRLPugTQyBth6f8ZERVUSyWHFD/7Wu4t1XQ==",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"^2.1.1"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"node_modules/eslint-plugin-import/node_modules/minimatch":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"node_modules/eslint-plugin-import/node_modules/semver":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"node_modules/eslint-plugin-only-warn":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"https://registry.npmjs.org/eslint-plugin-only-warn/-/eslint-plugin-only-warn-1.1.0.tgz",</w:t>
        <w:br/>
      </w:r>
      <w:r>
        <w:rPr>
          <w:rFonts w:ascii="Courier New" w:hAnsi="Courier New" w:eastAsia="Courier New"/>
          <w:sz w:val="18"/>
        </w:rPr>
        <w:t xml:space="preserve">      "integrity": "sha512-2tktqUAT+Q3hCAU0iSf4xAN1k9zOpjK5WO8104mB0rT/dGhOa09582HN5HlbxNbPRZ0THV7nLGvzugcNOSjzfA==",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"node_modules/eslint-plugin-react": {</w:t>
        <w:br/>
      </w:r>
      <w:r>
        <w:rPr>
          <w:rFonts w:ascii="Courier New" w:hAnsi="Courier New" w:eastAsia="Courier New"/>
          <w:sz w:val="18"/>
        </w:rPr>
        <w:t xml:space="preserve">      "version": "7.37.5",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"https://registry.npmjs.org/eslint-plugin-react/-/eslint-plugin-react-7.37.5.tgz",</w:t>
        <w:br/>
      </w:r>
      <w:r>
        <w:rPr>
          <w:rFonts w:ascii="Courier New" w:hAnsi="Courier New" w:eastAsia="Courier New"/>
          <w:sz w:val="18"/>
        </w:rPr>
        <w:t xml:space="preserve">      "integrity": "sha512-Qteup0SqU15kdocexFNAJMvCJEfa2xUKNV4CC1xsVMrIIqEy3SQ/rqyxCWNzfrd3/ldy6HMlD2e0JDVpDg2qIA==",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"array-includes": "^3.1.8",</w:t>
        <w:br/>
      </w:r>
      <w:r>
        <w:rPr>
          <w:rFonts w:ascii="Courier New" w:hAnsi="Courier New" w:eastAsia="Courier New"/>
          <w:sz w:val="18"/>
        </w:rPr>
        <w:t xml:space="preserve">        "array.prototype.findlast": "^1.2.5",</w:t>
        <w:br/>
      </w:r>
      <w:r>
        <w:rPr>
          <w:rFonts w:ascii="Courier New" w:hAnsi="Courier New" w:eastAsia="Courier New"/>
          <w:sz w:val="18"/>
        </w:rPr>
        <w:t xml:space="preserve">        "array.prototype.flatmap": "^1.3.3",</w:t>
        <w:br/>
      </w:r>
      <w:r>
        <w:rPr>
          <w:rFonts w:ascii="Courier New" w:hAnsi="Courier New" w:eastAsia="Courier New"/>
          <w:sz w:val="18"/>
        </w:rPr>
        <w:t xml:space="preserve">        "array.prototype.tosorted": "^1.1.4",</w:t>
        <w:br/>
      </w:r>
      <w:r>
        <w:rPr>
          <w:rFonts w:ascii="Courier New" w:hAnsi="Courier New" w:eastAsia="Courier New"/>
          <w:sz w:val="18"/>
        </w:rPr>
        <w:t xml:space="preserve">        "doctrine": "^2.1.0",</w:t>
        <w:br/>
      </w:r>
      <w:r>
        <w:rPr>
          <w:rFonts w:ascii="Courier New" w:hAnsi="Courier New" w:eastAsia="Courier New"/>
          <w:sz w:val="18"/>
        </w:rPr>
        <w:t xml:space="preserve">        "es-iterator-helpers": "^1.2.1",</w:t>
        <w:br/>
      </w:r>
      <w:r>
        <w:rPr>
          <w:rFonts w:ascii="Courier New" w:hAnsi="Courier New" w:eastAsia="Courier New"/>
          <w:sz w:val="18"/>
        </w:rPr>
        <w:t xml:space="preserve">        "estraverse": "^5.3.0",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"jsx-ast-utils": "^2.4.1 || ^3.0.0",</w:t>
        <w:br/>
      </w:r>
      <w:r>
        <w:rPr>
          <w:rFonts w:ascii="Courier New" w:hAnsi="Courier New" w:eastAsia="Courier New"/>
          <w:sz w:val="18"/>
        </w:rPr>
        <w:t xml:space="preserve">        "minimatch": "^3.1.2",</w:t>
        <w:br/>
      </w:r>
      <w:r>
        <w:rPr>
          <w:rFonts w:ascii="Courier New" w:hAnsi="Courier New" w:eastAsia="Courier New"/>
          <w:sz w:val="18"/>
        </w:rPr>
        <w:t xml:space="preserve">        "object.entries": "^1.1.9",</w:t>
        <w:br/>
      </w:r>
      <w:r>
        <w:rPr>
          <w:rFonts w:ascii="Courier New" w:hAnsi="Courier New" w:eastAsia="Courier New"/>
          <w:sz w:val="18"/>
        </w:rPr>
        <w:t xml:space="preserve">        "object.fromentries": "^2.0.8",</w:t>
        <w:br/>
      </w:r>
      <w:r>
        <w:rPr>
          <w:rFonts w:ascii="Courier New" w:hAnsi="Courier New" w:eastAsia="Courier New"/>
          <w:sz w:val="18"/>
        </w:rPr>
        <w:t xml:space="preserve">        "object.values": "^1.2.1",</w:t>
        <w:br/>
      </w:r>
      <w:r>
        <w:rPr>
          <w:rFonts w:ascii="Courier New" w:hAnsi="Courier New" w:eastAsia="Courier New"/>
          <w:sz w:val="18"/>
        </w:rPr>
        <w:t xml:space="preserve">        "prop-types": "^15.8.1",</w:t>
        <w:br/>
      </w:r>
      <w:r>
        <w:rPr>
          <w:rFonts w:ascii="Courier New" w:hAnsi="Courier New" w:eastAsia="Courier New"/>
          <w:sz w:val="18"/>
        </w:rPr>
        <w:t xml:space="preserve">        "resolve": "^2.0.0-next.5",</w:t>
        <w:br/>
      </w:r>
      <w:r>
        <w:rPr>
          <w:rFonts w:ascii="Courier New" w:hAnsi="Courier New" w:eastAsia="Courier New"/>
          <w:sz w:val="18"/>
        </w:rPr>
        <w:t xml:space="preserve">        "semver": "^6.3.1",</w:t>
        <w:br/>
      </w:r>
      <w:r>
        <w:rPr>
          <w:rFonts w:ascii="Courier New" w:hAnsi="Courier New" w:eastAsia="Courier New"/>
          <w:sz w:val="18"/>
        </w:rPr>
        <w:t xml:space="preserve">        "string.prototype.matchall": "^4.0.12",</w:t>
        <w:br/>
      </w:r>
      <w:r>
        <w:rPr>
          <w:rFonts w:ascii="Courier New" w:hAnsi="Courier New" w:eastAsia="Courier New"/>
          <w:sz w:val="18"/>
        </w:rPr>
        <w:t xml:space="preserve">        "string.prototype.repeat":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"^3 || ^4 || ^5 || ^6 || ^7 || ^8 || ^9.7"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"node_modules/eslint-plugin-react-hooks": {</w:t>
        <w:br/>
      </w:r>
      <w:r>
        <w:rPr>
          <w:rFonts w:ascii="Courier New" w:hAnsi="Courier New" w:eastAsia="Courier New"/>
          <w:sz w:val="18"/>
        </w:rPr>
        <w:t xml:space="preserve">      "version": "5.2.0",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"https://registry.npmjs.org/eslint-plugin-react-hooks/-/eslint-plugin-react-hooks-5.2.0.tgz",</w:t>
        <w:br/>
      </w:r>
      <w:r>
        <w:rPr>
          <w:rFonts w:ascii="Courier New" w:hAnsi="Courier New" w:eastAsia="Courier New"/>
          <w:sz w:val="18"/>
        </w:rPr>
        <w:t xml:space="preserve">      "integrity": "sha512-+f15FfK64YQwZdJNELETdn5ibXEUQmW1DZL6KXhNnc2heoy/sg9VJJeT7n8TlMWouzWqSWavFkIhHyIbIAEapg==",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"^3.0.0 || ^4.0.0 || ^5.0.0 || ^6.0.0 || ^7.0.0 || ^8.0.0-0 || ^9.0.0"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"node_modules/eslint-plugin-react/node_modules/brace-expansion":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"node_modules/eslint-plugin-react/node_modules/minimatch":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"node_modules/eslint-plugin-react/node_modules/resolve": {</w:t>
        <w:br/>
      </w:r>
      <w:r>
        <w:rPr>
          <w:rFonts w:ascii="Courier New" w:hAnsi="Courier New" w:eastAsia="Courier New"/>
          <w:sz w:val="18"/>
        </w:rPr>
        <w:t xml:space="preserve">      "version": "2.0.0-next.5",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"https://registry.npmjs.org/resolve/-/resolve-2.0.0-next.5.tgz",</w:t>
        <w:br/>
      </w:r>
      <w:r>
        <w:rPr>
          <w:rFonts w:ascii="Courier New" w:hAnsi="Courier New" w:eastAsia="Courier New"/>
          <w:sz w:val="18"/>
        </w:rPr>
        <w:t xml:space="preserve">      "integrity": "sha512-U7WjGVG9sH8tvjW5SmGbQuui75FiyjAX72HX15DwBBwF9dNiQZRQAg9nnPhYy+TUnE0+VcrttuvNI8oSxZcocA==",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"is-core-module": "^2.13.0",</w:t>
        <w:br/>
      </w:r>
      <w:r>
        <w:rPr>
          <w:rFonts w:ascii="Courier New" w:hAnsi="Courier New" w:eastAsia="Courier New"/>
          <w:sz w:val="18"/>
        </w:rPr>
        <w:t xml:space="preserve">        "path-parse": "^1.0.7",</w:t>
        <w:br/>
      </w:r>
      <w:r>
        <w:rPr>
          <w:rFonts w:ascii="Courier New" w:hAnsi="Courier New" w:eastAsia="Courier New"/>
          <w:sz w:val="18"/>
        </w:rPr>
        <w:t xml:space="preserve">        "supports-preserve-symlinks-flag":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"resolve": "bin/resolve"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"node_modules/eslint-plugin-react/node_modules/semver":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"node_modules/eslint-plugin-turbo":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"https://registry.npmjs.org/eslint-plugin-turbo/-/eslint-plugin-turbo-2.6.3.tgz",</w:t>
        <w:br/>
      </w:r>
      <w:r>
        <w:rPr>
          <w:rFonts w:ascii="Courier New" w:hAnsi="Courier New" w:eastAsia="Courier New"/>
          <w:sz w:val="18"/>
        </w:rPr>
        <w:t xml:space="preserve">      "integrity": "sha512-91WZ+suhT/pk+qNS0/rqT43xLUlUblsa3a8jKmAStGhkJCmR2uX0oWo/e0Edb+It8MdnteXuYpCkvsK4Vw8FtA==",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"dotenv": "16.0.3"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"&gt;6.6.0",</w:t>
        <w:br/>
      </w:r>
      <w:r>
        <w:rPr>
          <w:rFonts w:ascii="Courier New" w:hAnsi="Courier New" w:eastAsia="Courier New"/>
          <w:sz w:val="18"/>
        </w:rPr>
        <w:t xml:space="preserve">        "turbo": "&gt;2.0.0"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"node_modules/eslint-plugin-turbo/node_modules/dotenv": {</w:t>
        <w:br/>
      </w:r>
      <w:r>
        <w:rPr>
          <w:rFonts w:ascii="Courier New" w:hAnsi="Courier New" w:eastAsia="Courier New"/>
          <w:sz w:val="18"/>
        </w:rPr>
        <w:t xml:space="preserve">      "version": "16.0.3",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"https://registry.npmjs.org/dotenv/-/dotenv-16.0.3.tgz",</w:t>
        <w:br/>
      </w:r>
      <w:r>
        <w:rPr>
          <w:rFonts w:ascii="Courier New" w:hAnsi="Courier New" w:eastAsia="Courier New"/>
          <w:sz w:val="18"/>
        </w:rPr>
        <w:t xml:space="preserve">      "integrity": "sha512-7GO6HghkA5fYG9TYnNxi14/7K9f5occMlp3zXAuSxn7CKCxt9xbNWG7yF8hTCSUchlfWSe3uLmlPfigevRItzQ==",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"node_modules/eslint-scope": {</w:t>
        <w:br/>
      </w:r>
      <w:r>
        <w:rPr>
          <w:rFonts w:ascii="Courier New" w:hAnsi="Courier New" w:eastAsia="Courier New"/>
          <w:sz w:val="18"/>
        </w:rPr>
        <w:t xml:space="preserve">      "version": "8.4.0",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"https://registry.npmjs.org/eslint-scope/-/eslint-scope-8.4.0.tgz",</w:t>
        <w:br/>
      </w:r>
      <w:r>
        <w:rPr>
          <w:rFonts w:ascii="Courier New" w:hAnsi="Courier New" w:eastAsia="Courier New"/>
          <w:sz w:val="18"/>
        </w:rPr>
        <w:t xml:space="preserve">      "integrity": "sha512-sNXOfKCn74rt8RICKMvJS7XKV/Xk9kA7DyJr8mJik3S7Cwgy3qlkkmyS2uQB3jiJg6VNdZd/pDBJu0nvG2NlTg==",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"esrecurse": "^4.3.0",</w:t>
        <w:br/>
      </w:r>
      <w:r>
        <w:rPr>
          <w:rFonts w:ascii="Courier New" w:hAnsi="Courier New" w:eastAsia="Courier New"/>
          <w:sz w:val="18"/>
        </w:rPr>
        <w:t xml:space="preserve">        "estraverse": "^5.2.0"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"node_modules/eslint-visitor-keys": {</w:t>
        <w:br/>
      </w:r>
      <w:r>
        <w:rPr>
          <w:rFonts w:ascii="Courier New" w:hAnsi="Courier New" w:eastAsia="Courier New"/>
          <w:sz w:val="18"/>
        </w:rPr>
        <w:t xml:space="preserve">      "version": "4.2.1",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"https://registry.npmjs.org/eslint-visitor-keys/-/eslint-visitor-keys-4.2.1.tgz",</w:t>
        <w:br/>
      </w:r>
      <w:r>
        <w:rPr>
          <w:rFonts w:ascii="Courier New" w:hAnsi="Courier New" w:eastAsia="Courier New"/>
          <w:sz w:val="18"/>
        </w:rPr>
        <w:t xml:space="preserve">      "integrity": "sha512-Uhdk5sfqcee/9H/rCOJikYz67o0a2Tw2hGRPOG2Y1R2dg7brRe1uG0yaNQDHu+TO/uQPF/5eCapvYSmHUjt7JQ==",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"node_modules/eslint/node_modules/find-up":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"https://registry.npmjs.org/find-up/-/find-up-5.0.0.tgz",</w:t>
        <w:br/>
      </w:r>
      <w:r>
        <w:rPr>
          <w:rFonts w:ascii="Courier New" w:hAnsi="Courier New" w:eastAsia="Courier New"/>
          <w:sz w:val="18"/>
        </w:rPr>
        <w:t xml:space="preserve">      "integrity": "sha512-78/PXT1wlLLDgTzDs7sjq9hzz0vXD+zn+7wypEe4fXQxCmdmqfGsEPQxmiCSQI3ajFV91bVSsvNtrJRiW6nGng==",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"locate-path": "^6.0.0",</w:t>
        <w:br/>
      </w:r>
      <w:r>
        <w:rPr>
          <w:rFonts w:ascii="Courier New" w:hAnsi="Courier New" w:eastAsia="Courier New"/>
          <w:sz w:val="18"/>
        </w:rPr>
        <w:t xml:space="preserve">        "path-exists":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"node_modules/eslint/node_modules/locate-path": {</w:t>
        <w:br/>
      </w:r>
      <w:r>
        <w:rPr>
          <w:rFonts w:ascii="Courier New" w:hAnsi="Courier New" w:eastAsia="Courier New"/>
          <w:sz w:val="18"/>
        </w:rPr>
        <w:t xml:space="preserve">      "version": "6.0.0",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"https://registry.npmjs.org/locate-path/-/locate-path-6.0.0.tgz",</w:t>
        <w:br/>
      </w:r>
      <w:r>
        <w:rPr>
          <w:rFonts w:ascii="Courier New" w:hAnsi="Courier New" w:eastAsia="Courier New"/>
          <w:sz w:val="18"/>
        </w:rPr>
        <w:t xml:space="preserve">      "integrity": "sha512-iPZK6eYjbxRu3uB4/WZ3EsEIMJFMqAoopl3R+zuq0UjcAm/MO6KCweDgPfP3elTztoKP3KtnVHxTn2NHBSDVUw==",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"p-locate":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"node_modules/eslint/node_modules/p-locate":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"https://registry.npmjs.org/p-locate/-/p-locate-5.0.0.tgz",</w:t>
        <w:br/>
      </w:r>
      <w:r>
        <w:rPr>
          <w:rFonts w:ascii="Courier New" w:hAnsi="Courier New" w:eastAsia="Courier New"/>
          <w:sz w:val="18"/>
        </w:rPr>
        <w:t xml:space="preserve">      "integrity": "sha512-LaNjtRWUBY++zB5nE/NwcaoMylSPk+S+ZHNB1TzdbMJMny6dynpAGt7X/tl/QYq3TIeE6nxHppbo2LGymrG5Pw==",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"p-limit": "^3.0.2"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"node_modules/espree": {</w:t>
        <w:br/>
      </w:r>
      <w:r>
        <w:rPr>
          <w:rFonts w:ascii="Courier New" w:hAnsi="Courier New" w:eastAsia="Courier New"/>
          <w:sz w:val="18"/>
        </w:rPr>
        <w:t xml:space="preserve">      "version": "10.4.0",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"https://registry.npmjs.org/espree/-/espree-10.4.0.tgz",</w:t>
        <w:br/>
      </w:r>
      <w:r>
        <w:rPr>
          <w:rFonts w:ascii="Courier New" w:hAnsi="Courier New" w:eastAsia="Courier New"/>
          <w:sz w:val="18"/>
        </w:rPr>
        <w:t xml:space="preserve">      "integrity": "sha512-j6PAQ2uUr79PZhBjP5C5fhl8e39FmRnOjsD5lGnWrFU8i2G776tBK7+nP8KuQUTTyAZUwfQqXAgrVH5MbH9CYQ==",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"acorn": "^8.15.0",</w:t>
        <w:br/>
      </w:r>
      <w:r>
        <w:rPr>
          <w:rFonts w:ascii="Courier New" w:hAnsi="Courier New" w:eastAsia="Courier New"/>
          <w:sz w:val="18"/>
        </w:rPr>
        <w:t xml:space="preserve">        "acorn-jsx": "^5.3.2",</w:t>
        <w:br/>
      </w:r>
      <w:r>
        <w:rPr>
          <w:rFonts w:ascii="Courier New" w:hAnsi="Courier New" w:eastAsia="Courier New"/>
          <w:sz w:val="18"/>
        </w:rPr>
        <w:t xml:space="preserve">        "eslint-visitor-keys": "^4.2.1"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"https://opencollective.com/eslint"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"node_modules/esprima": {</w:t>
        <w:br/>
      </w:r>
      <w:r>
        <w:rPr>
          <w:rFonts w:ascii="Courier New" w:hAnsi="Courier New" w:eastAsia="Courier New"/>
          <w:sz w:val="18"/>
        </w:rPr>
        <w:t xml:space="preserve">      "version": "4.0.1",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"https://registry.npmjs.org/esprima/-/esprima-4.0.1.tgz",</w:t>
        <w:br/>
      </w:r>
      <w:r>
        <w:rPr>
          <w:rFonts w:ascii="Courier New" w:hAnsi="Courier New" w:eastAsia="Courier New"/>
          <w:sz w:val="18"/>
        </w:rPr>
        <w:t xml:space="preserve">      "integrity": "sha512-eGuFFw7Upda+g4p+QHvnW0RyTX/SVeJBDM/gCtMARO0cLuT2HcEKnTPvhjV6aGeqrCB/sbNop0Kszm0jsaWU4A==",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"esparse": "bin/esparse.js",</w:t>
        <w:br/>
      </w:r>
      <w:r>
        <w:rPr>
          <w:rFonts w:ascii="Courier New" w:hAnsi="Courier New" w:eastAsia="Courier New"/>
          <w:sz w:val="18"/>
        </w:rPr>
        <w:t xml:space="preserve">        "esvalidate": "bin/esvalidate.js"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"node_modules/esquery": {</w:t>
        <w:br/>
      </w:r>
      <w:r>
        <w:rPr>
          <w:rFonts w:ascii="Courier New" w:hAnsi="Courier New" w:eastAsia="Courier New"/>
          <w:sz w:val="18"/>
        </w:rPr>
        <w:t xml:space="preserve">      "version": "1.6.0",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"https://registry.npmjs.org/esquery/-/esquery-1.6.0.tgz",</w:t>
        <w:br/>
      </w:r>
      <w:r>
        <w:rPr>
          <w:rFonts w:ascii="Courier New" w:hAnsi="Courier New" w:eastAsia="Courier New"/>
          <w:sz w:val="18"/>
        </w:rPr>
        <w:t xml:space="preserve">      "integrity": "sha512-ca9pw9fomFcKPvFLXhBKUK90ZvGibiGOvRJNbjljY7s7uq/5YO4BOzcYtJqExdx99rF6aAcnRxHmcUHcz6sQsg==",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"estraverse": "^5.1.0"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"node_modules/esrecurse": {</w:t>
        <w:br/>
      </w:r>
      <w:r>
        <w:rPr>
          <w:rFonts w:ascii="Courier New" w:hAnsi="Courier New" w:eastAsia="Courier New"/>
          <w:sz w:val="18"/>
        </w:rPr>
        <w:t xml:space="preserve">      "version": "4.3.0",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"https://registry.npmjs.org/esrecurse/-/esrecurse-4.3.0.tgz",</w:t>
        <w:br/>
      </w:r>
      <w:r>
        <w:rPr>
          <w:rFonts w:ascii="Courier New" w:hAnsi="Courier New" w:eastAsia="Courier New"/>
          <w:sz w:val="18"/>
        </w:rPr>
        <w:t xml:space="preserve">      "integrity": "sha512-KmfKL3b6G+RXvP8N1vr3Tq1kL/oCFgn2NYXEtqP8/L3pKapUA4G8cFVaoF3SU323CD4XypR/ffioHmkti6/Tag==",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"estraverse": "^5.2.0"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"node_modules/estraverse": {</w:t>
        <w:br/>
      </w:r>
      <w:r>
        <w:rPr>
          <w:rFonts w:ascii="Courier New" w:hAnsi="Courier New" w:eastAsia="Courier New"/>
          <w:sz w:val="18"/>
        </w:rPr>
        <w:t xml:space="preserve">      "version": "5.3.0",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"https://registry.npmjs.org/estraverse/-/estraverse-5.3.0.tgz",</w:t>
        <w:br/>
      </w:r>
      <w:r>
        <w:rPr>
          <w:rFonts w:ascii="Courier New" w:hAnsi="Courier New" w:eastAsia="Courier New"/>
          <w:sz w:val="18"/>
        </w:rPr>
        <w:t xml:space="preserve">      "integrity": "sha512-MMdARuVEQziNTeJD8DgMqmhwR11BRQ/cBP+pLtYdSTnf3MIO8fFeiINEbX36ZdNlfU/7A9f3gUw49B3oQsvwBA==",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"node_modules/esutils":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"https://registry.npmjs.org/esutils/-/esutils-2.0.3.tgz",</w:t>
        <w:br/>
      </w:r>
      <w:r>
        <w:rPr>
          <w:rFonts w:ascii="Courier New" w:hAnsi="Courier New" w:eastAsia="Courier New"/>
          <w:sz w:val="18"/>
        </w:rPr>
        <w:t xml:space="preserve">      "integrity": "sha512-kVscqXk4OCp68SZ0dkgEKVi6/8ij300KBWTJq32P/dYeWTSwK41WyTxalN1eRmA5Z9UU/LX9D7FWSmV9SAYx6g==",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"node_modules/etag": {</w:t>
        <w:br/>
      </w:r>
      <w:r>
        <w:rPr>
          <w:rFonts w:ascii="Courier New" w:hAnsi="Courier New" w:eastAsia="Courier New"/>
          <w:sz w:val="18"/>
        </w:rPr>
        <w:t xml:space="preserve">      "version": "1.8.1",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"https://registry.npmjs.org/etag/-/etag-1.8.1.tgz",</w:t>
        <w:br/>
      </w:r>
      <w:r>
        <w:rPr>
          <w:rFonts w:ascii="Courier New" w:hAnsi="Courier New" w:eastAsia="Courier New"/>
          <w:sz w:val="18"/>
        </w:rPr>
        <w:t xml:space="preserve">      "integrity": "sha512-aIL5Fx7mawVa300al2BnEE4iNvo1qETxLrPI/o05L7z6go7fCw1J6EQmbK4FmJ2AS7kgVF/KEZWufBfdClMcPg==",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"node_modules/event-target-shim": {</w:t>
        <w:br/>
      </w:r>
      <w:r>
        <w:rPr>
          <w:rFonts w:ascii="Courier New" w:hAnsi="Courier New" w:eastAsia="Courier New"/>
          <w:sz w:val="18"/>
        </w:rPr>
        <w:t xml:space="preserve">      "version": "5.0.1",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"https://registry.npmjs.org/event-target-shim/-/event-target-shim-5.0.1.tgz",</w:t>
        <w:br/>
      </w:r>
      <w:r>
        <w:rPr>
          <w:rFonts w:ascii="Courier New" w:hAnsi="Courier New" w:eastAsia="Courier New"/>
          <w:sz w:val="18"/>
        </w:rPr>
        <w:t xml:space="preserve">      "integrity": "sha512-i/2XbnSz/uxRCU6+NdVJgKWDTM427+MqYbkQzD321DuCQJUqOuJKIA0IM2+W2xtYHdKOmZ4dR6fExsd4SXL+WQ==",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"node_modules/eventemitter3": {</w:t>
        <w:br/>
      </w:r>
      <w:r>
        <w:rPr>
          <w:rFonts w:ascii="Courier New" w:hAnsi="Courier New" w:eastAsia="Courier New"/>
          <w:sz w:val="18"/>
        </w:rPr>
        <w:t xml:space="preserve">      "version": "5.0.1",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"https://registry.npmjs.org/eventemitter3/-/eventemitter3-5.0.1.tgz",</w:t>
        <w:br/>
      </w:r>
      <w:r>
        <w:rPr>
          <w:rFonts w:ascii="Courier New" w:hAnsi="Courier New" w:eastAsia="Courier New"/>
          <w:sz w:val="18"/>
        </w:rPr>
        <w:t xml:space="preserve">      "integrity": "sha512-GWkBvjiSZK87ELrYOSESUYeVIc9mvLLf/nXalMOS5dYrgZq9o5OVkbZAVM06CVxYsCwH9BDZFPlQTlPA1j4ahA==",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"node_modules/exec-async":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"https://registry.npmjs.org/exec-async/-/exec-async-2.2.0.tgz",</w:t>
        <w:br/>
      </w:r>
      <w:r>
        <w:rPr>
          <w:rFonts w:ascii="Courier New" w:hAnsi="Courier New" w:eastAsia="Courier New"/>
          <w:sz w:val="18"/>
        </w:rPr>
        <w:t xml:space="preserve">      "integrity": "sha512-87OpwcEiMia/DeiKFzaQNBNFeN3XkkpYIh9FyOqq5mS2oKv3CBE67PXoEKcr6nodWdXNogTiQ0jE2NGuoffXPw==",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"node_modules/expo-modules-autolinking": {</w:t>
        <w:br/>
      </w:r>
      <w:r>
        <w:rPr>
          <w:rFonts w:ascii="Courier New" w:hAnsi="Courier New" w:eastAsia="Courier New"/>
          <w:sz w:val="18"/>
        </w:rPr>
        <w:t xml:space="preserve">      "version": "3.0.23",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"https://registry.npmjs.org/expo-modules-autolinking/-/expo-modules-autolinking-3.0.23.tgz",</w:t>
        <w:br/>
      </w:r>
      <w:r>
        <w:rPr>
          <w:rFonts w:ascii="Courier New" w:hAnsi="Courier New" w:eastAsia="Courier New"/>
          <w:sz w:val="18"/>
        </w:rPr>
        <w:t xml:space="preserve">      "integrity": "sha512-YZnaE0G+52xftjH5nsIRaWsoVBY38SQCECclpdgLisdbRY/6Mzo7ndokjauOv3mpFmzMZACHyJNu1YSAffQwTg==",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"@expo/spawn-async": "^1.7.2",</w:t>
        <w:br/>
      </w:r>
      <w:r>
        <w:rPr>
          <w:rFonts w:ascii="Courier New" w:hAnsi="Courier New" w:eastAsia="Courier New"/>
          <w:sz w:val="18"/>
        </w:rPr>
        <w:t xml:space="preserve">        "chalk": "^4.1.0",</w:t>
        <w:br/>
      </w:r>
      <w:r>
        <w:rPr>
          <w:rFonts w:ascii="Courier New" w:hAnsi="Courier New" w:eastAsia="Courier New"/>
          <w:sz w:val="18"/>
        </w:rPr>
        <w:t xml:space="preserve">        "commander": "^7.2.0",</w:t>
        <w:br/>
      </w:r>
      <w:r>
        <w:rPr>
          <w:rFonts w:ascii="Courier New" w:hAnsi="Courier New" w:eastAsia="Courier New"/>
          <w:sz w:val="18"/>
        </w:rPr>
        <w:t xml:space="preserve">        "require-from-string": "^2.0.2",</w:t>
        <w:br/>
      </w:r>
      <w:r>
        <w:rPr>
          <w:rFonts w:ascii="Courier New" w:hAnsi="Courier New" w:eastAsia="Courier New"/>
          <w:sz w:val="18"/>
        </w:rPr>
        <w:t xml:space="preserve">        "resolve-from":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"expo-modules-autolinking": "bin/expo-modules-autolinking.js"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"node_modules/expo-modules-autolinking/node_modules/commander": {</w:t>
        <w:br/>
      </w:r>
      <w:r>
        <w:rPr>
          <w:rFonts w:ascii="Courier New" w:hAnsi="Courier New" w:eastAsia="Courier New"/>
          <w:sz w:val="18"/>
        </w:rPr>
        <w:t xml:space="preserve">      "version": "7.2.0",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"https://registry.npmjs.org/commander/-/commander-7.2.0.tgz",</w:t>
        <w:br/>
      </w:r>
      <w:r>
        <w:rPr>
          <w:rFonts w:ascii="Courier New" w:hAnsi="Courier New" w:eastAsia="Courier New"/>
          <w:sz w:val="18"/>
        </w:rPr>
        <w:t xml:space="preserve">      "integrity": "sha512-QrWXB+ZQSVPmIWIhtEO9H+gwHaMGYiF5ChvoJ+K9ZGHG/sVsa6yiesAD1GC/x46sET00Xlwo1u49RVVVzvcSkw==",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"node_modules/expo-server":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"https://registry.npmjs.org/expo-server/-/expo-server-1.0.5.tgz",</w:t>
        <w:br/>
      </w:r>
      <w:r>
        <w:rPr>
          <w:rFonts w:ascii="Courier New" w:hAnsi="Courier New" w:eastAsia="Courier New"/>
          <w:sz w:val="18"/>
        </w:rPr>
        <w:t xml:space="preserve">      "integrity": "sha512-IGR++flYH70rhLyeXF0Phle56/k4cee87WeQ4mamS+MkVAVP+dDlOHf2nN06Z9Y2KhU0Gp1k+y61KkghF7HdhA==",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"node_modules/exponential-backoff": {</w:t>
        <w:br/>
      </w:r>
      <w:r>
        <w:rPr>
          <w:rFonts w:ascii="Courier New" w:hAnsi="Courier New" w:eastAsia="Courier New"/>
          <w:sz w:val="18"/>
        </w:rPr>
        <w:t xml:space="preserve">      "version": "3.1.3",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"https://registry.npmjs.org/exponential-backoff/-/exponential-backoff-3.1.3.tgz",</w:t>
        <w:br/>
      </w:r>
      <w:r>
        <w:rPr>
          <w:rFonts w:ascii="Courier New" w:hAnsi="Courier New" w:eastAsia="Courier New"/>
          <w:sz w:val="18"/>
        </w:rPr>
        <w:t xml:space="preserve">      "integrity": "sha512-ZgEeZXj30q+I0EN+CbSSpIyPaJ5HVQD18Z1m+u1FXbAeT94mr1zw50q4q6jiiC447Nl/YTcIYSAftiGqetwXCA==",</w:t>
        <w:br/>
      </w:r>
      <w:r>
        <w:rPr>
          <w:rFonts w:ascii="Courier New" w:hAnsi="Courier New" w:eastAsia="Courier New"/>
          <w:sz w:val="18"/>
        </w:rPr>
        <w:t xml:space="preserve">      "license": "Apache-2.0"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"node_modules/exsolve":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"https://registry.npmjs.org/exsolve/-/exsolve-1.0.8.tgz",</w:t>
        <w:br/>
      </w:r>
      <w:r>
        <w:rPr>
          <w:rFonts w:ascii="Courier New" w:hAnsi="Courier New" w:eastAsia="Courier New"/>
          <w:sz w:val="18"/>
        </w:rPr>
        <w:t xml:space="preserve">      "integrity": "sha512-LmDxfWXwcTArk8fUEnOfSZpHOJ6zOMUJKOtFLFqJLoKJetuQG874Uc7/Kki7zFLzYybmZhp1M7+98pfMqeX8yA==",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"node_modules/fast-check": {</w:t>
        <w:br/>
      </w:r>
      <w:r>
        <w:rPr>
          <w:rFonts w:ascii="Courier New" w:hAnsi="Courier New" w:eastAsia="Courier New"/>
          <w:sz w:val="18"/>
        </w:rPr>
        <w:t xml:space="preserve">      "version": "3.23.2",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"https://registry.npmjs.org/fast-check/-/fast-check-3.23.2.tgz",</w:t>
        <w:br/>
      </w:r>
      <w:r>
        <w:rPr>
          <w:rFonts w:ascii="Courier New" w:hAnsi="Courier New" w:eastAsia="Courier New"/>
          <w:sz w:val="18"/>
        </w:rPr>
        <w:t xml:space="preserve">      "integrity": "sha512-h5+1OzzfCC3Ef7VbtKdcv7zsstUQwUDlYpUTvjeUsJAssPgLn7QzbboPtL5ro04Mq0rPOsMzl7q5hIbRs2wD1A==",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"individual",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"https://github.com/sponsors/dubzzz"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"https://opencollective.com/fast-check"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"pure-rand": "^6.1.0"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"node_modules/fast-deep-equal": {</w:t>
        <w:br/>
      </w:r>
      <w:r>
        <w:rPr>
          <w:rFonts w:ascii="Courier New" w:hAnsi="Courier New" w:eastAsia="Courier New"/>
          <w:sz w:val="18"/>
        </w:rPr>
        <w:t xml:space="preserve">      "version": "3.1.3",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"https://registry.npmjs.org/fast-deep-equal/-/fast-deep-equal-3.1.3.tgz",</w:t>
        <w:br/>
      </w:r>
      <w:r>
        <w:rPr>
          <w:rFonts w:ascii="Courier New" w:hAnsi="Courier New" w:eastAsia="Courier New"/>
          <w:sz w:val="18"/>
        </w:rPr>
        <w:t xml:space="preserve">      "integrity": "sha512-f3qQ9oQy9j2AhBe/H9VC91wLmKBCCU/gDOnKNAYG5hswO7BLKj09Hc5HYNz9cGI++xlpDCIgDaitVs03ATR84Q==",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"node_modules/fast-glob": {</w:t>
        <w:br/>
      </w:r>
      <w:r>
        <w:rPr>
          <w:rFonts w:ascii="Courier New" w:hAnsi="Courier New" w:eastAsia="Courier New"/>
          <w:sz w:val="18"/>
        </w:rPr>
        <w:t xml:space="preserve">      "version": "3.3.1",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"https://registry.npmjs.org/fast-glob/-/fast-glob-3.3.1.tgz",</w:t>
        <w:br/>
      </w:r>
      <w:r>
        <w:rPr>
          <w:rFonts w:ascii="Courier New" w:hAnsi="Courier New" w:eastAsia="Courier New"/>
          <w:sz w:val="18"/>
        </w:rPr>
        <w:t xml:space="preserve">      "integrity": "sha512-kNFPyjhh5cKjrUltxs+wFx+ZkbRaxxmZ+X0ZU31SOsxCEtP9VPgtq2teZw1DebupL5GmDaNQ6yKMMVcM41iqDg==",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"@nodelib/fs.stat": "^2.0.2",</w:t>
        <w:br/>
      </w:r>
      <w:r>
        <w:rPr>
          <w:rFonts w:ascii="Courier New" w:hAnsi="Courier New" w:eastAsia="Courier New"/>
          <w:sz w:val="18"/>
        </w:rPr>
        <w:t xml:space="preserve">        "@nodelib/fs.walk": "^1.2.3",</w:t>
        <w:br/>
      </w:r>
      <w:r>
        <w:rPr>
          <w:rFonts w:ascii="Courier New" w:hAnsi="Courier New" w:eastAsia="Courier New"/>
          <w:sz w:val="18"/>
        </w:rPr>
        <w:t xml:space="preserve">        "glob-parent": "^5.1.2",</w:t>
        <w:br/>
      </w:r>
      <w:r>
        <w:rPr>
          <w:rFonts w:ascii="Courier New" w:hAnsi="Courier New" w:eastAsia="Courier New"/>
          <w:sz w:val="18"/>
        </w:rPr>
        <w:t xml:space="preserve">        "merge2": "^1.3.0",</w:t>
        <w:br/>
      </w:r>
      <w:r>
        <w:rPr>
          <w:rFonts w:ascii="Courier New" w:hAnsi="Courier New" w:eastAsia="Courier New"/>
          <w:sz w:val="18"/>
        </w:rPr>
        <w:t xml:space="preserve">        "micromatch": "^4.0.4"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"node_modules/fast-glob/node_modules/glob-parent": {</w:t>
        <w:br/>
      </w:r>
      <w:r>
        <w:rPr>
          <w:rFonts w:ascii="Courier New" w:hAnsi="Courier New" w:eastAsia="Courier New"/>
          <w:sz w:val="18"/>
        </w:rPr>
        <w:t xml:space="preserve">      "version": "5.1.2",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"https://registry.npmjs.org/glob-parent/-/glob-parent-5.1.2.tgz",</w:t>
        <w:br/>
      </w:r>
      <w:r>
        <w:rPr>
          <w:rFonts w:ascii="Courier New" w:hAnsi="Courier New" w:eastAsia="Courier New"/>
          <w:sz w:val="18"/>
        </w:rPr>
        <w:t xml:space="preserve">      "integrity": "sha512-AOIgSQCepiJYwP3ARnGx+5VnTu2HBYdzbGP45eLw1vr3zB3vZLeyed1sC9hnbcOc9/SrMyM5RPQrkGz4aS9Zow==",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"is-glob": "^4.0.1"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"node_modules/fast-json-stable-stringify":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"https://registry.npmjs.org/fast-json-stable-stringify/-/fast-json-stable-stringify-2.1.0.tgz",</w:t>
        <w:br/>
      </w:r>
      <w:r>
        <w:rPr>
          <w:rFonts w:ascii="Courier New" w:hAnsi="Courier New" w:eastAsia="Courier New"/>
          <w:sz w:val="18"/>
        </w:rPr>
        <w:t xml:space="preserve">      "integrity": "sha512-lhd/wF+Lk98HZoTCtlVraHtfh5XYijIjalXck7saUtuanSDyLMxnHhSXEDJqHxD7msR8D0uCmqlkwjCV8xvwHw==",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"node_modules/fast-levenshtein": {</w:t>
        <w:br/>
      </w:r>
      <w:r>
        <w:rPr>
          <w:rFonts w:ascii="Courier New" w:hAnsi="Courier New" w:eastAsia="Courier New"/>
          <w:sz w:val="18"/>
        </w:rPr>
        <w:t xml:space="preserve">      "version": "2.0.6",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"https://registry.npmjs.org/fast-levenshtein/-/fast-levenshtein-2.0.6.tgz",</w:t>
        <w:br/>
      </w:r>
      <w:r>
        <w:rPr>
          <w:rFonts w:ascii="Courier New" w:hAnsi="Courier New" w:eastAsia="Courier New"/>
          <w:sz w:val="18"/>
        </w:rPr>
        <w:t xml:space="preserve">      "integrity": "sha512-DCXu6Ifhqcks7TZKY3Hxp3y6qphY5SJZmrWMDrKcERSOXWQdMhU9Ig/PYrzyw/ul9jOIyh0N4M0tbC5hodg8dw==",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"node_modules/fastq": {</w:t>
        <w:br/>
      </w:r>
      <w:r>
        <w:rPr>
          <w:rFonts w:ascii="Courier New" w:hAnsi="Courier New" w:eastAsia="Courier New"/>
          <w:sz w:val="18"/>
        </w:rPr>
        <w:t xml:space="preserve">      "version": "1.19.1",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"https://registry.npmjs.org/fastq/-/fastq-1.19.1.tgz",</w:t>
        <w:br/>
      </w:r>
      <w:r>
        <w:rPr>
          <w:rFonts w:ascii="Courier New" w:hAnsi="Courier New" w:eastAsia="Courier New"/>
          <w:sz w:val="18"/>
        </w:rPr>
        <w:t xml:space="preserve">      "integrity": "sha512-GwLTyxkCXjXbxqIhTsMI2Nui8huMPtnxg7krajPJAjnEG/iiOS7i+zCtWGZR9G0NBKbXKh6X9m9UIsYX/N6vvQ==",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"reusify": "^1.0.4"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"node_modules/fb-watchman":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"https://registry.npmjs.org/fb-watchman/-/fb-watchman-2.0.2.tgz",</w:t>
        <w:br/>
      </w:r>
      <w:r>
        <w:rPr>
          <w:rFonts w:ascii="Courier New" w:hAnsi="Courier New" w:eastAsia="Courier New"/>
          <w:sz w:val="18"/>
        </w:rPr>
        <w:t xml:space="preserve">      "integrity": "sha512-p5161BqbuCaSnB8jIbzQHOlpgsPmK5rJVDfDKO91Axs5NC1uu3HRQm6wt9cd9/+GtQQIO53JdGXXoyDpTAsgYA==",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"bser": "2.1.1"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"node_modules/fbjs": {</w:t>
        <w:br/>
      </w:r>
      <w:r>
        <w:rPr>
          <w:rFonts w:ascii="Courier New" w:hAnsi="Courier New" w:eastAsia="Courier New"/>
          <w:sz w:val="18"/>
        </w:rPr>
        <w:t xml:space="preserve">      "version": "3.0.5",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"https://registry.npmjs.org/fbjs/-/fbjs-3.0.5.tgz",</w:t>
        <w:br/>
      </w:r>
      <w:r>
        <w:rPr>
          <w:rFonts w:ascii="Courier New" w:hAnsi="Courier New" w:eastAsia="Courier New"/>
          <w:sz w:val="18"/>
        </w:rPr>
        <w:t xml:space="preserve">      "integrity": "sha512-ztsSx77JBtkuMrEypfhgc3cI0+0h+svqeie7xHbh1k/IKdcydnvadp/mUaGgjAOXQmQSxsqgaRhS3q9fy+1kxg==",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"cross-fetch": "^3.1.5",</w:t>
        <w:br/>
      </w:r>
      <w:r>
        <w:rPr>
          <w:rFonts w:ascii="Courier New" w:hAnsi="Courier New" w:eastAsia="Courier New"/>
          <w:sz w:val="18"/>
        </w:rPr>
        <w:t xml:space="preserve">        "fbjs-css-vars": "^1.0.0",</w:t>
        <w:br/>
      </w:r>
      <w:r>
        <w:rPr>
          <w:rFonts w:ascii="Courier New" w:hAnsi="Courier New" w:eastAsia="Courier New"/>
          <w:sz w:val="18"/>
        </w:rPr>
        <w:t xml:space="preserve">        "loose-envify": "^1.0.0",</w:t>
        <w:br/>
      </w:r>
      <w:r>
        <w:rPr>
          <w:rFonts w:ascii="Courier New" w:hAnsi="Courier New" w:eastAsia="Courier New"/>
          <w:sz w:val="18"/>
        </w:rPr>
        <w:t xml:space="preserve">        "object-assign": "^4.1.0",</w:t>
        <w:br/>
      </w:r>
      <w:r>
        <w:rPr>
          <w:rFonts w:ascii="Courier New" w:hAnsi="Courier New" w:eastAsia="Courier New"/>
          <w:sz w:val="18"/>
        </w:rPr>
        <w:t xml:space="preserve">        "promise": "^7.1.1",</w:t>
        <w:br/>
      </w:r>
      <w:r>
        <w:rPr>
          <w:rFonts w:ascii="Courier New" w:hAnsi="Courier New" w:eastAsia="Courier New"/>
          <w:sz w:val="18"/>
        </w:rPr>
        <w:t xml:space="preserve">        "setimmediate": "^1.0.5",</w:t>
        <w:br/>
      </w:r>
      <w:r>
        <w:rPr>
          <w:rFonts w:ascii="Courier New" w:hAnsi="Courier New" w:eastAsia="Courier New"/>
          <w:sz w:val="18"/>
        </w:rPr>
        <w:t xml:space="preserve">        "ua-parser-js": "^1.0.35"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"node_modules/fbjs-css-vars":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"https://registry.npmjs.org/fbjs-css-vars/-/fbjs-css-vars-1.0.2.tgz",</w:t>
        <w:br/>
      </w:r>
      <w:r>
        <w:rPr>
          <w:rFonts w:ascii="Courier New" w:hAnsi="Courier New" w:eastAsia="Courier New"/>
          <w:sz w:val="18"/>
        </w:rPr>
        <w:t xml:space="preserve">      "integrity": "sha512-b2XGFAFdWZWg0phtAWLHCk836A1Xann+I+Dgd3Gk64MHKZO44FfoD1KxyvbSh0qZsIoXQGGlVztIY+oitJPpRQ==",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"node_modules/fbjs/node_modules/promise": {</w:t>
        <w:br/>
      </w:r>
      <w:r>
        <w:rPr>
          <w:rFonts w:ascii="Courier New" w:hAnsi="Courier New" w:eastAsia="Courier New"/>
          <w:sz w:val="18"/>
        </w:rPr>
        <w:t xml:space="preserve">      "version": "7.3.1",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"https://registry.npmjs.org/promise/-/promise-7.3.1.tgz",</w:t>
        <w:br/>
      </w:r>
      <w:r>
        <w:rPr>
          <w:rFonts w:ascii="Courier New" w:hAnsi="Courier New" w:eastAsia="Courier New"/>
          <w:sz w:val="18"/>
        </w:rPr>
        <w:t xml:space="preserve">      "integrity": "sha512-nolQXZ/4L+bP/UGlkfaIujX9BKxGwmQ9OT4mOt5yvy8iK1h3wqTEJCijzGANTCCl9nWjY41juyAn2K3Q1hLLTg==",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"asap": "~2.0.3"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"node_modules/file-entry-cache": {</w:t>
        <w:br/>
      </w:r>
      <w:r>
        <w:rPr>
          <w:rFonts w:ascii="Courier New" w:hAnsi="Courier New" w:eastAsia="Courier New"/>
          <w:sz w:val="18"/>
        </w:rPr>
        <w:t xml:space="preserve">      "version": "8.0.0",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"https://registry.npmjs.org/file-entry-cache/-/file-entry-cache-8.0.0.tgz",</w:t>
        <w:br/>
      </w:r>
      <w:r>
        <w:rPr>
          <w:rFonts w:ascii="Courier New" w:hAnsi="Courier New" w:eastAsia="Courier New"/>
          <w:sz w:val="18"/>
        </w:rPr>
        <w:t xml:space="preserve">      "integrity": "sha512-XXTUwCvisa5oacNGRP9SfNtYBNAMi+RPwBFmblZEF7N7swHYQS6/Zfk7SRwx4D5j3CH211YNRco1DEMNVfZCnQ==",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"flat-cache":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"node_modules/fill-range": {</w:t>
        <w:br/>
      </w:r>
      <w:r>
        <w:rPr>
          <w:rFonts w:ascii="Courier New" w:hAnsi="Courier New" w:eastAsia="Courier New"/>
          <w:sz w:val="18"/>
        </w:rPr>
        <w:t xml:space="preserve">      "version": "7.1.1",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"https://registry.npmjs.org/fill-range/-/fill-range-7.1.1.tgz",</w:t>
        <w:br/>
      </w:r>
      <w:r>
        <w:rPr>
          <w:rFonts w:ascii="Courier New" w:hAnsi="Courier New" w:eastAsia="Courier New"/>
          <w:sz w:val="18"/>
        </w:rPr>
        <w:t xml:space="preserve">      "integrity": "sha512-YsGpe3WHLK8ZYi4tWDg2Jy3ebRz2rXowDxnld4bkQB00cc/1Zw9AWnC0i9ztDJitivtQvaI9KaLyKrc+hBW0yg==",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"to-regex-range": "^5.0.1"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"node_modules/filter-obj":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"https://registry.npmjs.org/filter-obj/-/filter-obj-1.1.0.tgz",</w:t>
        <w:br/>
      </w:r>
      <w:r>
        <w:rPr>
          <w:rFonts w:ascii="Courier New" w:hAnsi="Courier New" w:eastAsia="Courier New"/>
          <w:sz w:val="18"/>
        </w:rPr>
        <w:t xml:space="preserve">      "integrity": "sha512-8rXg1ZnX7xzy2NGDVkBVaAy+lSlPNwad13BtgSlLuxfIslyt5Vg64U7tFcCt4WS1R0hvtnQybT/IyCkGZ3DpXQ==",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"node_modules/finalhandler":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"https://registry.npmjs.org/finalhandler/-/finalhandler-1.1.2.tgz",</w:t>
        <w:br/>
      </w:r>
      <w:r>
        <w:rPr>
          <w:rFonts w:ascii="Courier New" w:hAnsi="Courier New" w:eastAsia="Courier New"/>
          <w:sz w:val="18"/>
        </w:rPr>
        <w:t xml:space="preserve">      "integrity": "sha512-aAWcW57uxVNrQZqFXjITpW3sIUQmHGG3qSb9mUah9MgMC4NeWhNOlNjXEYq3HjRAvL6arUviZGGJsBg6z0zsWA==",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"2.6.9",</w:t>
        <w:br/>
      </w:r>
      <w:r>
        <w:rPr>
          <w:rFonts w:ascii="Courier New" w:hAnsi="Courier New" w:eastAsia="Courier New"/>
          <w:sz w:val="18"/>
        </w:rPr>
        <w:t xml:space="preserve">        "encodeurl": "~1.0.2",</w:t>
        <w:br/>
      </w:r>
      <w:r>
        <w:rPr>
          <w:rFonts w:ascii="Courier New" w:hAnsi="Courier New" w:eastAsia="Courier New"/>
          <w:sz w:val="18"/>
        </w:rPr>
        <w:t xml:space="preserve">        "escape-html": "~1.0.3",</w:t>
        <w:br/>
      </w:r>
      <w:r>
        <w:rPr>
          <w:rFonts w:ascii="Courier New" w:hAnsi="Courier New" w:eastAsia="Courier New"/>
          <w:sz w:val="18"/>
        </w:rPr>
        <w:t xml:space="preserve">        "on-finished": "~2.3.0",</w:t>
        <w:br/>
      </w:r>
      <w:r>
        <w:rPr>
          <w:rFonts w:ascii="Courier New" w:hAnsi="Courier New" w:eastAsia="Courier New"/>
          <w:sz w:val="18"/>
        </w:rPr>
        <w:t xml:space="preserve">        "parseurl": "~1.3.3",</w:t>
        <w:br/>
      </w:r>
      <w:r>
        <w:rPr>
          <w:rFonts w:ascii="Courier New" w:hAnsi="Courier New" w:eastAsia="Courier New"/>
          <w:sz w:val="18"/>
        </w:rPr>
        <w:t xml:space="preserve">        "statuses": "~1.5.0",</w:t>
        <w:br/>
      </w:r>
      <w:r>
        <w:rPr>
          <w:rFonts w:ascii="Courier New" w:hAnsi="Courier New" w:eastAsia="Courier New"/>
          <w:sz w:val="18"/>
        </w:rPr>
        <w:t xml:space="preserve">        "unpipe": "~1.0.0"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"node_modules/finalhandler/node_modules/debug": {</w:t>
        <w:br/>
      </w:r>
      <w:r>
        <w:rPr>
          <w:rFonts w:ascii="Courier New" w:hAnsi="Courier New" w:eastAsia="Courier New"/>
          <w:sz w:val="18"/>
        </w:rPr>
        <w:t xml:space="preserve">      "version": "2.6.9",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"https://registry.npmjs.org/debug/-/debug-2.6.9.tgz",</w:t>
        <w:br/>
      </w:r>
      <w:r>
        <w:rPr>
          <w:rFonts w:ascii="Courier New" w:hAnsi="Courier New" w:eastAsia="Courier New"/>
          <w:sz w:val="18"/>
        </w:rPr>
        <w:t xml:space="preserve">      "integrity": "sha512-bC7ElrdJaJnPbAP+1EotYvqZsb3ecl5wi6Bfi6BJTUcNowp6cvspg0jXznRTKDjm/E7AdgFBVeAPVMNcKGsHMA==",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"node_modules/finalhandler/node_modules/ms":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"https://registry.npmjs.org/ms/-/ms-2.0.0.tgz",</w:t>
        <w:br/>
      </w:r>
      <w:r>
        <w:rPr>
          <w:rFonts w:ascii="Courier New" w:hAnsi="Courier New" w:eastAsia="Courier New"/>
          <w:sz w:val="18"/>
        </w:rPr>
        <w:t xml:space="preserve">      "integrity": "sha512-Tpp60P6IUJDTuOq/5Z8cdskzJujfwqfOTkrwIwj7IRISpnkJnT6SyJ4PCPnGMoFjC9ddhal5KVIYtAt97ix05A==",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"node_modules/find-up": {</w:t>
        <w:br/>
      </w:r>
      <w:r>
        <w:rPr>
          <w:rFonts w:ascii="Courier New" w:hAnsi="Courier New" w:eastAsia="Courier New"/>
          <w:sz w:val="18"/>
        </w:rPr>
        <w:t xml:space="preserve">      "version": "4.1.0",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"https://registry.npmjs.org/find-up/-/find-up-4.1.0.tgz",</w:t>
        <w:br/>
      </w:r>
      <w:r>
        <w:rPr>
          <w:rFonts w:ascii="Courier New" w:hAnsi="Courier New" w:eastAsia="Courier New"/>
          <w:sz w:val="18"/>
        </w:rPr>
        <w:t xml:space="preserve">      "integrity": "sha512-PpOwAdQ/YlXQ2vj8a3h8IipDuYRi3wceVQQGYWxNINccq40Anw7BlsEXCMbt1Zt+OLA6Fq9suIpIWD0OsnISlw==",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"locate-path": "^5.0.0",</w:t>
        <w:br/>
      </w:r>
      <w:r>
        <w:rPr>
          <w:rFonts w:ascii="Courier New" w:hAnsi="Courier New" w:eastAsia="Courier New"/>
          <w:sz w:val="18"/>
        </w:rPr>
        <w:t xml:space="preserve">        "path-exists":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"node_modules/flat-cache": {</w:t>
        <w:br/>
      </w:r>
      <w:r>
        <w:rPr>
          <w:rFonts w:ascii="Courier New" w:hAnsi="Courier New" w:eastAsia="Courier New"/>
          <w:sz w:val="18"/>
        </w:rPr>
        <w:t xml:space="preserve">      "version": "4.0.1",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"https://registry.npmjs.org/flat-cache/-/flat-cache-4.0.1.tgz",</w:t>
        <w:br/>
      </w:r>
      <w:r>
        <w:rPr>
          <w:rFonts w:ascii="Courier New" w:hAnsi="Courier New" w:eastAsia="Courier New"/>
          <w:sz w:val="18"/>
        </w:rPr>
        <w:t xml:space="preserve">      "integrity": "sha512-f7ccFPK3SXFHpx15UIGyRJ/FJQctuKZ0zVuN3frBo4HnK3cay9VEW0R6yPYFHC0AgqhukPzKjq22t5DmAyqGyw==",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"flatted": "^3.2.9",</w:t>
        <w:br/>
      </w:r>
      <w:r>
        <w:rPr>
          <w:rFonts w:ascii="Courier New" w:hAnsi="Courier New" w:eastAsia="Courier New"/>
          <w:sz w:val="18"/>
        </w:rPr>
        <w:t xml:space="preserve">        "keyv": "^4.5.4"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"node_modules/flatted": {</w:t>
        <w:br/>
      </w:r>
      <w:r>
        <w:rPr>
          <w:rFonts w:ascii="Courier New" w:hAnsi="Courier New" w:eastAsia="Courier New"/>
          <w:sz w:val="18"/>
        </w:rPr>
        <w:t xml:space="preserve">      "version": "3.3.3",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"https://registry.npmjs.org/flatted/-/flatted-3.3.3.tgz",</w:t>
        <w:br/>
      </w:r>
      <w:r>
        <w:rPr>
          <w:rFonts w:ascii="Courier New" w:hAnsi="Courier New" w:eastAsia="Courier New"/>
          <w:sz w:val="18"/>
        </w:rPr>
        <w:t xml:space="preserve">      "integrity": "sha512-GX+ysw4PBCz0PzosHDepZGANEuFCMLrnRTiEy9McGjmkCQYwRq4A/X786G/fjM/+OjsWSU1ZrY5qyARZmO/uwg==",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"node_modules/flow-enums-runtime": {</w:t>
        <w:br/>
      </w:r>
      <w:r>
        <w:rPr>
          <w:rFonts w:ascii="Courier New" w:hAnsi="Courier New" w:eastAsia="Courier New"/>
          <w:sz w:val="18"/>
        </w:rPr>
        <w:t xml:space="preserve">      "version": "0.0.6",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"https://registry.npmjs.org/flow-enums-runtime/-/flow-enums-runtime-0.0.6.tgz",</w:t>
        <w:br/>
      </w:r>
      <w:r>
        <w:rPr>
          <w:rFonts w:ascii="Courier New" w:hAnsi="Courier New" w:eastAsia="Courier New"/>
          <w:sz w:val="18"/>
        </w:rPr>
        <w:t xml:space="preserve">      "integrity": "sha512-3PYnM29RFXwvAN6Pc/scUfkI7RwhQ/xqyLUyPNlXUp9S40zI8nup9tUSrTLSVnWGBN38FNiGWbwZOB6uR4OGdw==",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"node_modules/follow-redirects": {</w:t>
        <w:br/>
      </w:r>
      <w:r>
        <w:rPr>
          <w:rFonts w:ascii="Courier New" w:hAnsi="Courier New" w:eastAsia="Courier New"/>
          <w:sz w:val="18"/>
        </w:rPr>
        <w:t xml:space="preserve">      "version": "1.15.11",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"https://registry.npmjs.org/follow-redirects/-/follow-redirects-1.15.11.tgz",</w:t>
        <w:br/>
      </w:r>
      <w:r>
        <w:rPr>
          <w:rFonts w:ascii="Courier New" w:hAnsi="Courier New" w:eastAsia="Courier New"/>
          <w:sz w:val="18"/>
        </w:rPr>
        <w:t xml:space="preserve">      "integrity": "sha512-deG2P0JfjrTxl50XGCDyfI97ZGVCxIpfKYmfyrQ54n5FO/0gfIES8C/Psl6kWVDolizcaaxZJnTS0QSMxvnsBQ==",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"individual",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"https://github.com/sponsors/RubenVerborgh"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"debug":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"node_modules/fontfaceobserver": {</w:t>
        <w:br/>
      </w:r>
      <w:r>
        <w:rPr>
          <w:rFonts w:ascii="Courier New" w:hAnsi="Courier New" w:eastAsia="Courier New"/>
          <w:sz w:val="18"/>
        </w:rPr>
        <w:t xml:space="preserve">      "version": "2.3.0",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"https://registry.npmjs.org/fontfaceobserver/-/fontfaceobserver-2.3.0.tgz",</w:t>
        <w:br/>
      </w:r>
      <w:r>
        <w:rPr>
          <w:rFonts w:ascii="Courier New" w:hAnsi="Courier New" w:eastAsia="Courier New"/>
          <w:sz w:val="18"/>
        </w:rPr>
        <w:t xml:space="preserve">      "integrity": "sha512-6FPvD/IVyT4ZlNe7Wcn5Fb/4ChigpucKYSvD6a+0iMoLn2inpo711eyIcKjmDtE5XNcgAkSH9uN/nfAeZzHEfg==",</w:t>
        <w:br/>
      </w:r>
      <w:r>
        <w:rPr>
          <w:rFonts w:ascii="Courier New" w:hAnsi="Courier New" w:eastAsia="Courier New"/>
          <w:sz w:val="18"/>
        </w:rPr>
        <w:t xml:space="preserve">      "license": "BSD-2-Clause"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"node_modules/for-each": {</w:t>
        <w:br/>
      </w:r>
      <w:r>
        <w:rPr>
          <w:rFonts w:ascii="Courier New" w:hAnsi="Courier New" w:eastAsia="Courier New"/>
          <w:sz w:val="18"/>
        </w:rPr>
        <w:t xml:space="preserve">      "version": "0.3.5",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"https://registry.npmjs.org/for-each/-/for-each-0.3.5.tgz",</w:t>
        <w:br/>
      </w:r>
      <w:r>
        <w:rPr>
          <w:rFonts w:ascii="Courier New" w:hAnsi="Courier New" w:eastAsia="Courier New"/>
          <w:sz w:val="18"/>
        </w:rPr>
        <w:t xml:space="preserve">      "integrity": "sha512-dKx12eRCVIzqCxFGplyFKJMPvLEWgmNtUrpTiJIR5u97zEhRG8ySrtboPHZXx7daLxQVrl643cTzbab2tkQjxg==",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"is-callable": "^1.2.7"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"node_modules/form-data": {</w:t>
        <w:br/>
      </w:r>
      <w:r>
        <w:rPr>
          <w:rFonts w:ascii="Courier New" w:hAnsi="Courier New" w:eastAsia="Courier New"/>
          <w:sz w:val="18"/>
        </w:rPr>
        <w:t xml:space="preserve">      "version": "4.0.5",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"https://registry.npmjs.org/form-data/-/form-data-4.0.5.tgz",</w:t>
        <w:br/>
      </w:r>
      <w:r>
        <w:rPr>
          <w:rFonts w:ascii="Courier New" w:hAnsi="Courier New" w:eastAsia="Courier New"/>
          <w:sz w:val="18"/>
        </w:rPr>
        <w:t xml:space="preserve">      "integrity": "sha512-8RipRLol37bNs2bhoV67fiTEvdTrbMUYcFTiy3+wuuOnUog2QBHCZWXDRijWQfAkhBj2Uf5UnVaiWwA5vdd82w==",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"asynckit": "^0.4.0",</w:t>
        <w:br/>
      </w:r>
      <w:r>
        <w:rPr>
          <w:rFonts w:ascii="Courier New" w:hAnsi="Courier New" w:eastAsia="Courier New"/>
          <w:sz w:val="18"/>
        </w:rPr>
        <w:t xml:space="preserve">        "combined-stream": "^1.0.8",</w:t>
        <w:br/>
      </w:r>
      <w:r>
        <w:rPr>
          <w:rFonts w:ascii="Courier New" w:hAnsi="Courier New" w:eastAsia="Courier New"/>
          <w:sz w:val="18"/>
        </w:rPr>
        <w:t xml:space="preserve">        "es-set-tostringtag": "^2.1.0",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"mime-types": "^2.1.12"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"node_modules/frac":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"https://registry.npmjs.org/frac/-/frac-1.1.2.tgz",</w:t>
        <w:br/>
      </w:r>
      <w:r>
        <w:rPr>
          <w:rFonts w:ascii="Courier New" w:hAnsi="Courier New" w:eastAsia="Courier New"/>
          <w:sz w:val="18"/>
        </w:rPr>
        <w:t xml:space="preserve">      "integrity": "sha512-w/XBfkibaTl3YDqASwfDUqkna4Z2p9cFSr1aHDt0WoMTECnRfBOv2WArlZILlqgWlmdIlALXGpM2AOhEk5W3IA==",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"node_modules/fraction.js": {</w:t>
        <w:br/>
      </w:r>
      <w:r>
        <w:rPr>
          <w:rFonts w:ascii="Courier New" w:hAnsi="Courier New" w:eastAsia="Courier New"/>
          <w:sz w:val="18"/>
        </w:rPr>
        <w:t xml:space="preserve">      "version": "5.3.4",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"https://registry.npmjs.org/fraction.js/-/fraction.js-5.3.4.tgz",</w:t>
        <w:br/>
      </w:r>
      <w:r>
        <w:rPr>
          <w:rFonts w:ascii="Courier New" w:hAnsi="Courier New" w:eastAsia="Courier New"/>
          <w:sz w:val="18"/>
        </w:rPr>
        <w:t xml:space="preserve">      "integrity": "sha512-1X1NTtiJphryn/uLQz3whtY6jK3fTqoE3ohKs0tT+Ujr1W59oopxmoEh7Lu5p6vBaPbgoM0bzveAW4Qi5RyWDQ==",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"github",</w:t>
        <w:br/>
      </w:r>
      <w:r>
        <w:rPr>
          <w:rFonts w:ascii="Courier New" w:hAnsi="Courier New" w:eastAsia="Courier New"/>
          <w:sz w:val="18"/>
        </w:rPr>
        <w:t xml:space="preserve">        "url": "https://github.com/sponsors/rawify"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"node_modules/framer-motion": {</w:t>
        <w:br/>
      </w:r>
      <w:r>
        <w:rPr>
          <w:rFonts w:ascii="Courier New" w:hAnsi="Courier New" w:eastAsia="Courier New"/>
          <w:sz w:val="18"/>
        </w:rPr>
        <w:t xml:space="preserve">      "version": "12.24.11",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"https://registry.npmjs.org/framer-motion/-/framer-motion-12.24.11.tgz",</w:t>
        <w:br/>
      </w:r>
      <w:r>
        <w:rPr>
          <w:rFonts w:ascii="Courier New" w:hAnsi="Courier New" w:eastAsia="Courier New"/>
          <w:sz w:val="18"/>
        </w:rPr>
        <w:t xml:space="preserve">      "integrity": "sha512-cNTxTGvFKcY/eQcuGMpG2rb7DOxEFW+A8h5MFhwPqQrn4Jyz9hFhJAlHpngxZIkS0Kk+rZiYmuxNMgO5dGxeYQ==",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"motion-dom": "^12.24.11",</w:t>
        <w:br/>
      </w:r>
      <w:r>
        <w:rPr>
          <w:rFonts w:ascii="Courier New" w:hAnsi="Courier New" w:eastAsia="Courier New"/>
          <w:sz w:val="18"/>
        </w:rPr>
        <w:t xml:space="preserve">        "motion-utils": "^12.24.10",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"@emotion/is-prop-valid": "*",</w:t>
        <w:br/>
      </w:r>
      <w:r>
        <w:rPr>
          <w:rFonts w:ascii="Courier New" w:hAnsi="Courier New" w:eastAsia="Courier New"/>
          <w:sz w:val="18"/>
        </w:rPr>
        <w:t xml:space="preserve">        "react": "^18.0.0 || ^19.0.0",</w:t>
        <w:br/>
      </w:r>
      <w:r>
        <w:rPr>
          <w:rFonts w:ascii="Courier New" w:hAnsi="Courier New" w:eastAsia="Courier New"/>
          <w:sz w:val="18"/>
        </w:rPr>
        <w:t xml:space="preserve">        "react-dom": "^18.0.0 || ^19.0.0"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"@emotion/is-prop-valid":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"react-dom":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"node_modules/freeport-async":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"https://registry.npmjs.org/freeport-async/-/freeport-async-2.0.0.tgz",</w:t>
        <w:br/>
      </w:r>
      <w:r>
        <w:rPr>
          <w:rFonts w:ascii="Courier New" w:hAnsi="Courier New" w:eastAsia="Courier New"/>
          <w:sz w:val="18"/>
        </w:rPr>
        <w:t xml:space="preserve">      "integrity": "sha512-K7od3Uw45AJg00XUmy15+Hae2hOcgKcmN3/EF6Y7i01O0gaqiRx8sUSpsb9+BRNL8RPBrhzPsVfy8q9ADlJuWQ==",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"node_modules/fresh": {</w:t>
        <w:br/>
      </w:r>
      <w:r>
        <w:rPr>
          <w:rFonts w:ascii="Courier New" w:hAnsi="Courier New" w:eastAsia="Courier New"/>
          <w:sz w:val="18"/>
        </w:rPr>
        <w:t xml:space="preserve">      "version": "0.5.2",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"https://registry.npmjs.org/fresh/-/fresh-0.5.2.tgz",</w:t>
        <w:br/>
      </w:r>
      <w:r>
        <w:rPr>
          <w:rFonts w:ascii="Courier New" w:hAnsi="Courier New" w:eastAsia="Courier New"/>
          <w:sz w:val="18"/>
        </w:rPr>
        <w:t xml:space="preserve">      "integrity": "sha512-zJ2mQYM18rEFOudeV4GShTGIQ7RbzA7ozbU9I/XBpm7kqgMywgmylMwXHxZJmkVoYkna9d2pVXVXPdYTP9ej8Q==",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"node_modules/fs.realpath":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"https://registry.npmjs.org/fs.realpath/-/fs.realpath-1.0.0.tgz",</w:t>
        <w:br/>
      </w:r>
      <w:r>
        <w:rPr>
          <w:rFonts w:ascii="Courier New" w:hAnsi="Courier New" w:eastAsia="Courier New"/>
          <w:sz w:val="18"/>
        </w:rPr>
        <w:t xml:space="preserve">      "integrity": "sha512-OO0pH2lK6a0hZnAdau5ItzHPI6pUlvI7jMVnxUQRtw4owF2wk8lOSabtGDCTP4Ggrg2MbGnWO9X8K1t4+fGMDw==",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"node_modules/fsevents": {</w:t>
        <w:br/>
      </w:r>
      <w:r>
        <w:rPr>
          <w:rFonts w:ascii="Courier New" w:hAnsi="Courier New" w:eastAsia="Courier New"/>
          <w:sz w:val="18"/>
        </w:rPr>
        <w:t xml:space="preserve">      "version": "2.3.3",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"https://registry.npmjs.org/fsevents/-/fsevents-2.3.3.tgz",</w:t>
        <w:br/>
      </w:r>
      <w:r>
        <w:rPr>
          <w:rFonts w:ascii="Courier New" w:hAnsi="Courier New" w:eastAsia="Courier New"/>
          <w:sz w:val="18"/>
        </w:rPr>
        <w:t xml:space="preserve">      "integrity": "sha512-5xoDfX+fL7faATnagmWPpbFtwh/R77WmMMqqHGS65C3vvB0YHrgF+B1YmZ3441tMj5n63k0212XNoJwzlhffQw==",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"^8.16.0 || ^10.6.0 || &gt;=11.0.0"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"node_modules/function-bind":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"https://registry.npmjs.org/function-bind/-/function-bind-1.1.2.tgz",</w:t>
        <w:br/>
      </w:r>
      <w:r>
        <w:rPr>
          <w:rFonts w:ascii="Courier New" w:hAnsi="Courier New" w:eastAsia="Courier New"/>
          <w:sz w:val="18"/>
        </w:rPr>
        <w:t xml:space="preserve">      "integrity": "sha512-7XHNxH7qX9xG5mIwxkhumTox/MIRNcOgDrxWsMt2pAr23WHp6MrRlN7FBSFpCpr+oVO0F744iUgR82nJMfG2SA==",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"node_modules/function.prototype.name": {</w:t>
        <w:br/>
      </w:r>
      <w:r>
        <w:rPr>
          <w:rFonts w:ascii="Courier New" w:hAnsi="Courier New" w:eastAsia="Courier New"/>
          <w:sz w:val="18"/>
        </w:rPr>
        <w:t xml:space="preserve">      "version": "1.1.8",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"https://registry.npmjs.org/function.prototype.name/-/function.prototype.name-1.1.8.tgz",</w:t>
        <w:br/>
      </w:r>
      <w:r>
        <w:rPr>
          <w:rFonts w:ascii="Courier New" w:hAnsi="Courier New" w:eastAsia="Courier New"/>
          <w:sz w:val="18"/>
        </w:rPr>
        <w:t xml:space="preserve">      "integrity": "sha512-e5iwyodOHhbMr/yNrc7fDYG4qlbIvI5gajyzPnb5TCwyhjApznQh1BMFou9b30SevY43gCJKXycoCBjMbsuW0Q==",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"functions-have-names": "^1.2.3",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"is-callable": "^1.2.7"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"node_modules/functions-have-names": {</w:t>
        <w:br/>
      </w:r>
      <w:r>
        <w:rPr>
          <w:rFonts w:ascii="Courier New" w:hAnsi="Courier New" w:eastAsia="Courier New"/>
          <w:sz w:val="18"/>
        </w:rPr>
        <w:t xml:space="preserve">      "version": "1.2.3",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"https://registry.npmjs.org/functions-have-names/-/functions-have-names-1.2.3.tgz",</w:t>
        <w:br/>
      </w:r>
      <w:r>
        <w:rPr>
          <w:rFonts w:ascii="Courier New" w:hAnsi="Courier New" w:eastAsia="Courier New"/>
          <w:sz w:val="18"/>
        </w:rPr>
        <w:t xml:space="preserve">      "integrity": "sha512-xckBUXyTIqT97tq2x2AMb+g163b5JFysYk0x4qxNFwbfQkmNZoiRHb6sPzI9/QV33WeuvVYBUIiD4NzNIyqaRQ==",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"node_modules/generator-function":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"https://registry.npmjs.org/generator-function/-/generator-function-2.0.1.tgz",</w:t>
        <w:br/>
      </w:r>
      <w:r>
        <w:rPr>
          <w:rFonts w:ascii="Courier New" w:hAnsi="Courier New" w:eastAsia="Courier New"/>
          <w:sz w:val="18"/>
        </w:rPr>
        <w:t xml:space="preserve">      "integrity": "sha512-SFdFmIJi+ybC0vjlHN0ZGVGHc3lgE0DxPAT0djjVg+kjOnSqclqmj0KQ7ykTOLP6YxoqOvuAODGdcHJn+43q3g==",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"node_modules/gensync": {</w:t>
        <w:br/>
      </w:r>
      <w:r>
        <w:rPr>
          <w:rFonts w:ascii="Courier New" w:hAnsi="Courier New" w:eastAsia="Courier New"/>
          <w:sz w:val="18"/>
        </w:rPr>
        <w:t xml:space="preserve">      "version": "1.0.0-beta.2",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"https://registry.npmjs.org/gensync/-/gensync-1.0.0-beta.2.tgz",</w:t>
        <w:br/>
      </w:r>
      <w:r>
        <w:rPr>
          <w:rFonts w:ascii="Courier New" w:hAnsi="Courier New" w:eastAsia="Courier New"/>
          <w:sz w:val="18"/>
        </w:rPr>
        <w:t xml:space="preserve">      "integrity": "sha512-3hN7NaskYvMDLQY55gnW3NQ+mesEAepTqlg+VEbj7zzqEMBVNhzcGYYeqFo/TlYz6eQiFcp1HcsCZO+nGgS8zg==",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"&gt;=6.9.0"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"node_modules/get-caller-file": {</w:t>
        <w:br/>
      </w:r>
      <w:r>
        <w:rPr>
          <w:rFonts w:ascii="Courier New" w:hAnsi="Courier New" w:eastAsia="Courier New"/>
          <w:sz w:val="18"/>
        </w:rPr>
        <w:t xml:space="preserve">      "version": "2.0.5",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"https://registry.npmjs.org/get-caller-file/-/get-caller-file-2.0.5.tgz",</w:t>
        <w:br/>
      </w:r>
      <w:r>
        <w:rPr>
          <w:rFonts w:ascii="Courier New" w:hAnsi="Courier New" w:eastAsia="Courier New"/>
          <w:sz w:val="18"/>
        </w:rPr>
        <w:t xml:space="preserve">      "integrity": "sha512-DyFP3BM/3YHTQOCUL/w0OZHR0lpKeGrxotcHWcqNEdnltqFwXVfhEBQ94eIo34AfQpo0rGki4cyIiftY06h2Fg==",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"6.* || 8.* || &gt;= 10.*"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"node_modules/get-intrinsic": {</w:t>
        <w:br/>
      </w:r>
      <w:r>
        <w:rPr>
          <w:rFonts w:ascii="Courier New" w:hAnsi="Courier New" w:eastAsia="Courier New"/>
          <w:sz w:val="18"/>
        </w:rPr>
        <w:t xml:space="preserve">      "version": "1.3.0",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"https://registry.npmjs.org/get-intrinsic/-/get-intrinsic-1.3.0.tgz",</w:t>
        <w:br/>
      </w:r>
      <w:r>
        <w:rPr>
          <w:rFonts w:ascii="Courier New" w:hAnsi="Courier New" w:eastAsia="Courier New"/>
          <w:sz w:val="18"/>
        </w:rPr>
        <w:t xml:space="preserve">      "integrity": "sha512-9fSjSaos/fRIVIp+xSJlE6lfwhES7LNtKaCBIamHsjr2na1BiABJPo0mOjjz8GJDURarmCPGqaiVg5mfjb98CQ==",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"call-bind-apply-helpers": "^1.0.2",</w:t>
        <w:br/>
      </w:r>
      <w:r>
        <w:rPr>
          <w:rFonts w:ascii="Courier New" w:hAnsi="Courier New" w:eastAsia="Courier New"/>
          <w:sz w:val="18"/>
        </w:rPr>
        <w:t xml:space="preserve">        "es-define-property": "^1.0.1",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"^1.1.1",</w:t>
        <w:br/>
      </w:r>
      <w:r>
        <w:rPr>
          <w:rFonts w:ascii="Courier New" w:hAnsi="Courier New" w:eastAsia="Courier New"/>
          <w:sz w:val="18"/>
        </w:rPr>
        <w:t xml:space="preserve">        "function-bind": "^1.1.2",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"math-intrinsics":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"node_modules/get-nonce":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"https://registry.npmjs.org/get-nonce/-/get-nonce-1.0.1.tgz",</w:t>
        <w:br/>
      </w:r>
      <w:r>
        <w:rPr>
          <w:rFonts w:ascii="Courier New" w:hAnsi="Courier New" w:eastAsia="Courier New"/>
          <w:sz w:val="18"/>
        </w:rPr>
        <w:t xml:space="preserve">      "integrity": "sha512-FJhYRoDaiatfEkUK8HKlicmu/3SGFD51q3itKDGoSTysQJBnfOcxU5GxnhE1E6soB76MbT0MBtnKJuXyAx+96Q==",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"node_modules/get-package-type": {</w:t>
        <w:br/>
      </w:r>
      <w:r>
        <w:rPr>
          <w:rFonts w:ascii="Courier New" w:hAnsi="Courier New" w:eastAsia="Courier New"/>
          <w:sz w:val="18"/>
        </w:rPr>
        <w:t xml:space="preserve">      "version": "0.1.0",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"https://registry.npmjs.org/get-package-type/-/get-package-type-0.1.0.tgz",</w:t>
        <w:br/>
      </w:r>
      <w:r>
        <w:rPr>
          <w:rFonts w:ascii="Courier New" w:hAnsi="Courier New" w:eastAsia="Courier New"/>
          <w:sz w:val="18"/>
        </w:rPr>
        <w:t xml:space="preserve">      "integrity": "sha512-pjzuKtY64GYfWizNAJ0fr9VqttZkNiK2iS430LtIHzjBEr6bX8Am2zm4sW4Ro5wjWW5cAlRL1qAMTcXbjNAO2Q==",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"node_modules/get-proto":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"https://registry.npmjs.org/get-proto/-/get-proto-1.0.1.tgz",</w:t>
        <w:br/>
      </w:r>
      <w:r>
        <w:rPr>
          <w:rFonts w:ascii="Courier New" w:hAnsi="Courier New" w:eastAsia="Courier New"/>
          <w:sz w:val="18"/>
        </w:rPr>
        <w:t xml:space="preserve">      "integrity": "sha512-sTSfBjoXBp89JvIKIefqw7U2CCebsc74kiY6awiGogKtoSGbgjYE/G/+l9sF3MWFPNc9IcoOC4ODfKHfxFmp0g==",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"dunder-proto": "^1.0.1",</w:t>
        <w:br/>
      </w:r>
      <w:r>
        <w:rPr>
          <w:rFonts w:ascii="Courier New" w:hAnsi="Courier New" w:eastAsia="Courier New"/>
          <w:sz w:val="18"/>
        </w:rPr>
        <w:t xml:space="preserve">        "es-object-atoms":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"node_modules/get-symbol-description":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"https://registry.npmjs.org/get-symbol-description/-/get-symbol-description-1.1.0.tgz",</w:t>
        <w:br/>
      </w:r>
      <w:r>
        <w:rPr>
          <w:rFonts w:ascii="Courier New" w:hAnsi="Courier New" w:eastAsia="Courier New"/>
          <w:sz w:val="18"/>
        </w:rPr>
        <w:t xml:space="preserve">      "integrity": "sha512-w9UMqWwJxHNOvoNzSJ2oPF5wvYcvP7jUvYzhp67yEhTi17ZDBBC1z9pTdGuzjD+EFIqLSYRweZjqfiPzQ06Ebg==",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"get-intrinsic": "^1.2.6"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"node_modules/get-tsconfig": {</w:t>
        <w:br/>
      </w:r>
      <w:r>
        <w:rPr>
          <w:rFonts w:ascii="Courier New" w:hAnsi="Courier New" w:eastAsia="Courier New"/>
          <w:sz w:val="18"/>
        </w:rPr>
        <w:t xml:space="preserve">      "version": "4.13.0",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"https://registry.npmjs.org/get-tsconfig/-/get-tsconfig-4.13.0.tgz",</w:t>
        <w:br/>
      </w:r>
      <w:r>
        <w:rPr>
          <w:rFonts w:ascii="Courier New" w:hAnsi="Courier New" w:eastAsia="Courier New"/>
          <w:sz w:val="18"/>
        </w:rPr>
        <w:t xml:space="preserve">      "integrity": "sha512-1VKTZJCwBrvbd+Wn3AOgQP/2Av+TfTCOlE4AcRJE72W1ksZXbAx8PPBR9RzgTeSPzlPMHrbANMH3LbltH73wxQ==",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"resolve-pkg-maps":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"https://github.com/privatenumber/get-tsconfig?sponsor=1"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"node_modules/getenv":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"https://registry.npmjs.org/getenv/-/getenv-2.0.0.tgz",</w:t>
        <w:br/>
      </w:r>
      <w:r>
        <w:rPr>
          <w:rFonts w:ascii="Courier New" w:hAnsi="Courier New" w:eastAsia="Courier New"/>
          <w:sz w:val="18"/>
        </w:rPr>
        <w:t xml:space="preserve">      "integrity": "sha512-VilgtJj/ALgGY77fiLam5iD336eSWi96Q15JSAG1zi8NRBysm3LXKdGnHb4m5cuyxvOLQQKWpBZAT6ni4FI2iQ==",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"node_modules/giget":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"https://registry.npmjs.org/giget/-/giget-2.0.0.tgz",</w:t>
        <w:br/>
      </w:r>
      <w:r>
        <w:rPr>
          <w:rFonts w:ascii="Courier New" w:hAnsi="Courier New" w:eastAsia="Courier New"/>
          <w:sz w:val="18"/>
        </w:rPr>
        <w:t xml:space="preserve">      "integrity": "sha512-L5bGsVkxJbJgdnwyuheIunkGatUF/zssUoxxjACCseZYAVbaqdh9Tsmmlkl8vYan09H7sbvKt4pS8GqKLBrEzA==",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"citty": "^0.1.6",</w:t>
        <w:br/>
      </w:r>
      <w:r>
        <w:rPr>
          <w:rFonts w:ascii="Courier New" w:hAnsi="Courier New" w:eastAsia="Courier New"/>
          <w:sz w:val="18"/>
        </w:rPr>
        <w:t xml:space="preserve">        "consola": "^3.4.0",</w:t>
        <w:br/>
      </w:r>
      <w:r>
        <w:rPr>
          <w:rFonts w:ascii="Courier New" w:hAnsi="Courier New" w:eastAsia="Courier New"/>
          <w:sz w:val="18"/>
        </w:rPr>
        <w:t xml:space="preserve">        "defu": "^6.1.4",</w:t>
        <w:br/>
      </w:r>
      <w:r>
        <w:rPr>
          <w:rFonts w:ascii="Courier New" w:hAnsi="Courier New" w:eastAsia="Courier New"/>
          <w:sz w:val="18"/>
        </w:rPr>
        <w:t xml:space="preserve">        "node-fetch-native": "^1.6.6",</w:t>
        <w:br/>
      </w:r>
      <w:r>
        <w:rPr>
          <w:rFonts w:ascii="Courier New" w:hAnsi="Courier New" w:eastAsia="Courier New"/>
          <w:sz w:val="18"/>
        </w:rPr>
        <w:t xml:space="preserve">        "nypm": "^0.6.0",</w:t>
        <w:br/>
      </w:r>
      <w:r>
        <w:rPr>
          <w:rFonts w:ascii="Courier New" w:hAnsi="Courier New" w:eastAsia="Courier New"/>
          <w:sz w:val="18"/>
        </w:rPr>
        <w:t xml:space="preserve">        "pathe": "^2.0.3"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"giget": "dist/cli.mjs"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"node_modules/glob": {</w:t>
        <w:br/>
      </w:r>
      <w:r>
        <w:rPr>
          <w:rFonts w:ascii="Courier New" w:hAnsi="Courier New" w:eastAsia="Courier New"/>
          <w:sz w:val="18"/>
        </w:rPr>
        <w:t xml:space="preserve">      "version": "13.0.0",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"https://registry.npmjs.org/glob/-/glob-13.0.0.tgz",</w:t>
        <w:br/>
      </w:r>
      <w:r>
        <w:rPr>
          <w:rFonts w:ascii="Courier New" w:hAnsi="Courier New" w:eastAsia="Courier New"/>
          <w:sz w:val="18"/>
        </w:rPr>
        <w:t xml:space="preserve">      "integrity": "sha512-tvZgpqk6fz4BaNZ66ZsRaZnbHvP/jG3uKJvAZOwEVUL4RTA5nJeeLYfyN9/VA8NX/V3IBG+hkeuGpKjvELkVhA==",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"minimatch": "^10.1.1",</w:t>
        <w:br/>
      </w:r>
      <w:r>
        <w:rPr>
          <w:rFonts w:ascii="Courier New" w:hAnsi="Courier New" w:eastAsia="Courier New"/>
          <w:sz w:val="18"/>
        </w:rPr>
        <w:t xml:space="preserve">        "minipass": "^7.1.2",</w:t>
        <w:br/>
      </w:r>
      <w:r>
        <w:rPr>
          <w:rFonts w:ascii="Courier New" w:hAnsi="Courier New" w:eastAsia="Courier New"/>
          <w:sz w:val="18"/>
        </w:rPr>
        <w:t xml:space="preserve">        "path-scurry":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"20 || &gt;=22"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"node_modules/glob-parent": {</w:t>
        <w:br/>
      </w:r>
      <w:r>
        <w:rPr>
          <w:rFonts w:ascii="Courier New" w:hAnsi="Courier New" w:eastAsia="Courier New"/>
          <w:sz w:val="18"/>
        </w:rPr>
        <w:t xml:space="preserve">      "version": "6.0.2",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"https://registry.npmjs.org/glob-parent/-/glob-parent-6.0.2.tgz",</w:t>
        <w:br/>
      </w:r>
      <w:r>
        <w:rPr>
          <w:rFonts w:ascii="Courier New" w:hAnsi="Courier New" w:eastAsia="Courier New"/>
          <w:sz w:val="18"/>
        </w:rPr>
        <w:t xml:space="preserve">      "integrity": "sha512-XxwI8EOhVQgWp6iDL+3b0r86f4d6AX6zSU55HfB4ydCEuXLXc5FcYeOu+nnGftS4TEju/11rt4KJPTMgbfmv4A==",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"is-glob": "^4.0.3"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"&gt;=10.13.0"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"node_modules/glob-to-regexp": {</w:t>
        <w:br/>
      </w:r>
      <w:r>
        <w:rPr>
          <w:rFonts w:ascii="Courier New" w:hAnsi="Courier New" w:eastAsia="Courier New"/>
          <w:sz w:val="18"/>
        </w:rPr>
        <w:t xml:space="preserve">      "version": "0.4.1",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"https://registry.npmjs.org/glob-to-regexp/-/glob-to-regexp-0.4.1.tgz",</w:t>
        <w:br/>
      </w:r>
      <w:r>
        <w:rPr>
          <w:rFonts w:ascii="Courier New" w:hAnsi="Courier New" w:eastAsia="Courier New"/>
          <w:sz w:val="18"/>
        </w:rPr>
        <w:t xml:space="preserve">      "integrity": "sha512-lkX1HJXwyMcprw/5YUZc2s7DrpAiHB21/V+E1rHUrVNokkvB6bqMzT0VfV6/86ZNabt1k14YOIaT7nDvOX3Iiw==",</w:t>
        <w:br/>
      </w:r>
      <w:r>
        <w:rPr>
          <w:rFonts w:ascii="Courier New" w:hAnsi="Courier New" w:eastAsia="Courier New"/>
          <w:sz w:val="18"/>
        </w:rPr>
        <w:t xml:space="preserve">      "license": "BSD-2-Clause"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"10.1.1",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"https://registry.npmjs.org/minimatch/-/minimatch-10.1.1.tgz",</w:t>
        <w:br/>
      </w:r>
      <w:r>
        <w:rPr>
          <w:rFonts w:ascii="Courier New" w:hAnsi="Courier New" w:eastAsia="Courier New"/>
          <w:sz w:val="18"/>
        </w:rPr>
        <w:t xml:space="preserve">      "integrity": "sha512-enIvLvRAFZYXJzkCYG5RKmPfrFArdLv+R+lbQ53BmIMLIry74bjKzX6iHAm8WYamJkhSSEabrWN5D97XnKObjQ==",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"@isaacs/brace-expansion":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"20 || &gt;=22"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"node_modules/global-dirs": {</w:t>
        <w:br/>
      </w:r>
      <w:r>
        <w:rPr>
          <w:rFonts w:ascii="Courier New" w:hAnsi="Courier New" w:eastAsia="Courier New"/>
          <w:sz w:val="18"/>
        </w:rPr>
        <w:t xml:space="preserve">      "version": "0.1.1",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"https://registry.npmjs.org/global-dirs/-/global-dirs-0.1.1.tgz",</w:t>
        <w:br/>
      </w:r>
      <w:r>
        <w:rPr>
          <w:rFonts w:ascii="Courier New" w:hAnsi="Courier New" w:eastAsia="Courier New"/>
          <w:sz w:val="18"/>
        </w:rPr>
        <w:t xml:space="preserve">      "integrity": "sha512-NknMLn7F2J7aflwFOlGdNIuCDpN3VGoSoB+aap3KABFWbHVn1TCgFC+np23J8W2BiZbjfEw3BFBycSMv1AFblg==",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"ini": "^1.3.4"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"node_modules/globals":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"https://registry.npmjs.org/globals/-/globals-14.0.0.tgz",</w:t>
        <w:br/>
      </w:r>
      <w:r>
        <w:rPr>
          <w:rFonts w:ascii="Courier New" w:hAnsi="Courier New" w:eastAsia="Courier New"/>
          <w:sz w:val="18"/>
        </w:rPr>
        <w:t xml:space="preserve">      "integrity": "sha512-oahGvuMGQlPw/ivIYBjVSrWAfWLBeku5tpPE2fOPLi+WHffIWbuh2tCjhyQhTBPMf5E9jDEH4FOmTYgYwbKwtQ==",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"node_modules/globalthis":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"https://registry.npmjs.org/globalthis/-/globalthis-1.0.4.tgz",</w:t>
        <w:br/>
      </w:r>
      <w:r>
        <w:rPr>
          <w:rFonts w:ascii="Courier New" w:hAnsi="Courier New" w:eastAsia="Courier New"/>
          <w:sz w:val="18"/>
        </w:rPr>
        <w:t xml:space="preserve">      "integrity": "sha512-DpLKbNU4WylpxJykQujfCcwYWiV/Jhm50Goo0wrVILAv5jOr9d+H+UR3PhSCD2rCCEIg0uc+G+muBTwD54JhDQ==",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"gopd": "^1.0.1"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"node_modules/gopd":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"https://registry.npmjs.org/gopd/-/gopd-1.2.0.tgz",</w:t>
        <w:br/>
      </w:r>
      <w:r>
        <w:rPr>
          <w:rFonts w:ascii="Courier New" w:hAnsi="Courier New" w:eastAsia="Courier New"/>
          <w:sz w:val="18"/>
        </w:rPr>
        <w:t xml:space="preserve">      "integrity": "sha512-ZUKRh6/kUFoAiTAtTYPZJ3hw9wNxx+BIBOijnlG9PnrJsCcSjs1wyyD6vJpaYtgnzDrKYRSqf3OO6Rfa93xsRg==",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"node_modules/graceful-fs": {</w:t>
        <w:br/>
      </w:r>
      <w:r>
        <w:rPr>
          <w:rFonts w:ascii="Courier New" w:hAnsi="Courier New" w:eastAsia="Courier New"/>
          <w:sz w:val="18"/>
        </w:rPr>
        <w:t xml:space="preserve">      "version": "4.2.11",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"https://registry.npmjs.org/graceful-fs/-/graceful-fs-4.2.11.tgz",</w:t>
        <w:br/>
      </w:r>
      <w:r>
        <w:rPr>
          <w:rFonts w:ascii="Courier New" w:hAnsi="Courier New" w:eastAsia="Courier New"/>
          <w:sz w:val="18"/>
        </w:rPr>
        <w:t xml:space="preserve">      "integrity": "sha512-RbJ5/jmFcNNCcDV5o9eTnBLJ/HszWV0P73bc+Ff4nS/rJj+YaS6IGyiOL0VoBYX+l1Wrl3k63h/KrH+nhJ0XvQ==",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"node_modules/has-bigints":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"https://registry.npmjs.org/has-bigints/-/has-bigints-1.1.0.tgz",</w:t>
        <w:br/>
      </w:r>
      <w:r>
        <w:rPr>
          <w:rFonts w:ascii="Courier New" w:hAnsi="Courier New" w:eastAsia="Courier New"/>
          <w:sz w:val="18"/>
        </w:rPr>
        <w:t xml:space="preserve">      "integrity": "sha512-R3pbpkcIqv2Pm3dUwgjclDRVmWpTJW2DcMzcIhEXEx1oh/CEMObMm3KLmRJOdvhM7o4uQBnwr8pzRK2sJWIqfg==",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"node_modules/has-flag": {</w:t>
        <w:br/>
      </w:r>
      <w:r>
        <w:rPr>
          <w:rFonts w:ascii="Courier New" w:hAnsi="Courier New" w:eastAsia="Courier New"/>
          <w:sz w:val="18"/>
        </w:rPr>
        <w:t xml:space="preserve">      "version": "4.0.0",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"https://registry.npmjs.org/has-flag/-/has-flag-4.0.0.tgz",</w:t>
        <w:br/>
      </w:r>
      <w:r>
        <w:rPr>
          <w:rFonts w:ascii="Courier New" w:hAnsi="Courier New" w:eastAsia="Courier New"/>
          <w:sz w:val="18"/>
        </w:rPr>
        <w:t xml:space="preserve">      "integrity": "sha512-EykJT/Q1KjTWctppgIAgfSO0tKVuZUjhgMr17kqTumMl6Afv3EISleU7qZUzoXDFTAHTDC4NOoG/ZxU3EvlMPQ==",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"node_modules/has-property-descriptors":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"https://registry.npmjs.org/has-property-descriptors/-/has-property-descriptors-1.0.2.tgz",</w:t>
        <w:br/>
      </w:r>
      <w:r>
        <w:rPr>
          <w:rFonts w:ascii="Courier New" w:hAnsi="Courier New" w:eastAsia="Courier New"/>
          <w:sz w:val="18"/>
        </w:rPr>
        <w:t xml:space="preserve">      "integrity": "sha512-55JNKuIW+vq4Ke1BjOTjM2YctQIvCT7GFzHwmfZPGo5wnrgkid0YQtnAleFSqumZm4az3n2BS+erby5ipJdgrg==",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"es-define-property":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"node_modules/has-proto":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"https://registry.npmjs.org/has-proto/-/has-proto-1.2.0.tgz",</w:t>
        <w:br/>
      </w:r>
      <w:r>
        <w:rPr>
          <w:rFonts w:ascii="Courier New" w:hAnsi="Courier New" w:eastAsia="Courier New"/>
          <w:sz w:val="18"/>
        </w:rPr>
        <w:t xml:space="preserve">      "integrity": "sha512-KIL7eQPfHQRC8+XluaIw7BHUwwqL19bQn4hzNgdr+1wXoU0KKj6rufu47lhY7KbJR2C6T6+PfyN0Ea7wkSS+qQ==",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"dunder-proto":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"node_modules/has-symbols":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"https://registry.npmjs.org/has-symbols/-/has-symbols-1.1.0.tgz",</w:t>
        <w:br/>
      </w:r>
      <w:r>
        <w:rPr>
          <w:rFonts w:ascii="Courier New" w:hAnsi="Courier New" w:eastAsia="Courier New"/>
          <w:sz w:val="18"/>
        </w:rPr>
        <w:t xml:space="preserve">      "integrity": "sha512-1cDNdwJ2Jaohmb3sg4OmKaMBwuC48sYni5HUw2DvsC8LjGTLK9h+eb1X6RyuOHe4hT0ULCW68iomhjUoKUqlPQ==",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"node_modules/has-tostringtag":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"https://registry.npmjs.org/has-tostringtag/-/has-tostringtag-1.0.2.tgz",</w:t>
        <w:br/>
      </w:r>
      <w:r>
        <w:rPr>
          <w:rFonts w:ascii="Courier New" w:hAnsi="Courier New" w:eastAsia="Courier New"/>
          <w:sz w:val="18"/>
        </w:rPr>
        <w:t xml:space="preserve">      "integrity": "sha512-NqADB8VjPFLM2V0VvHUewwwsw0ZWBaIdgo+ieHtK3hasLz4qeCRjYcqfB6AQrBggRKppKF8L52/VqdVsO47Dlw==",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"has-symbols": "^1.0.3"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"node_modules/hasown":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"https://registry.npmjs.org/hasown/-/hasown-2.0.2.tgz",</w:t>
        <w:br/>
      </w:r>
      <w:r>
        <w:rPr>
          <w:rFonts w:ascii="Courier New" w:hAnsi="Courier New" w:eastAsia="Courier New"/>
          <w:sz w:val="18"/>
        </w:rPr>
        <w:t xml:space="preserve">      "integrity": "sha512-0hJU9SCPvmMzIBdZFqNPXWa6dqh7WdH0cII9y+CyS8rG3nL48Bclra9HmKhVVUHyPWNH5Y7xDwAB7bfgSjkUMQ==",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"function-bind": "^1.1.2"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"node_modules/hermes-estree": {</w:t>
        <w:br/>
      </w:r>
      <w:r>
        <w:rPr>
          <w:rFonts w:ascii="Courier New" w:hAnsi="Courier New" w:eastAsia="Courier New"/>
          <w:sz w:val="18"/>
        </w:rPr>
        <w:t xml:space="preserve">      "version": "0.29.1",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"https://registry.npmjs.org/hermes-estree/-/hermes-estree-0.29.1.tgz",</w:t>
        <w:br/>
      </w:r>
      <w:r>
        <w:rPr>
          <w:rFonts w:ascii="Courier New" w:hAnsi="Courier New" w:eastAsia="Courier New"/>
          <w:sz w:val="18"/>
        </w:rPr>
        <w:t xml:space="preserve">      "integrity": "sha512-jl+x31n4/w+wEqm0I2r4CMimukLbLQEYpisys5oCre611CI5fc9TxhqkBBCJ1edDG4Kza0f7CgNz8xVMLZQOmQ==",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"node_modules/hermes-parser": {</w:t>
        <w:br/>
      </w:r>
      <w:r>
        <w:rPr>
          <w:rFonts w:ascii="Courier New" w:hAnsi="Courier New" w:eastAsia="Courier New"/>
          <w:sz w:val="18"/>
        </w:rPr>
        <w:t xml:space="preserve">      "version": "0.29.1",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"https://registry.npmjs.org/hermes-parser/-/hermes-parser-0.29.1.tgz",</w:t>
        <w:br/>
      </w:r>
      <w:r>
        <w:rPr>
          <w:rFonts w:ascii="Courier New" w:hAnsi="Courier New" w:eastAsia="Courier New"/>
          <w:sz w:val="18"/>
        </w:rPr>
        <w:t xml:space="preserve">      "integrity": "sha512-xBHWmUtRC5e/UL0tI7Ivt2riA/YBq9+SiYFU7C1oBa/j2jYGlIF9043oak1F47ihuDIxQ5nbsKueYJDRY02UgA==",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"hermes-estree": "0.29.1"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"node_modules/hoist-non-react-statics": {</w:t>
        <w:br/>
      </w:r>
      <w:r>
        <w:rPr>
          <w:rFonts w:ascii="Courier New" w:hAnsi="Courier New" w:eastAsia="Courier New"/>
          <w:sz w:val="18"/>
        </w:rPr>
        <w:t xml:space="preserve">      "version": "3.3.2",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"https://registry.npmjs.org/hoist-non-react-statics/-/hoist-non-react-statics-3.3.2.tgz",</w:t>
        <w:br/>
      </w:r>
      <w:r>
        <w:rPr>
          <w:rFonts w:ascii="Courier New" w:hAnsi="Courier New" w:eastAsia="Courier New"/>
          <w:sz w:val="18"/>
        </w:rPr>
        <w:t xml:space="preserve">      "integrity": "sha512-/gGivxi8JPKWNm/W0jSmzcMPpfpPLc3dY/6GxhX2hQ9iGj3aDfklV4ET7NjKpSinLpJ5vafa9iiGIEZg10SfBw==",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"react-is": "^16.7.0"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"node_modules/hoist-non-react-statics/node_modules/react-is": {</w:t>
        <w:br/>
      </w:r>
      <w:r>
        <w:rPr>
          <w:rFonts w:ascii="Courier New" w:hAnsi="Courier New" w:eastAsia="Courier New"/>
          <w:sz w:val="18"/>
        </w:rPr>
        <w:t xml:space="preserve">      "version": "16.13.1",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"https://registry.npmjs.org/react-is/-/react-is-16.13.1.tgz",</w:t>
        <w:br/>
      </w:r>
      <w:r>
        <w:rPr>
          <w:rFonts w:ascii="Courier New" w:hAnsi="Courier New" w:eastAsia="Courier New"/>
          <w:sz w:val="18"/>
        </w:rPr>
        <w:t xml:space="preserve">      "integrity": "sha512-24e6ynE2H+OKt4kqsOvNd8kBpV65zoxbA4BVsEOB3ARVWQki/DHzaUoC5KuON/BiccDaCCTZBuOcfZs70kR8bQ==",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"node_modules/hosted-git-info": {</w:t>
        <w:br/>
      </w:r>
      <w:r>
        <w:rPr>
          <w:rFonts w:ascii="Courier New" w:hAnsi="Courier New" w:eastAsia="Courier New"/>
          <w:sz w:val="18"/>
        </w:rPr>
        <w:t xml:space="preserve">      "version": "7.0.2",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"https://registry.npmjs.org/hosted-git-info/-/hosted-git-info-7.0.2.tgz",</w:t>
        <w:br/>
      </w:r>
      <w:r>
        <w:rPr>
          <w:rFonts w:ascii="Courier New" w:hAnsi="Courier New" w:eastAsia="Courier New"/>
          <w:sz w:val="18"/>
        </w:rPr>
        <w:t xml:space="preserve">      "integrity": "sha512-puUZAUKT5m8Zzvs72XWy3HtvVbTWljRE66cP60bxJzAqf2DgICo7lYTY2IHUmLnNpjYvw5bvmoHvPc0QO2a62w==",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"lru-cache": "^10.0.1"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"^16.14.0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"node_modules/hosted-git-info/node_modules/lru-cache": {</w:t>
        <w:br/>
      </w:r>
      <w:r>
        <w:rPr>
          <w:rFonts w:ascii="Courier New" w:hAnsi="Courier New" w:eastAsia="Courier New"/>
          <w:sz w:val="18"/>
        </w:rPr>
        <w:t xml:space="preserve">      "version": "10.4.3",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"https://registry.npmjs.org/lru-cache/-/lru-cache-10.4.3.tgz",</w:t>
        <w:br/>
      </w:r>
      <w:r>
        <w:rPr>
          <w:rFonts w:ascii="Courier New" w:hAnsi="Courier New" w:eastAsia="Courier New"/>
          <w:sz w:val="18"/>
        </w:rPr>
        <w:t xml:space="preserve">      "integrity": "sha512-JNAzZcXrCt42VGLuYz0zfAzDfAvJWW6AfYlDBQyDV5DClI2m5sAmK+OIO7s59XfsRsWHp02jAJrRadPRGTt6SQ==",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"node_modules/http-errors":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"https://registry.npmjs.org/http-errors/-/http-errors-2.0.1.tgz",</w:t>
        <w:br/>
      </w:r>
      <w:r>
        <w:rPr>
          <w:rFonts w:ascii="Courier New" w:hAnsi="Courier New" w:eastAsia="Courier New"/>
          <w:sz w:val="18"/>
        </w:rPr>
        <w:t xml:space="preserve">      "integrity": "sha512-4FbRdAX+bSdmo4AUFuS0WNiPz8NgFt+r8ThgNWmlrjQjt1Q7ZR9+zTlce2859x4KSXrwIsaeTqDoKQmtP8pLmQ==",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"depd": "~2.0.0",</w:t>
        <w:br/>
      </w:r>
      <w:r>
        <w:rPr>
          <w:rFonts w:ascii="Courier New" w:hAnsi="Courier New" w:eastAsia="Courier New"/>
          <w:sz w:val="18"/>
        </w:rPr>
        <w:t xml:space="preserve">        "inherits": "~2.0.4",</w:t>
        <w:br/>
      </w:r>
      <w:r>
        <w:rPr>
          <w:rFonts w:ascii="Courier New" w:hAnsi="Courier New" w:eastAsia="Courier New"/>
          <w:sz w:val="18"/>
        </w:rPr>
        <w:t xml:space="preserve">        "setprototypeof": "~1.2.0",</w:t>
        <w:br/>
      </w:r>
      <w:r>
        <w:rPr>
          <w:rFonts w:ascii="Courier New" w:hAnsi="Courier New" w:eastAsia="Courier New"/>
          <w:sz w:val="18"/>
        </w:rPr>
        <w:t xml:space="preserve">        "statuses": "~2.0.2",</w:t>
        <w:br/>
      </w:r>
      <w:r>
        <w:rPr>
          <w:rFonts w:ascii="Courier New" w:hAnsi="Courier New" w:eastAsia="Courier New"/>
          <w:sz w:val="18"/>
        </w:rPr>
        <w:t xml:space="preserve">        "toidentifier": "~1.0.1"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"https://opencollective.com/express"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"node_modules/http-errors/node_modules/statuses":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"https://registry.npmjs.org/statuses/-/statuses-2.0.2.tgz",</w:t>
        <w:br/>
      </w:r>
      <w:r>
        <w:rPr>
          <w:rFonts w:ascii="Courier New" w:hAnsi="Courier New" w:eastAsia="Courier New"/>
          <w:sz w:val="18"/>
        </w:rPr>
        <w:t xml:space="preserve">      "integrity": "sha512-DvEy55V3DB7uknRo+4iOGT5fP1slR8wQohVdknigZPMpMstaKJQWhwiYBACJE3Ul2pTnATihhBYnRhZQHGBiRw==",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"node_modules/https-proxy-agent": {</w:t>
        <w:br/>
      </w:r>
      <w:r>
        <w:rPr>
          <w:rFonts w:ascii="Courier New" w:hAnsi="Courier New" w:eastAsia="Courier New"/>
          <w:sz w:val="18"/>
        </w:rPr>
        <w:t xml:space="preserve">      "version": "7.0.6",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"https://registry.npmjs.org/https-proxy-agent/-/https-proxy-agent-7.0.6.tgz",</w:t>
        <w:br/>
      </w:r>
      <w:r>
        <w:rPr>
          <w:rFonts w:ascii="Courier New" w:hAnsi="Courier New" w:eastAsia="Courier New"/>
          <w:sz w:val="18"/>
        </w:rPr>
        <w:t xml:space="preserve">      "integrity": "sha512-vK9P5/iUfdl95AI+JVyUuIcVtd4ofvtrOr3HNtM2yxC9bnMbEdp3x01OhQNnjb8IJYi38VlTE3mBXwcfvywuSw==",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"agent-base": "^7.1.2",</w:t>
        <w:br/>
      </w:r>
      <w:r>
        <w:rPr>
          <w:rFonts w:ascii="Courier New" w:hAnsi="Courier New" w:eastAsia="Courier New"/>
          <w:sz w:val="18"/>
        </w:rPr>
        <w:t xml:space="preserve">        "debug": "4"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"node_modules/hyphenate-style-name":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"https://registry.npmjs.org/hyphenate-style-name/-/hyphenate-style-name-1.1.0.tgz",</w:t>
        <w:br/>
      </w:r>
      <w:r>
        <w:rPr>
          <w:rFonts w:ascii="Courier New" w:hAnsi="Courier New" w:eastAsia="Courier New"/>
          <w:sz w:val="18"/>
        </w:rPr>
        <w:t xml:space="preserve">      "integrity": "sha512-WDC/ui2VVRrz3jOVi+XtjqkDjiVjTtFaAGiW37k6b+ohyQ5wYDOGkvCZa8+H0nx3gyvv0+BST9xuOgIyGQ00gw==",</w:t>
        <w:br/>
      </w:r>
      <w:r>
        <w:rPr>
          <w:rFonts w:ascii="Courier New" w:hAnsi="Courier New" w:eastAsia="Courier New"/>
          <w:sz w:val="18"/>
        </w:rPr>
        <w:t xml:space="preserve">      "license": "BSD-3-Clause"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"node_modules/iceberg-js": {</w:t>
        <w:br/>
      </w:r>
      <w:r>
        <w:rPr>
          <w:rFonts w:ascii="Courier New" w:hAnsi="Courier New" w:eastAsia="Courier New"/>
          <w:sz w:val="18"/>
        </w:rPr>
        <w:t xml:space="preserve">      "version": "0.8.1",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"https://registry.npmjs.org/iceberg-js/-/iceberg-js-0.8.1.tgz",</w:t>
        <w:br/>
      </w:r>
      <w:r>
        <w:rPr>
          <w:rFonts w:ascii="Courier New" w:hAnsi="Courier New" w:eastAsia="Courier New"/>
          <w:sz w:val="18"/>
        </w:rPr>
        <w:t xml:space="preserve">      "integrity": "sha512-1dhVQZXhcHje7798IVM+xoo/1ZdVfzOMIc8/rgVSijRK38EDqOJoGula9N/8ZI5RD8QTxNQtK/Gozpr+qUqRRA==",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"node_modules/ieee754":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"https://registry.npmjs.org/ieee754/-/ieee754-1.2.1.tgz",</w:t>
        <w:br/>
      </w:r>
      <w:r>
        <w:rPr>
          <w:rFonts w:ascii="Courier New" w:hAnsi="Courier New" w:eastAsia="Courier New"/>
          <w:sz w:val="18"/>
        </w:rPr>
        <w:t xml:space="preserve">      "integrity": "sha512-dcyqhDvX1C46lXZcVqCpK+FtMRQVdIMN6/Df5js2zouUsqG7I6sFxitIC+7KYK29KdXOLHdu9zL4sFnoVQnqaA==",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"patreon",</w:t>
        <w:br/>
      </w:r>
      <w:r>
        <w:rPr>
          <w:rFonts w:ascii="Courier New" w:hAnsi="Courier New" w:eastAsia="Courier New"/>
          <w:sz w:val="18"/>
        </w:rPr>
        <w:t xml:space="preserve">          "url": "https://www.patreon.com/feross"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"consulting",</w:t>
        <w:br/>
      </w:r>
      <w:r>
        <w:rPr>
          <w:rFonts w:ascii="Courier New" w:hAnsi="Courier New" w:eastAsia="Courier New"/>
          <w:sz w:val="18"/>
        </w:rPr>
        <w:t xml:space="preserve">          "url": "https://feross.org/support"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"BSD-3-Clause"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"node_modules/ignore": {</w:t>
        <w:br/>
      </w:r>
      <w:r>
        <w:rPr>
          <w:rFonts w:ascii="Courier New" w:hAnsi="Courier New" w:eastAsia="Courier New"/>
          <w:sz w:val="18"/>
        </w:rPr>
        <w:t xml:space="preserve">      "version": "5.3.2",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"https://registry.npmjs.org/ignore/-/ignore-5.3.2.tgz",</w:t>
        <w:br/>
      </w:r>
      <w:r>
        <w:rPr>
          <w:rFonts w:ascii="Courier New" w:hAnsi="Courier New" w:eastAsia="Courier New"/>
          <w:sz w:val="18"/>
        </w:rPr>
        <w:t xml:space="preserve">      "integrity": "sha512-hsBTNUqQTDwkWtcdYI2i06Y/nUBEsNEDJKjWdigLvegy8kDuJAS8uRlpkkcQpyEXL0Z/pjDy5HBmMjRCJ2gq+g==",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"node_modules/image-size":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"https://registry.npmjs.org/image-size/-/image-size-1.2.1.tgz",</w:t>
        <w:br/>
      </w:r>
      <w:r>
        <w:rPr>
          <w:rFonts w:ascii="Courier New" w:hAnsi="Courier New" w:eastAsia="Courier New"/>
          <w:sz w:val="18"/>
        </w:rPr>
        <w:t xml:space="preserve">      "integrity": "sha512-rH+46sQJ2dlwfjfhCyNx5thzrv+dtmBIhPHk0zgRUukHzZ/kRueTJXoYYsclBaKcSMBWuGbOFXtioLpzTb5euw==",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"queue": "6.0.2"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"image-size": "bin/image-size.js"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"&gt;=16.x"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"node_modules/immer": {</w:t>
        <w:br/>
      </w:r>
      <w:r>
        <w:rPr>
          <w:rFonts w:ascii="Courier New" w:hAnsi="Courier New" w:eastAsia="Courier New"/>
          <w:sz w:val="18"/>
        </w:rPr>
        <w:t xml:space="preserve">      "version": "10.2.0",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"https://registry.npmjs.org/immer/-/immer-10.2.0.tgz",</w:t>
        <w:br/>
      </w:r>
      <w:r>
        <w:rPr>
          <w:rFonts w:ascii="Courier New" w:hAnsi="Courier New" w:eastAsia="Courier New"/>
          <w:sz w:val="18"/>
        </w:rPr>
        <w:t xml:space="preserve">      "integrity": "sha512-d/+XTN3zfODyjr89gM3mPq1WNX2B8pYsu7eORitdwyA2sBubnTl3laYlBk4sXY5FUa5qTZGBDPJICVbvqzjlbw==",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"https://opencollective.com/immer"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"node_modules/import-fresh": {</w:t>
        <w:br/>
      </w:r>
      <w:r>
        <w:rPr>
          <w:rFonts w:ascii="Courier New" w:hAnsi="Courier New" w:eastAsia="Courier New"/>
          <w:sz w:val="18"/>
        </w:rPr>
        <w:t xml:space="preserve">      "version": "3.3.1",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"https://registry.npmjs.org/import-fresh/-/import-fresh-3.3.1.tgz",</w:t>
        <w:br/>
      </w:r>
      <w:r>
        <w:rPr>
          <w:rFonts w:ascii="Courier New" w:hAnsi="Courier New" w:eastAsia="Courier New"/>
          <w:sz w:val="18"/>
        </w:rPr>
        <w:t xml:space="preserve">      "integrity": "sha512-TR3KfrTZTYLPB6jUjfx6MF9WcWrHL9su5TObK4ZkYgBdWKPOFoSoQIdEuTuR82pmtxH2spWG9h6etwfr1pLBqQ==",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"parent-module": "^1.0.0",</w:t>
        <w:br/>
      </w:r>
      <w:r>
        <w:rPr>
          <w:rFonts w:ascii="Courier New" w:hAnsi="Courier New" w:eastAsia="Courier New"/>
          <w:sz w:val="18"/>
        </w:rPr>
        <w:t xml:space="preserve">        "resolve-from":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"node_modules/import-fresh/node_modules/resolve-from": {</w:t>
        <w:br/>
      </w:r>
      <w:r>
        <w:rPr>
          <w:rFonts w:ascii="Courier New" w:hAnsi="Courier New" w:eastAsia="Courier New"/>
          <w:sz w:val="18"/>
        </w:rPr>
        <w:t xml:space="preserve">      "version": "4.0.0",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"https://registry.npmjs.org/resolve-from/-/resolve-from-4.0.0.tgz",</w:t>
        <w:br/>
      </w:r>
      <w:r>
        <w:rPr>
          <w:rFonts w:ascii="Courier New" w:hAnsi="Courier New" w:eastAsia="Courier New"/>
          <w:sz w:val="18"/>
        </w:rPr>
        <w:t xml:space="preserve">      "integrity": "sha512-pb/MYmXstAkysRFx8piNI1tGFNQIFA3vkE3Gq4EuA1dF6gHp/+vgZqsCGJapvy8N3Q+4o7FwvquPJcnZ7RYy4g==",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"node_modules/imurmurhash": {</w:t>
        <w:br/>
      </w:r>
      <w:r>
        <w:rPr>
          <w:rFonts w:ascii="Courier New" w:hAnsi="Courier New" w:eastAsia="Courier New"/>
          <w:sz w:val="18"/>
        </w:rPr>
        <w:t xml:space="preserve">      "version": "0.1.4",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"https://registry.npmjs.org/imurmurhash/-/imurmurhash-0.1.4.tgz",</w:t>
        <w:br/>
      </w:r>
      <w:r>
        <w:rPr>
          <w:rFonts w:ascii="Courier New" w:hAnsi="Courier New" w:eastAsia="Courier New"/>
          <w:sz w:val="18"/>
        </w:rPr>
        <w:t xml:space="preserve">      "integrity": "sha512-JmXMZ6wuvDmLiHEml9ykzqO6lwFbof0GG4IkcGaENdCRDDmMVnny7s5HsIgHCbaq0w2MyPhDqkhTUgS2LU2PHA==",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"&gt;=0.8.19"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"node_modules/inflight": {</w:t>
        <w:br/>
      </w:r>
      <w:r>
        <w:rPr>
          <w:rFonts w:ascii="Courier New" w:hAnsi="Courier New" w:eastAsia="Courier New"/>
          <w:sz w:val="18"/>
        </w:rPr>
        <w:t xml:space="preserve">      "version": "1.0.6",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"https://registry.npmjs.org/inflight/-/inflight-1.0.6.tgz",</w:t>
        <w:br/>
      </w:r>
      <w:r>
        <w:rPr>
          <w:rFonts w:ascii="Courier New" w:hAnsi="Courier New" w:eastAsia="Courier New"/>
          <w:sz w:val="18"/>
        </w:rPr>
        <w:t xml:space="preserve">      "integrity": "sha512-k92I/b08q4wvFscXCLvqfsHCrjrF7yiXsQuIVvVE7N82W3+aqpzuUdBbfhWcy/FZR3/4IgflMgKLOsvPDrGCJA==",</w:t>
        <w:br/>
      </w:r>
      <w:r>
        <w:rPr>
          <w:rFonts w:ascii="Courier New" w:hAnsi="Courier New" w:eastAsia="Courier New"/>
          <w:sz w:val="18"/>
        </w:rPr>
        <w:t xml:space="preserve">      "deprecated": "This module is not supported, and leaks memory. Do not use it. Check out lru-cache if you want a good and tested way to coalesce async requests by a key value, which is much more comprehensive and powerful.",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"once": "^1.3.0",</w:t>
        <w:br/>
      </w:r>
      <w:r>
        <w:rPr>
          <w:rFonts w:ascii="Courier New" w:hAnsi="Courier New" w:eastAsia="Courier New"/>
          <w:sz w:val="18"/>
        </w:rPr>
        <w:t xml:space="preserve">        "wrappy": "1"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"node_modules/inherits": {</w:t>
        <w:br/>
      </w:r>
      <w:r>
        <w:rPr>
          <w:rFonts w:ascii="Courier New" w:hAnsi="Courier New" w:eastAsia="Courier New"/>
          <w:sz w:val="18"/>
        </w:rPr>
        <w:t xml:space="preserve">      "version": "2.0.4",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"https://registry.npmjs.org/inherits/-/inherits-2.0.4.tgz",</w:t>
        <w:br/>
      </w:r>
      <w:r>
        <w:rPr>
          <w:rFonts w:ascii="Courier New" w:hAnsi="Courier New" w:eastAsia="Courier New"/>
          <w:sz w:val="18"/>
        </w:rPr>
        <w:t xml:space="preserve">      "integrity": "sha512-k/vGaX4/Yla3WzyMCvTQOXYeIHvqOKtnqBduzTHpzpQZzAskKMhZ2K+EnBiSM9zGSoIFeMpXKxa4dYeZIQqewQ==",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"node_modules/ini": {</w:t>
        <w:br/>
      </w:r>
      <w:r>
        <w:rPr>
          <w:rFonts w:ascii="Courier New" w:hAnsi="Courier New" w:eastAsia="Courier New"/>
          <w:sz w:val="18"/>
        </w:rPr>
        <w:t xml:space="preserve">      "version": "1.3.8",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"https://registry.npmjs.org/ini/-/ini-1.3.8.tgz",</w:t>
        <w:br/>
      </w:r>
      <w:r>
        <w:rPr>
          <w:rFonts w:ascii="Courier New" w:hAnsi="Courier New" w:eastAsia="Courier New"/>
          <w:sz w:val="18"/>
        </w:rPr>
        <w:t xml:space="preserve">      "integrity": "sha512-JV/yugV2uzW5iMRSiZAyDtQd+nxtUnjeLt0acNdw98kKLrvuRVyB80tsREOE7yvGVgalhZ6RNXCmEHkUKBKxew==",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"node_modules/inline-style-prefixer": {</w:t>
        <w:br/>
      </w:r>
      <w:r>
        <w:rPr>
          <w:rFonts w:ascii="Courier New" w:hAnsi="Courier New" w:eastAsia="Courier New"/>
          <w:sz w:val="18"/>
        </w:rPr>
        <w:t xml:space="preserve">      "version": "7.0.1",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"https://registry.npmjs.org/inline-style-prefixer/-/inline-style-prefixer-7.0.1.tgz",</w:t>
        <w:br/>
      </w:r>
      <w:r>
        <w:rPr>
          <w:rFonts w:ascii="Courier New" w:hAnsi="Courier New" w:eastAsia="Courier New"/>
          <w:sz w:val="18"/>
        </w:rPr>
        <w:t xml:space="preserve">      "integrity": "sha512-lhYo5qNTQp3EvSSp3sRvXMbVQTLrvGV6DycRMJ5dm2BLMiJ30wpXKdDdgX+GmJZ5uQMucwRKHamXSst3Sj/Giw==",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"css-in-js-utils": "^3.1.0"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"node_modules/internal-slot":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"https://registry.npmjs.org/internal-slot/-/internal-slot-1.1.0.tgz",</w:t>
        <w:br/>
      </w:r>
      <w:r>
        <w:rPr>
          <w:rFonts w:ascii="Courier New" w:hAnsi="Courier New" w:eastAsia="Courier New"/>
          <w:sz w:val="18"/>
        </w:rPr>
        <w:t xml:space="preserve">      "integrity": "sha512-4gd7VpWNQNB4UKKCFFVcp1AVv+FMOgs9NKzjHKusc8jTMhd5eL1NqQqOpE0KzMds804/yHlglp3uxgluOqAPLw==",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"hasown": "^2.0.2",</w:t>
        <w:br/>
      </w:r>
      <w:r>
        <w:rPr>
          <w:rFonts w:ascii="Courier New" w:hAnsi="Courier New" w:eastAsia="Courier New"/>
          <w:sz w:val="18"/>
        </w:rPr>
        <w:t xml:space="preserve">        "side-channel":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"node_modules/internmap":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"https://registry.npmjs.org/internmap/-/internmap-2.0.3.tgz",</w:t>
        <w:br/>
      </w:r>
      <w:r>
        <w:rPr>
          <w:rFonts w:ascii="Courier New" w:hAnsi="Courier New" w:eastAsia="Courier New"/>
          <w:sz w:val="18"/>
        </w:rPr>
        <w:t xml:space="preserve">      "integrity": "sha512-5Hh7Y1wQbvY5ooGgPbDaL5iYLAPzMTUrjMulskHLH6wnv/A+1q5rgEaiuqEjB+oxGXIVZs1FF+R/KPN3ZSQYYg==",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"node_modules/invariant": {</w:t>
        <w:br/>
      </w:r>
      <w:r>
        <w:rPr>
          <w:rFonts w:ascii="Courier New" w:hAnsi="Courier New" w:eastAsia="Courier New"/>
          <w:sz w:val="18"/>
        </w:rPr>
        <w:t xml:space="preserve">      "version": "2.2.4",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"https://registry.npmjs.org/invariant/-/invariant-2.2.4.tgz",</w:t>
        <w:br/>
      </w:r>
      <w:r>
        <w:rPr>
          <w:rFonts w:ascii="Courier New" w:hAnsi="Courier New" w:eastAsia="Courier New"/>
          <w:sz w:val="18"/>
        </w:rPr>
        <w:t xml:space="preserve">      "integrity": "sha512-phJfQVBuaJM5raOpJjSfkiD6BpbCE4Ns//LaXl6wGYtUBY83nWS6Rf9tXm2e8VaK60JEjYldbPif/A2B1C2gNA==",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"loose-envify": "^1.0.0"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"node_modules/is-array-buffer": {</w:t>
        <w:br/>
      </w:r>
      <w:r>
        <w:rPr>
          <w:rFonts w:ascii="Courier New" w:hAnsi="Courier New" w:eastAsia="Courier New"/>
          <w:sz w:val="18"/>
        </w:rPr>
        <w:t xml:space="preserve">      "version": "3.0.5",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"https://registry.npmjs.org/is-array-buffer/-/is-array-buffer-3.0.5.tgz",</w:t>
        <w:br/>
      </w:r>
      <w:r>
        <w:rPr>
          <w:rFonts w:ascii="Courier New" w:hAnsi="Courier New" w:eastAsia="Courier New"/>
          <w:sz w:val="18"/>
        </w:rPr>
        <w:t xml:space="preserve">      "integrity": "sha512-DDfANUiiG2wC1qawP66qlTugJeL5HyzMpfr8lLK+jMQirGzNod0B12cFB/9q838Ru27sBwfw78/rdoU7RERz6A==",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"get-intrinsic": "^1.2.6"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"node_modules/is-arrayish": {</w:t>
        <w:br/>
      </w:r>
      <w:r>
        <w:rPr>
          <w:rFonts w:ascii="Courier New" w:hAnsi="Courier New" w:eastAsia="Courier New"/>
          <w:sz w:val="18"/>
        </w:rPr>
        <w:t xml:space="preserve">      "version": "0.3.4",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"https://registry.npmjs.org/is-arrayish/-/is-arrayish-0.3.4.tgz",</w:t>
        <w:br/>
      </w:r>
      <w:r>
        <w:rPr>
          <w:rFonts w:ascii="Courier New" w:hAnsi="Courier New" w:eastAsia="Courier New"/>
          <w:sz w:val="18"/>
        </w:rPr>
        <w:t xml:space="preserve">      "integrity": "sha512-m6UrgzFVUYawGBh1dUsWR5M2Clqic9RVXC/9f8ceNlv2IcO9j9J/z8UoCLPqtsPBFNzEpfR3xftohbfqDx8EQA==",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"node_modules/is-async-function": {</w:t>
        <w:br/>
      </w:r>
      <w:r>
        <w:rPr>
          <w:rFonts w:ascii="Courier New" w:hAnsi="Courier New" w:eastAsia="Courier New"/>
          <w:sz w:val="18"/>
        </w:rPr>
        <w:t xml:space="preserve">      "version": "2.1.1",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"https://registry.npmjs.org/is-async-function/-/is-async-function-2.1.1.tgz",</w:t>
        <w:br/>
      </w:r>
      <w:r>
        <w:rPr>
          <w:rFonts w:ascii="Courier New" w:hAnsi="Courier New" w:eastAsia="Courier New"/>
          <w:sz w:val="18"/>
        </w:rPr>
        <w:t xml:space="preserve">      "integrity": "sha512-9dgM/cZBnNvjzaMYHVoxxfPj2QXt22Ev7SuuPrs+xav0ukGB0S6d4ydZdEiM48kLx5kDV+QBPrpVnFyefL8kkQ==",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"async-function": "^1.0.0",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"has-tostringtag": "^1.0.2",</w:t>
        <w:br/>
      </w:r>
      <w:r>
        <w:rPr>
          <w:rFonts w:ascii="Courier New" w:hAnsi="Courier New" w:eastAsia="Courier New"/>
          <w:sz w:val="18"/>
        </w:rPr>
        <w:t xml:space="preserve">        "safe-regex-test":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"node_modules/is-bigint":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"https://registry.npmjs.org/is-bigint/-/is-bigint-1.1.0.tgz",</w:t>
        <w:br/>
      </w:r>
      <w:r>
        <w:rPr>
          <w:rFonts w:ascii="Courier New" w:hAnsi="Courier New" w:eastAsia="Courier New"/>
          <w:sz w:val="18"/>
        </w:rPr>
        <w:t xml:space="preserve">      "integrity": "sha512-n4ZT37wG78iz03xPRKJrHTdZbe3IicyucEtdRsV5yglwc3GyUfbAfpSeD0FJ41NbUNSt5wbhqfp1fS+BgnvDFQ==",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"has-bigints":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"node_modules/is-boolean-object": {</w:t>
        <w:br/>
      </w:r>
      <w:r>
        <w:rPr>
          <w:rFonts w:ascii="Courier New" w:hAnsi="Courier New" w:eastAsia="Courier New"/>
          <w:sz w:val="18"/>
        </w:rPr>
        <w:t xml:space="preserve">      "version": "1.2.2",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"https://registry.npmjs.org/is-boolean-object/-/is-boolean-object-1.2.2.tgz",</w:t>
        <w:br/>
      </w:r>
      <w:r>
        <w:rPr>
          <w:rFonts w:ascii="Courier New" w:hAnsi="Courier New" w:eastAsia="Courier New"/>
          <w:sz w:val="18"/>
        </w:rPr>
        <w:t xml:space="preserve">      "integrity": "sha512-wa56o2/ElJMYqjCjGkXri7it5FbebW5usLw/nPmCMs5DeZ7eziSYZhSmPRn0txqeW4LnAmQQU7FgqLpsEFKM4A==",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"has-tostringtag":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"node_modules/is-bun-module":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"https://registry.npmjs.org/is-bun-module/-/is-bun-module-2.0.0.tgz",</w:t>
        <w:br/>
      </w:r>
      <w:r>
        <w:rPr>
          <w:rFonts w:ascii="Courier New" w:hAnsi="Courier New" w:eastAsia="Courier New"/>
          <w:sz w:val="18"/>
        </w:rPr>
        <w:t xml:space="preserve">      "integrity": "sha512-gNCGbnnnnFAUGKeZ9PdbyeGYJqewpmc2aKHUEMO5nQPWU9lOmv7jcmQIv+qHD8fXW6W7qfuCwX4rY9LNRjXrkQ==",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"semver": "^7.7.1"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"node_modules/is-bun-module/node_modules/semver": {</w:t>
        <w:br/>
      </w:r>
      <w:r>
        <w:rPr>
          <w:rFonts w:ascii="Courier New" w:hAnsi="Courier New" w:eastAsia="Courier New"/>
          <w:sz w:val="18"/>
        </w:rPr>
        <w:t xml:space="preserve">      "version": "7.7.3",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"https://registry.npmjs.org/semver/-/semver-7.7.3.tgz",</w:t>
        <w:br/>
      </w:r>
      <w:r>
        <w:rPr>
          <w:rFonts w:ascii="Courier New" w:hAnsi="Courier New" w:eastAsia="Courier New"/>
          <w:sz w:val="18"/>
        </w:rPr>
        <w:t xml:space="preserve">      "integrity": "sha512-SdsKMrI9TdgjdweUSR9MweHA4EJ8YxHn8DFaDisvhVlUOe4BF1tLD7GAj0lIqWVl+dPb/rExr0Btby5loQm20Q==",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"node_modules/is-callable": {</w:t>
        <w:br/>
      </w:r>
      <w:r>
        <w:rPr>
          <w:rFonts w:ascii="Courier New" w:hAnsi="Courier New" w:eastAsia="Courier New"/>
          <w:sz w:val="18"/>
        </w:rPr>
        <w:t xml:space="preserve">      "version": "1.2.7",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"https://registry.npmjs.org/is-callable/-/is-callable-1.2.7.tgz",</w:t>
        <w:br/>
      </w:r>
      <w:r>
        <w:rPr>
          <w:rFonts w:ascii="Courier New" w:hAnsi="Courier New" w:eastAsia="Courier New"/>
          <w:sz w:val="18"/>
        </w:rPr>
        <w:t xml:space="preserve">      "integrity": "sha512-1BC0BVFhS/p0qtw6enp8e+8OD0UrK0oFLztSjNzhcKA3WDuJxxAPXzPuPtKkjEY9UUoEWlX/8fgKeu2S8i9JTA==",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"node_modules/is-core-module": {</w:t>
        <w:br/>
      </w:r>
      <w:r>
        <w:rPr>
          <w:rFonts w:ascii="Courier New" w:hAnsi="Courier New" w:eastAsia="Courier New"/>
          <w:sz w:val="18"/>
        </w:rPr>
        <w:t xml:space="preserve">      "version": "2.16.1",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"https://registry.npmjs.org/is-core-module/-/is-core-module-2.16.1.tgz",</w:t>
        <w:br/>
      </w:r>
      <w:r>
        <w:rPr>
          <w:rFonts w:ascii="Courier New" w:hAnsi="Courier New" w:eastAsia="Courier New"/>
          <w:sz w:val="18"/>
        </w:rPr>
        <w:t xml:space="preserve">      "integrity": "sha512-UfoeMA6fIJ8wTYFEUjelnaGI67v6+N7qXJEvQuIGa99l4xsCruSYOVSQ0uPANn4dAzm8lkYPaKLrrijLq7x23w==",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"hasown":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"node_modules/is-data-view":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"https://registry.npmjs.org/is-data-view/-/is-data-view-1.0.2.tgz",</w:t>
        <w:br/>
      </w:r>
      <w:r>
        <w:rPr>
          <w:rFonts w:ascii="Courier New" w:hAnsi="Courier New" w:eastAsia="Courier New"/>
          <w:sz w:val="18"/>
        </w:rPr>
        <w:t xml:space="preserve">      "integrity": "sha512-RKtWF8pGmS87i2D6gqQu/l7EYRlVdfzemCJN/P3UOs//x1QE7mfhvzHIApBTRf7axvT6DMGwSwBXYCT0nfB9xw==",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"is-typed-array": "^1.1.13"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"node_modules/is-date-object":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"https://registry.npmjs.org/is-date-object/-/is-date-object-1.1.0.tgz",</w:t>
        <w:br/>
      </w:r>
      <w:r>
        <w:rPr>
          <w:rFonts w:ascii="Courier New" w:hAnsi="Courier New" w:eastAsia="Courier New"/>
          <w:sz w:val="18"/>
        </w:rPr>
        <w:t xml:space="preserve">      "integrity": "sha512-PwwhEakHVKTdRNVOw+/Gyh0+MzlCl4R6qKvkhuvLtPMggI1WAHt9sOwZxQLSGpUaDnrdyDsomoRgNnCfKNSXXg==",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"has-tostringtag":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"node_modules/is-docker": {</w:t>
        <w:br/>
      </w:r>
      <w:r>
        <w:rPr>
          <w:rFonts w:ascii="Courier New" w:hAnsi="Courier New" w:eastAsia="Courier New"/>
          <w:sz w:val="18"/>
        </w:rPr>
        <w:t xml:space="preserve">      "version": "2.2.1",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"https://registry.npmjs.org/is-docker/-/is-docker-2.2.1.tgz",</w:t>
        <w:br/>
      </w:r>
      <w:r>
        <w:rPr>
          <w:rFonts w:ascii="Courier New" w:hAnsi="Courier New" w:eastAsia="Courier New"/>
          <w:sz w:val="18"/>
        </w:rPr>
        <w:t xml:space="preserve">      "integrity": "sha512-F+i2BKsFrH66iaUFc0woD8sLy8getkwTwtOBjvs56Cx4CgJDeKQeqfz8wAYiSb8JOprWhHH5p77PbmYCvvUuXQ==",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"is-docker": "cli.js"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"node_modules/is-extglob": {</w:t>
        <w:br/>
      </w:r>
      <w:r>
        <w:rPr>
          <w:rFonts w:ascii="Courier New" w:hAnsi="Courier New" w:eastAsia="Courier New"/>
          <w:sz w:val="18"/>
        </w:rPr>
        <w:t xml:space="preserve">      "version": "2.1.1",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"https://registry.npmjs.org/is-extglob/-/is-extglob-2.1.1.tgz",</w:t>
        <w:br/>
      </w:r>
      <w:r>
        <w:rPr>
          <w:rFonts w:ascii="Courier New" w:hAnsi="Courier New" w:eastAsia="Courier New"/>
          <w:sz w:val="18"/>
        </w:rPr>
        <w:t xml:space="preserve">      "integrity": "sha512-SbKbANkN603Vi4jEZv49LeVJMn4yGwsbzZworEoyEiutsN3nJYdbO36zfhGJ6QEDpOZIFkDtnq5JRxmvl3jsoQ==",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"node_modules/is-finalizationregistry":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"https://registry.npmjs.org/is-finalizationregistry/-/is-finalizationregistry-1.1.1.tgz",</w:t>
        <w:br/>
      </w:r>
      <w:r>
        <w:rPr>
          <w:rFonts w:ascii="Courier New" w:hAnsi="Courier New" w:eastAsia="Courier New"/>
          <w:sz w:val="18"/>
        </w:rPr>
        <w:t xml:space="preserve">      "integrity": "sha512-1pC6N8qWJbWoPtEjgcL2xyhQOP491EQjeUo3qTKcmV8YSDDJrOepfG8pcC7h/QgnQHYSv0mJ3Z/ZWxmatVrysg==",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"node_modules/is-fullwidth-code-point":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"https://registry.npmjs.org/is-fullwidth-code-point/-/is-fullwidth-code-point-3.0.0.tgz",</w:t>
        <w:br/>
      </w:r>
      <w:r>
        <w:rPr>
          <w:rFonts w:ascii="Courier New" w:hAnsi="Courier New" w:eastAsia="Courier New"/>
          <w:sz w:val="18"/>
        </w:rPr>
        <w:t xml:space="preserve">      "integrity": "sha512-zymm5+u+sCsSWyD9qNaejV3DFvhCKclKdizYaJUuHA83RLjb7nSuGnddCHGv0hk+KY7BMAlsWeK4Ueg6EV6XQg==",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"node_modules/is-generator-function":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"https://registry.npmjs.org/is-generator-function/-/is-generator-function-1.1.2.tgz",</w:t>
        <w:br/>
      </w:r>
      <w:r>
        <w:rPr>
          <w:rFonts w:ascii="Courier New" w:hAnsi="Courier New" w:eastAsia="Courier New"/>
          <w:sz w:val="18"/>
        </w:rPr>
        <w:t xml:space="preserve">      "integrity": "sha512-upqt1SkGkODW9tsGNG5mtXTXtECizwtS2kA161M+gJPc1xdb/Ax629af6YrTwcOeQHbewrPNlE5Dx7kzvXTizA==",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"generator-function": "^2.0.0",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"has-tostringtag": "^1.0.2",</w:t>
        <w:br/>
      </w:r>
      <w:r>
        <w:rPr>
          <w:rFonts w:ascii="Courier New" w:hAnsi="Courier New" w:eastAsia="Courier New"/>
          <w:sz w:val="18"/>
        </w:rPr>
        <w:t xml:space="preserve">        "safe-regex-test":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"node_modules/is-glob": {</w:t>
        <w:br/>
      </w:r>
      <w:r>
        <w:rPr>
          <w:rFonts w:ascii="Courier New" w:hAnsi="Courier New" w:eastAsia="Courier New"/>
          <w:sz w:val="18"/>
        </w:rPr>
        <w:t xml:space="preserve">      "version": "4.0.3",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"https://registry.npmjs.org/is-glob/-/is-glob-4.0.3.tgz",</w:t>
        <w:br/>
      </w:r>
      <w:r>
        <w:rPr>
          <w:rFonts w:ascii="Courier New" w:hAnsi="Courier New" w:eastAsia="Courier New"/>
          <w:sz w:val="18"/>
        </w:rPr>
        <w:t xml:space="preserve">      "integrity": "sha512-xelSayHH36ZgE7ZWhli7pW34hNbNl8Ojv5KVmkJD4hBdD3th8Tfk9vYasLM+mXWOZhFkgZfxhLSnrwRr4elSSg==",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"is-extglob": "^2.1.1"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"node_modules/is-map":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"https://registry.npmjs.org/is-map/-/is-map-2.0.3.tgz",</w:t>
        <w:br/>
      </w:r>
      <w:r>
        <w:rPr>
          <w:rFonts w:ascii="Courier New" w:hAnsi="Courier New" w:eastAsia="Courier New"/>
          <w:sz w:val="18"/>
        </w:rPr>
        <w:t xml:space="preserve">      "integrity": "sha512-1Qed0/Hr2m+YqxnM09CjA2d/i6YZNfF6R2oRAOj36eUdS6qIV/huPJNSEpKbupewFs+ZsJlxsjjPbc0/afW6Lw==",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"node_modules/is-negative-zero":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"https://registry.npmjs.org/is-negative-zero/-/is-negative-zero-2.0.3.tgz",</w:t>
        <w:br/>
      </w:r>
      <w:r>
        <w:rPr>
          <w:rFonts w:ascii="Courier New" w:hAnsi="Courier New" w:eastAsia="Courier New"/>
          <w:sz w:val="18"/>
        </w:rPr>
        <w:t xml:space="preserve">      "integrity": "sha512-5KoIu2Ngpyek75jXodFvnafB6DJgr3u8uuK0LEZJjrU19DrMD3EVERaR8sjz8CCGgpZvxPl9SuE1GMVPFHx1mw==",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"node_modules/is-number": {</w:t>
        <w:br/>
      </w:r>
      <w:r>
        <w:rPr>
          <w:rFonts w:ascii="Courier New" w:hAnsi="Courier New" w:eastAsia="Courier New"/>
          <w:sz w:val="18"/>
        </w:rPr>
        <w:t xml:space="preserve">      "version": "7.0.0",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"https://registry.npmjs.org/is-number/-/is-number-7.0.0.tgz",</w:t>
        <w:br/>
      </w:r>
      <w:r>
        <w:rPr>
          <w:rFonts w:ascii="Courier New" w:hAnsi="Courier New" w:eastAsia="Courier New"/>
          <w:sz w:val="18"/>
        </w:rPr>
        <w:t xml:space="preserve">      "integrity": "sha512-41Cifkg6e8TylSpdtTpeLVMqvSBEVzTttHvERD741+pnZ8ANv0004MRL43QKPDlK9cGvNp6NZWZUBlbGXYxxng==",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"node_modules/is-number-object":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"https://registry.npmjs.org/is-number-object/-/is-number-object-1.1.1.tgz",</w:t>
        <w:br/>
      </w:r>
      <w:r>
        <w:rPr>
          <w:rFonts w:ascii="Courier New" w:hAnsi="Courier New" w:eastAsia="Courier New"/>
          <w:sz w:val="18"/>
        </w:rPr>
        <w:t xml:space="preserve">      "integrity": "sha512-lZhclumE1G6VYD8VHe35wFaIif+CTy5SJIi5+3y4psDgWu4wPDoBhF8NxUOinEc7pHgiTsT6MaBb92rKhhD+Xw==",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"has-tostringtag":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"node_modules/is-regex":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"https://registry.npmjs.org/is-regex/-/is-regex-1.2.1.tgz",</w:t>
        <w:br/>
      </w:r>
      <w:r>
        <w:rPr>
          <w:rFonts w:ascii="Courier New" w:hAnsi="Courier New" w:eastAsia="Courier New"/>
          <w:sz w:val="18"/>
        </w:rPr>
        <w:t xml:space="preserve">      "integrity": "sha512-MjYsKHO5O7mCsmRGxWcLWheFqN9DJ/2TmngvjKXihe6efViPqc274+Fx/4fYj/r03+ESvBdTXK0V6tA3rgez1g==",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"has-tostringtag": "^1.0.2",</w:t>
        <w:br/>
      </w:r>
      <w:r>
        <w:rPr>
          <w:rFonts w:ascii="Courier New" w:hAnsi="Courier New" w:eastAsia="Courier New"/>
          <w:sz w:val="18"/>
        </w:rPr>
        <w:t xml:space="preserve">        "hasown":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"node_modules/is-set":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"https://registry.npmjs.org/is-set/-/is-set-2.0.3.tgz",</w:t>
        <w:br/>
      </w:r>
      <w:r>
        <w:rPr>
          <w:rFonts w:ascii="Courier New" w:hAnsi="Courier New" w:eastAsia="Courier New"/>
          <w:sz w:val="18"/>
        </w:rPr>
        <w:t xml:space="preserve">      "integrity": "sha512-iPAjerrse27/ygGLxw+EBR9agv9Y6uLeYVJMu+QNCoouJ1/1ri0mGrcWpfCqFZuzzx3WjtwxG098X+n4OuRkPg==",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"node_modules/is-shared-array-buffer":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"https://registry.npmjs.org/is-shared-array-buffer/-/is-shared-array-buffer-1.0.4.tgz",</w:t>
        <w:br/>
      </w:r>
      <w:r>
        <w:rPr>
          <w:rFonts w:ascii="Courier New" w:hAnsi="Courier New" w:eastAsia="Courier New"/>
          <w:sz w:val="18"/>
        </w:rPr>
        <w:t xml:space="preserve">      "integrity": "sha512-ISWac8drv4ZGfwKl5slpHG9OwPNty4jOWPRIhBpxOoD+hqITiwuipOQ2bNthAzwA3B4fIjO4Nln74N0S9byq8A==",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"node_modules/is-string":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"https://registry.npmjs.org/is-string/-/is-string-1.1.1.tgz",</w:t>
        <w:br/>
      </w:r>
      <w:r>
        <w:rPr>
          <w:rFonts w:ascii="Courier New" w:hAnsi="Courier New" w:eastAsia="Courier New"/>
          <w:sz w:val="18"/>
        </w:rPr>
        <w:t xml:space="preserve">      "integrity": "sha512-BtEeSsoaQjlSPBemMQIrY1MY0uM6vnS1g5fmufYOtnxLGUZM2178PKbhsk7Ffv58IX+ZtcvoGwccYsh0PglkAA==",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"has-tostringtag":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"node_modules/is-symbol":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"https://registry.npmjs.org/is-symbol/-/is-symbol-1.1.1.tgz",</w:t>
        <w:br/>
      </w:r>
      <w:r>
        <w:rPr>
          <w:rFonts w:ascii="Courier New" w:hAnsi="Courier New" w:eastAsia="Courier New"/>
          <w:sz w:val="18"/>
        </w:rPr>
        <w:t xml:space="preserve">      "integrity": "sha512-9gGx6GTtCQM73BgmHQXfDmLtfjjTUDSyoxTCbp5WtoixAhfgsDirWIcVQ/IHpvI5Vgd5i/J5F7B9cN/WlVbC/w==",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"safe-regex-test":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"node_modules/is-typed-array": {</w:t>
        <w:br/>
      </w:r>
      <w:r>
        <w:rPr>
          <w:rFonts w:ascii="Courier New" w:hAnsi="Courier New" w:eastAsia="Courier New"/>
          <w:sz w:val="18"/>
        </w:rPr>
        <w:t xml:space="preserve">      "version": "1.1.15",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"https://registry.npmjs.org/is-typed-array/-/is-typed-array-1.1.15.tgz",</w:t>
        <w:br/>
      </w:r>
      <w:r>
        <w:rPr>
          <w:rFonts w:ascii="Courier New" w:hAnsi="Courier New" w:eastAsia="Courier New"/>
          <w:sz w:val="18"/>
        </w:rPr>
        <w:t xml:space="preserve">      "integrity": "sha512-p3EcsicXjit7SaskXHs1hA91QxgTw46Fv6EFKKGS5DRFLD8yKnohjF3hxoju94b/OcMZoQukzpPpBE9uLVKzgQ==",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"which-typed-array": "^1.1.16"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"node_modules/is-weakmap":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"https://registry.npmjs.org/is-weakmap/-/is-weakmap-2.0.2.tgz",</w:t>
        <w:br/>
      </w:r>
      <w:r>
        <w:rPr>
          <w:rFonts w:ascii="Courier New" w:hAnsi="Courier New" w:eastAsia="Courier New"/>
          <w:sz w:val="18"/>
        </w:rPr>
        <w:t xml:space="preserve">      "integrity": "sha512-K5pXYOm9wqY1RgjpL3YTkF39tni1XajUIkawTLUo9EZEVUFga5gSQJF8nNS7ZwJQ02y+1YCNYcMh+HIf1ZqE+w==",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"node_modules/is-weakref":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"https://registry.npmjs.org/is-weakref/-/is-weakref-1.1.1.tgz",</w:t>
        <w:br/>
      </w:r>
      <w:r>
        <w:rPr>
          <w:rFonts w:ascii="Courier New" w:hAnsi="Courier New" w:eastAsia="Courier New"/>
          <w:sz w:val="18"/>
        </w:rPr>
        <w:t xml:space="preserve">      "integrity": "sha512-6i9mGWSlqzNMEqpCp93KwRS1uUOodk2OJ6b+sq7ZPDSy2WuI5NFIxp/254TytR8ftefexkWn5xNiHUNpPOfSew==",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"node_modules/is-weakset": {</w:t>
        <w:br/>
      </w:r>
      <w:r>
        <w:rPr>
          <w:rFonts w:ascii="Courier New" w:hAnsi="Courier New" w:eastAsia="Courier New"/>
          <w:sz w:val="18"/>
        </w:rPr>
        <w:t xml:space="preserve">      "version": "2.0.4",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"https://registry.npmjs.org/is-weakset/-/is-weakset-2.0.4.tgz",</w:t>
        <w:br/>
      </w:r>
      <w:r>
        <w:rPr>
          <w:rFonts w:ascii="Courier New" w:hAnsi="Courier New" w:eastAsia="Courier New"/>
          <w:sz w:val="18"/>
        </w:rPr>
        <w:t xml:space="preserve">      "integrity": "sha512-mfcwb6IzQyOKTs84CQMrOwW4gQcaTOAWJ0zzJCl2WSPDrWk/OzDaImWFH3djXhb24g4eudZfLRozAvPGw4d9hQ==",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"get-intrinsic": "^1.2.6"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"node_modules/is-wsl":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"https://registry.npmjs.org/is-wsl/-/is-wsl-2.2.0.tgz",</w:t>
        <w:br/>
      </w:r>
      <w:r>
        <w:rPr>
          <w:rFonts w:ascii="Courier New" w:hAnsi="Courier New" w:eastAsia="Courier New"/>
          <w:sz w:val="18"/>
        </w:rPr>
        <w:t xml:space="preserve">      "integrity": "sha512-fKzAra0rGJUUBwGBgNkHZuToZcn+TtXHpeCgmkMJMMYx1sQDYaCSyjJBSCa2nH1DGm7s3n1oBnohoVTBaN7Lww==",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"is-docker":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"node_modules/isarray": {</w:t>
        <w:br/>
      </w:r>
      <w:r>
        <w:rPr>
          <w:rFonts w:ascii="Courier New" w:hAnsi="Courier New" w:eastAsia="Courier New"/>
          <w:sz w:val="18"/>
        </w:rPr>
        <w:t xml:space="preserve">      "version": "2.0.5",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"https://registry.npmjs.org/isarray/-/isarray-2.0.5.tgz",</w:t>
        <w:br/>
      </w:r>
      <w:r>
        <w:rPr>
          <w:rFonts w:ascii="Courier New" w:hAnsi="Courier New" w:eastAsia="Courier New"/>
          <w:sz w:val="18"/>
        </w:rPr>
        <w:t xml:space="preserve">      "integrity": "sha512-xHjhDr3cNBK0BzdUJSPXZntQUx/mwMS5Rw4A7lPJ90XGAO6ISP/ePDNuo0vhqOZU+UD5JoodwCAAoZQd3FeAKw==",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"node_modules/isexe":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"https://registry.npmjs.org/isexe/-/isexe-2.0.0.tgz",</w:t>
        <w:br/>
      </w:r>
      <w:r>
        <w:rPr>
          <w:rFonts w:ascii="Courier New" w:hAnsi="Courier New" w:eastAsia="Courier New"/>
          <w:sz w:val="18"/>
        </w:rPr>
        <w:t xml:space="preserve">      "integrity": "sha512-RHxMLp9lnKHGHRng9QFhRCMbYAcVpn69smSGcq3f36xjgVVWThj4qqLbTLlq7Ssj8B+fIQ1EuCEGI2lKsyQeIw==",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"node_modules/istanbul-lib-coverage": {</w:t>
        <w:br/>
      </w:r>
      <w:r>
        <w:rPr>
          <w:rFonts w:ascii="Courier New" w:hAnsi="Courier New" w:eastAsia="Courier New"/>
          <w:sz w:val="18"/>
        </w:rPr>
        <w:t xml:space="preserve">      "version": "3.2.2",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"https://registry.npmjs.org/istanbul-lib-coverage/-/istanbul-lib-coverage-3.2.2.tgz",</w:t>
        <w:br/>
      </w:r>
      <w:r>
        <w:rPr>
          <w:rFonts w:ascii="Courier New" w:hAnsi="Courier New" w:eastAsia="Courier New"/>
          <w:sz w:val="18"/>
        </w:rPr>
        <w:t xml:space="preserve">      "integrity": "sha512-O8dpsF+r0WV/8MNRKfnmrtCWhuKjxrq2w+jpzBL5UZKTi2LeVWnWOmWRxFlesJONmc+wLAGvKQZEOanko0LFTg==",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"node_modules/istanbul-lib-instrument": {</w:t>
        <w:br/>
      </w:r>
      <w:r>
        <w:rPr>
          <w:rFonts w:ascii="Courier New" w:hAnsi="Courier New" w:eastAsia="Courier New"/>
          <w:sz w:val="18"/>
        </w:rPr>
        <w:t xml:space="preserve">      "version": "5.2.1",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"https://registry.npmjs.org/istanbul-lib-instrument/-/istanbul-lib-instrument-5.2.1.tgz",</w:t>
        <w:br/>
      </w:r>
      <w:r>
        <w:rPr>
          <w:rFonts w:ascii="Courier New" w:hAnsi="Courier New" w:eastAsia="Courier New"/>
          <w:sz w:val="18"/>
        </w:rPr>
        <w:t xml:space="preserve">      "integrity": "sha512-pzqtp31nLv/XFOzXGuvhCb8qhjmTVo5vjVk19XE4CRlSWz0KoeJ3bw9XsA7nOp9YBf4qHjwBxkDzKcME/J29Yg==",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"^7.12.3",</w:t>
        <w:br/>
      </w:r>
      <w:r>
        <w:rPr>
          <w:rFonts w:ascii="Courier New" w:hAnsi="Courier New" w:eastAsia="Courier New"/>
          <w:sz w:val="18"/>
        </w:rPr>
        <w:t xml:space="preserve">        "@babel/parser": "^7.14.7",</w:t>
        <w:br/>
      </w:r>
      <w:r>
        <w:rPr>
          <w:rFonts w:ascii="Courier New" w:hAnsi="Courier New" w:eastAsia="Courier New"/>
          <w:sz w:val="18"/>
        </w:rPr>
        <w:t xml:space="preserve">        "@istanbuljs/schema": "^0.1.2",</w:t>
        <w:br/>
      </w:r>
      <w:r>
        <w:rPr>
          <w:rFonts w:ascii="Courier New" w:hAnsi="Courier New" w:eastAsia="Courier New"/>
          <w:sz w:val="18"/>
        </w:rPr>
        <w:t xml:space="preserve">        "istanbul-lib-coverage": "^3.2.0",</w:t>
        <w:br/>
      </w:r>
      <w:r>
        <w:rPr>
          <w:rFonts w:ascii="Courier New" w:hAnsi="Courier New" w:eastAsia="Courier New"/>
          <w:sz w:val="18"/>
        </w:rPr>
        <w:t xml:space="preserve">        "semver": "^6.3.0"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"node_modules/istanbul-lib-instrument/node_modules/semver": {</w:t>
        <w:br/>
      </w:r>
      <w:r>
        <w:rPr>
          <w:rFonts w:ascii="Courier New" w:hAnsi="Courier New" w:eastAsia="Courier New"/>
          <w:sz w:val="18"/>
        </w:rPr>
        <w:t xml:space="preserve">      "version": "6.3.1",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"https://registry.npmjs.org/semver/-/semver-6.3.1.tgz",</w:t>
        <w:br/>
      </w:r>
      <w:r>
        <w:rPr>
          <w:rFonts w:ascii="Courier New" w:hAnsi="Courier New" w:eastAsia="Courier New"/>
          <w:sz w:val="18"/>
        </w:rPr>
        <w:t xml:space="preserve">      "integrity": "sha512-BR7VvDCVHO+q2xBEWskxS6DJE1qRnb7DxzUrogb71CWoSficBxYsiAGd+Kl0mmq/MprG9yArRkyrQxTO6XjMzA==",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"node_modules/iterator.prototype": {</w:t>
        <w:br/>
      </w:r>
      <w:r>
        <w:rPr>
          <w:rFonts w:ascii="Courier New" w:hAnsi="Courier New" w:eastAsia="Courier New"/>
          <w:sz w:val="18"/>
        </w:rPr>
        <w:t xml:space="preserve">      "version": "1.1.5",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"https://registry.npmjs.org/iterator.prototype/-/iterator.prototype-1.1.5.tgz",</w:t>
        <w:br/>
      </w:r>
      <w:r>
        <w:rPr>
          <w:rFonts w:ascii="Courier New" w:hAnsi="Courier New" w:eastAsia="Courier New"/>
          <w:sz w:val="18"/>
        </w:rPr>
        <w:t xml:space="preserve">      "integrity": "sha512-H0dkQoCa3b2VEeKQBOxFph+JAbcrQdE7KC0UkqwpLmv2EC4P41QXP+rqo9wYodACiG5/WM5s9oDApTU8utwj9g==",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"define-data-property": "^1.1.4",</w:t>
        <w:br/>
      </w:r>
      <w:r>
        <w:rPr>
          <w:rFonts w:ascii="Courier New" w:hAnsi="Courier New" w:eastAsia="Courier New"/>
          <w:sz w:val="18"/>
        </w:rPr>
        <w:t xml:space="preserve">        "es-object-atoms": "^1.0.0",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"get-proto": "^1.0.0",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"set-function-name":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"node_modules/jest-environment-node":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"https://registry.npmjs.org/jest-environment-node/-/jest-environment-node-29.7.0.tgz",</w:t>
        <w:br/>
      </w:r>
      <w:r>
        <w:rPr>
          <w:rFonts w:ascii="Courier New" w:hAnsi="Courier New" w:eastAsia="Courier New"/>
          <w:sz w:val="18"/>
        </w:rPr>
        <w:t xml:space="preserve">      "integrity": "sha512-DOSwCRqXirTOyheM+4d5YZOrWcdu0LNZ87ewUoywbcb2XR4wKgqiG8vNeYwhjFMbEkfju7wx2GYH0P2gevGvFw==",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"@jest/environment": "^29.7.0",</w:t>
        <w:br/>
      </w:r>
      <w:r>
        <w:rPr>
          <w:rFonts w:ascii="Courier New" w:hAnsi="Courier New" w:eastAsia="Courier New"/>
          <w:sz w:val="18"/>
        </w:rPr>
        <w:t xml:space="preserve">        "@jest/fake-timers": "^29.7.0",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"jest-mock": "^29.7.0",</w:t>
        <w:br/>
      </w:r>
      <w:r>
        <w:rPr>
          <w:rFonts w:ascii="Courier New" w:hAnsi="Courier New" w:eastAsia="Courier New"/>
          <w:sz w:val="18"/>
        </w:rPr>
        <w:t xml:space="preserve">        "jest-util": "^29.7.0"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"node_modules/jest-get-type": {</w:t>
        <w:br/>
      </w:r>
      <w:r>
        <w:rPr>
          <w:rFonts w:ascii="Courier New" w:hAnsi="Courier New" w:eastAsia="Courier New"/>
          <w:sz w:val="18"/>
        </w:rPr>
        <w:t xml:space="preserve">      "version": "29.6.3",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"https://registry.npmjs.org/jest-get-type/-/jest-get-type-29.6.3.tgz",</w:t>
        <w:br/>
      </w:r>
      <w:r>
        <w:rPr>
          <w:rFonts w:ascii="Courier New" w:hAnsi="Courier New" w:eastAsia="Courier New"/>
          <w:sz w:val="18"/>
        </w:rPr>
        <w:t xml:space="preserve">      "integrity": "sha512-zrteXnqYxfQh7l5FHyL38jL39di8H8rHoecLH3JNxH3BwOrBsNeabdap5e0I23lD4HHI8W5VFBZqG4Eaq5LNcw==",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"node_modules/jest-haste-map":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"https://registry.npmjs.org/jest-haste-map/-/jest-haste-map-29.7.0.tgz",</w:t>
        <w:br/>
      </w:r>
      <w:r>
        <w:rPr>
          <w:rFonts w:ascii="Courier New" w:hAnsi="Courier New" w:eastAsia="Courier New"/>
          <w:sz w:val="18"/>
        </w:rPr>
        <w:t xml:space="preserve">      "integrity": "sha512-fP8u2pyfqx0K1rGn1R9pyE0/KTn+G7PxktWidOBTqFPLYX0b9ksaMFkhK5vrS3DVun09pckLdlx90QthlW7AmA==",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"@types/graceful-fs": "^4.1.3",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"anymatch": "^3.0.3",</w:t>
        <w:br/>
      </w:r>
      <w:r>
        <w:rPr>
          <w:rFonts w:ascii="Courier New" w:hAnsi="Courier New" w:eastAsia="Courier New"/>
          <w:sz w:val="18"/>
        </w:rPr>
        <w:t xml:space="preserve">        "fb-watchman": "^2.0.0",</w:t>
        <w:br/>
      </w:r>
      <w:r>
        <w:rPr>
          <w:rFonts w:ascii="Courier New" w:hAnsi="Courier New" w:eastAsia="Courier New"/>
          <w:sz w:val="18"/>
        </w:rPr>
        <w:t xml:space="preserve">        "graceful-fs": "^4.2.9",</w:t>
        <w:br/>
      </w:r>
      <w:r>
        <w:rPr>
          <w:rFonts w:ascii="Courier New" w:hAnsi="Courier New" w:eastAsia="Courier New"/>
          <w:sz w:val="18"/>
        </w:rPr>
        <w:t xml:space="preserve">        "jest-regex-util": "^29.6.3",</w:t>
        <w:br/>
      </w:r>
      <w:r>
        <w:rPr>
          <w:rFonts w:ascii="Courier New" w:hAnsi="Courier New" w:eastAsia="Courier New"/>
          <w:sz w:val="18"/>
        </w:rPr>
        <w:t xml:space="preserve">        "jest-util": "^29.7.0",</w:t>
        <w:br/>
      </w:r>
      <w:r>
        <w:rPr>
          <w:rFonts w:ascii="Courier New" w:hAnsi="Courier New" w:eastAsia="Courier New"/>
          <w:sz w:val="18"/>
        </w:rPr>
        <w:t xml:space="preserve">        "jest-worker": "^29.7.0",</w:t>
        <w:br/>
      </w:r>
      <w:r>
        <w:rPr>
          <w:rFonts w:ascii="Courier New" w:hAnsi="Courier New" w:eastAsia="Courier New"/>
          <w:sz w:val="18"/>
        </w:rPr>
        <w:t xml:space="preserve">        "micromatch": "^4.0.4",</w:t>
        <w:br/>
      </w:r>
      <w:r>
        <w:rPr>
          <w:rFonts w:ascii="Courier New" w:hAnsi="Courier New" w:eastAsia="Courier New"/>
          <w:sz w:val="18"/>
        </w:rPr>
        <w:t xml:space="preserve">        "walker": "^1.0.8"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"fsevents": "^2.3.2"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"node_modules/jest-message-util":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"https://registry.npmjs.org/jest-message-util/-/jest-message-util-29.7.0.tgz",</w:t>
        <w:br/>
      </w:r>
      <w:r>
        <w:rPr>
          <w:rFonts w:ascii="Courier New" w:hAnsi="Courier New" w:eastAsia="Courier New"/>
          <w:sz w:val="18"/>
        </w:rPr>
        <w:t xml:space="preserve">      "integrity": "sha512-GBEV4GRADeP+qtB2+6u61stea8mGcOT4mCtrYISZwfu9/ISHFJ/5zOMXYbpBE9RsS5+Gb63DW4FgmnKJ79Kf6w==",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"^7.12.13",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"@types/stack-utils": "^2.0.0",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"graceful-fs": "^4.2.9",</w:t>
        <w:br/>
      </w:r>
      <w:r>
        <w:rPr>
          <w:rFonts w:ascii="Courier New" w:hAnsi="Courier New" w:eastAsia="Courier New"/>
          <w:sz w:val="18"/>
        </w:rPr>
        <w:t xml:space="preserve">        "micromatch": "^4.0.4",</w:t>
        <w:br/>
      </w:r>
      <w:r>
        <w:rPr>
          <w:rFonts w:ascii="Courier New" w:hAnsi="Courier New" w:eastAsia="Courier New"/>
          <w:sz w:val="18"/>
        </w:rPr>
        <w:t xml:space="preserve">        "pretty-format": "^29.7.0",</w:t>
        <w:br/>
      </w:r>
      <w:r>
        <w:rPr>
          <w:rFonts w:ascii="Courier New" w:hAnsi="Courier New" w:eastAsia="Courier New"/>
          <w:sz w:val="18"/>
        </w:rPr>
        <w:t xml:space="preserve">        "slash": "^3.0.0",</w:t>
        <w:br/>
      </w:r>
      <w:r>
        <w:rPr>
          <w:rFonts w:ascii="Courier New" w:hAnsi="Courier New" w:eastAsia="Courier New"/>
          <w:sz w:val="18"/>
        </w:rPr>
        <w:t xml:space="preserve">        "stack-utils": "^2.0.3"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"node_modules/jest-mock":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"https://registry.npmjs.org/jest-mock/-/jest-mock-29.7.0.tgz",</w:t>
        <w:br/>
      </w:r>
      <w:r>
        <w:rPr>
          <w:rFonts w:ascii="Courier New" w:hAnsi="Courier New" w:eastAsia="Courier New"/>
          <w:sz w:val="18"/>
        </w:rPr>
        <w:t xml:space="preserve">      "integrity": "sha512-ITOMZn+UkYS4ZFh83xYAOzWStloNzJFO2s8DWrE4lhtGD+AorgnbkiKERe4wQVBydIGPx059g6riW5Btp6Llnw==",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"jest-util": "^29.7.0"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"node_modules/jest-regex-util": {</w:t>
        <w:br/>
      </w:r>
      <w:r>
        <w:rPr>
          <w:rFonts w:ascii="Courier New" w:hAnsi="Courier New" w:eastAsia="Courier New"/>
          <w:sz w:val="18"/>
        </w:rPr>
        <w:t xml:space="preserve">      "version": "29.6.3",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"https://registry.npmjs.org/jest-regex-util/-/jest-regex-util-29.6.3.tgz",</w:t>
        <w:br/>
      </w:r>
      <w:r>
        <w:rPr>
          <w:rFonts w:ascii="Courier New" w:hAnsi="Courier New" w:eastAsia="Courier New"/>
          <w:sz w:val="18"/>
        </w:rPr>
        <w:t xml:space="preserve">      "integrity": "sha512-KJJBsRCyyLNWCNBOvZyRDnAIfUiRJ8v+hOBQYGn8gDyF3UegwiP4gwRR3/SDa42g1YbVycTidUF3rKjyLFDWbg==",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"node_modules/jest-util":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"https://registry.npmjs.org/jest-util/-/jest-util-29.7.0.tgz",</w:t>
        <w:br/>
      </w:r>
      <w:r>
        <w:rPr>
          <w:rFonts w:ascii="Courier New" w:hAnsi="Courier New" w:eastAsia="Courier New"/>
          <w:sz w:val="18"/>
        </w:rPr>
        <w:t xml:space="preserve">      "integrity": "sha512-z6EbKajIpqGKU56y5KBUgy1dt1ihhQJgWzUlZHArA/+X2ad7Cb5iF+AK1EWVL/Bo7Rz9uurpqw6SiBCefUbCGA==",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"ci-info": "^3.2.0",</w:t>
        <w:br/>
      </w:r>
      <w:r>
        <w:rPr>
          <w:rFonts w:ascii="Courier New" w:hAnsi="Courier New" w:eastAsia="Courier New"/>
          <w:sz w:val="18"/>
        </w:rPr>
        <w:t xml:space="preserve">        "graceful-fs": "^4.2.9",</w:t>
        <w:br/>
      </w:r>
      <w:r>
        <w:rPr>
          <w:rFonts w:ascii="Courier New" w:hAnsi="Courier New" w:eastAsia="Courier New"/>
          <w:sz w:val="18"/>
        </w:rPr>
        <w:t xml:space="preserve">        "picomatch": "^2.2.3"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"node_modules/jest-validate":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"https://registry.npmjs.org/jest-validate/-/jest-validate-29.7.0.tgz",</w:t>
        <w:br/>
      </w:r>
      <w:r>
        <w:rPr>
          <w:rFonts w:ascii="Courier New" w:hAnsi="Courier New" w:eastAsia="Courier New"/>
          <w:sz w:val="18"/>
        </w:rPr>
        <w:t xml:space="preserve">      "integrity": "sha512-ZB7wHqaRGVw/9hST/OuFUReG7M8vKeq0/J2egIGLdvjHCmYqGARhzXmtgi+gVeZ5uXFF219aOc3Ls2yLg27tkw==",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"@jest/types": "^29.6.3",</w:t>
        <w:br/>
      </w:r>
      <w:r>
        <w:rPr>
          <w:rFonts w:ascii="Courier New" w:hAnsi="Courier New" w:eastAsia="Courier New"/>
          <w:sz w:val="18"/>
        </w:rPr>
        <w:t xml:space="preserve">        "camelcase": "^6.2.0",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"jest-get-type": "^29.6.3",</w:t>
        <w:br/>
      </w:r>
      <w:r>
        <w:rPr>
          <w:rFonts w:ascii="Courier New" w:hAnsi="Courier New" w:eastAsia="Courier New"/>
          <w:sz w:val="18"/>
        </w:rPr>
        <w:t xml:space="preserve">        "leven": "^3.1.0",</w:t>
        <w:br/>
      </w:r>
      <w:r>
        <w:rPr>
          <w:rFonts w:ascii="Courier New" w:hAnsi="Courier New" w:eastAsia="Courier New"/>
          <w:sz w:val="18"/>
        </w:rPr>
        <w:t xml:space="preserve">        "pretty-format": "^29.7.0"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"node_modules/jest-validate/node_modules/camelcase": {</w:t>
        <w:br/>
      </w:r>
      <w:r>
        <w:rPr>
          <w:rFonts w:ascii="Courier New" w:hAnsi="Courier New" w:eastAsia="Courier New"/>
          <w:sz w:val="18"/>
        </w:rPr>
        <w:t xml:space="preserve">      "version": "6.3.0",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"https://registry.npmjs.org/camelcase/-/camelcase-6.3.0.tgz",</w:t>
        <w:br/>
      </w:r>
      <w:r>
        <w:rPr>
          <w:rFonts w:ascii="Courier New" w:hAnsi="Courier New" w:eastAsia="Courier New"/>
          <w:sz w:val="18"/>
        </w:rPr>
        <w:t xml:space="preserve">      "integrity": "sha512-Gmy6FhYlCY7uOElZUSbxo2UCDH8owEk996gkbrpsgGtrJLM3J7jGxl9Ic7Qwwj4ivOE5AWZWRMecDdF7hqGjFA==",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"node_modules/jest-worker":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"https://registry.npmjs.org/jest-worker/-/jest-worker-29.7.0.tgz",</w:t>
        <w:br/>
      </w:r>
      <w:r>
        <w:rPr>
          <w:rFonts w:ascii="Courier New" w:hAnsi="Courier New" w:eastAsia="Courier New"/>
          <w:sz w:val="18"/>
        </w:rPr>
        <w:t xml:space="preserve">      "integrity": "sha512-eIz2msL/EzL9UFTFFx7jBTkeZfku0yUAyZZZmJ93H2TYEiroIx2PQjEXcwYtYl8zXCxb+PAmA2hLIt/6ZEkPHw==",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"@types/node": "*",</w:t>
        <w:br/>
      </w:r>
      <w:r>
        <w:rPr>
          <w:rFonts w:ascii="Courier New" w:hAnsi="Courier New" w:eastAsia="Courier New"/>
          <w:sz w:val="18"/>
        </w:rPr>
        <w:t xml:space="preserve">        "jest-util": "^29.7.0",</w:t>
        <w:br/>
      </w:r>
      <w:r>
        <w:rPr>
          <w:rFonts w:ascii="Courier New" w:hAnsi="Courier New" w:eastAsia="Courier New"/>
          <w:sz w:val="18"/>
        </w:rPr>
        <w:t xml:space="preserve">        "merge-stream": "^2.0.0",</w:t>
        <w:br/>
      </w:r>
      <w:r>
        <w:rPr>
          <w:rFonts w:ascii="Courier New" w:hAnsi="Courier New" w:eastAsia="Courier New"/>
          <w:sz w:val="18"/>
        </w:rPr>
        <w:t xml:space="preserve">        "supports-color": "^8.0.0"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"node_modules/jest-worker/node_modules/supports-color": {</w:t>
        <w:br/>
      </w:r>
      <w:r>
        <w:rPr>
          <w:rFonts w:ascii="Courier New" w:hAnsi="Courier New" w:eastAsia="Courier New"/>
          <w:sz w:val="18"/>
        </w:rPr>
        <w:t xml:space="preserve">      "version": "8.1.1",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"https://registry.npmjs.org/supports-color/-/supports-color-8.1.1.tgz",</w:t>
        <w:br/>
      </w:r>
      <w:r>
        <w:rPr>
          <w:rFonts w:ascii="Courier New" w:hAnsi="Courier New" w:eastAsia="Courier New"/>
          <w:sz w:val="18"/>
        </w:rPr>
        <w:t xml:space="preserve">      "integrity": "sha512-MpUEN2OodtUzxvKQl72cUF7RQ5EiHsGvSsVG0ia9c5RbWGL2CI4C7EpPS8UTBIplnlzZiNuV56w+FuNxy3ty2Q==",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"has-flag":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"https://github.com/chalk/supports-color?sponsor=1"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"node_modules/jimp-compact": {</w:t>
        <w:br/>
      </w:r>
      <w:r>
        <w:rPr>
          <w:rFonts w:ascii="Courier New" w:hAnsi="Courier New" w:eastAsia="Courier New"/>
          <w:sz w:val="18"/>
        </w:rPr>
        <w:t xml:space="preserve">      "version": "0.16.1",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"https://registry.npmjs.org/jimp-compact/-/jimp-compact-0.16.1.tgz",</w:t>
        <w:br/>
      </w:r>
      <w:r>
        <w:rPr>
          <w:rFonts w:ascii="Courier New" w:hAnsi="Courier New" w:eastAsia="Courier New"/>
          <w:sz w:val="18"/>
        </w:rPr>
        <w:t xml:space="preserve">      "integrity": "sha512-dZ6Ra7u1G8c4Letq/B5EzAxj4tLFHL+cGtdpR+PVm4yzPDj+lCk+AbivWt1eOM+ikzkowtyV7qSqX6qr3t71Ww==",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"node_modules/jiti": {</w:t>
        <w:br/>
      </w:r>
      <w:r>
        <w:rPr>
          <w:rFonts w:ascii="Courier New" w:hAnsi="Courier New" w:eastAsia="Courier New"/>
          <w:sz w:val="18"/>
        </w:rPr>
        <w:t xml:space="preserve">      "version": "2.6.1",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"https://registry.npmjs.org/jiti/-/jiti-2.6.1.tgz",</w:t>
        <w:br/>
      </w:r>
      <w:r>
        <w:rPr>
          <w:rFonts w:ascii="Courier New" w:hAnsi="Courier New" w:eastAsia="Courier New"/>
          <w:sz w:val="18"/>
        </w:rPr>
        <w:t xml:space="preserve">      "integrity": "sha512-ekilCSN1jwRvIbgeg/57YFh8qQDNbwDb9xT/qu2DAHbFFZUicIl4ygVaAvzveMhMVr3LnpSKTNnwt8PoOfmKhQ==",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"jiti": "lib/jiti-cli.mjs"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"node_modules/js-tokens": {</w:t>
        <w:br/>
      </w:r>
      <w:r>
        <w:rPr>
          <w:rFonts w:ascii="Courier New" w:hAnsi="Courier New" w:eastAsia="Courier New"/>
          <w:sz w:val="18"/>
        </w:rPr>
        <w:t xml:space="preserve">      "version": "4.0.0",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"https://registry.npmjs.org/js-tokens/-/js-tokens-4.0.0.tgz",</w:t>
        <w:br/>
      </w:r>
      <w:r>
        <w:rPr>
          <w:rFonts w:ascii="Courier New" w:hAnsi="Courier New" w:eastAsia="Courier New"/>
          <w:sz w:val="18"/>
        </w:rPr>
        <w:t xml:space="preserve">      "integrity": "sha512-RdJUflcE3cUzKiMqQgsCu06FPu9UdIJO0beYbPhHN4k6apgJtifcoCtT9bcxOpYBtpD2kCM6Sbzg4CausW/PKQ==",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"node_modules/js-yaml": {</w:t>
        <w:br/>
      </w:r>
      <w:r>
        <w:rPr>
          <w:rFonts w:ascii="Courier New" w:hAnsi="Courier New" w:eastAsia="Courier New"/>
          <w:sz w:val="18"/>
        </w:rPr>
        <w:t xml:space="preserve">      "version": "3.14.2",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"https://registry.npmjs.org/js-yaml/-/js-yaml-3.14.2.tgz",</w:t>
        <w:br/>
      </w:r>
      <w:r>
        <w:rPr>
          <w:rFonts w:ascii="Courier New" w:hAnsi="Courier New" w:eastAsia="Courier New"/>
          <w:sz w:val="18"/>
        </w:rPr>
        <w:t xml:space="preserve">      "integrity": "sha512-PMSmkqxr106Xa156c2M265Z+FTrPl+oxd/rgOQy2tijQeK5TxQ43psO1ZCwhVOSdnn+RzkzlRz/eY4BgJBYVpg==",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"argparse": "^1.0.7",</w:t>
        <w:br/>
      </w:r>
      <w:r>
        <w:rPr>
          <w:rFonts w:ascii="Courier New" w:hAnsi="Courier New" w:eastAsia="Courier New"/>
          <w:sz w:val="18"/>
        </w:rPr>
        <w:t xml:space="preserve">        "esprima":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"js-yaml": "bin/js-yaml.js"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"node_modules/jsc-safe-url": {</w:t>
        <w:br/>
      </w:r>
      <w:r>
        <w:rPr>
          <w:rFonts w:ascii="Courier New" w:hAnsi="Courier New" w:eastAsia="Courier New"/>
          <w:sz w:val="18"/>
        </w:rPr>
        <w:t xml:space="preserve">      "version": "0.2.4",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"https://registry.npmjs.org/jsc-safe-url/-/jsc-safe-url-0.2.4.tgz",</w:t>
        <w:br/>
      </w:r>
      <w:r>
        <w:rPr>
          <w:rFonts w:ascii="Courier New" w:hAnsi="Courier New" w:eastAsia="Courier New"/>
          <w:sz w:val="18"/>
        </w:rPr>
        <w:t xml:space="preserve">      "integrity": "sha512-0wM3YBWtYePOjfyXQH5MWQ8H7sdk5EXSwZvmSLKk2RboVQ2Bu239jycHDz5J/8Blf3K0Qnoy2b6xD+z10MFB+Q==",</w:t>
        <w:br/>
      </w:r>
      <w:r>
        <w:rPr>
          <w:rFonts w:ascii="Courier New" w:hAnsi="Courier New" w:eastAsia="Courier New"/>
          <w:sz w:val="18"/>
        </w:rPr>
        <w:t xml:space="preserve">      "license": "0BSD"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"node_modules/jsesc":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"https://registry.npmjs.org/jsesc/-/jsesc-3.1.0.tgz",</w:t>
        <w:br/>
      </w:r>
      <w:r>
        <w:rPr>
          <w:rFonts w:ascii="Courier New" w:hAnsi="Courier New" w:eastAsia="Courier New"/>
          <w:sz w:val="18"/>
        </w:rPr>
        <w:t xml:space="preserve">      "integrity": "sha512-/sM3dO2FOzXjKQhJuo0Q173wf2KOo8t4I8vHy6lF9poUp7bKT0/NHE8fPX23PwfhnykfqnC2xRxOnVw5XuGIaA==",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"jsesc": "bin/jsesc"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"node_modules/json-buffer":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"https://registry.npmjs.org/json-buffer/-/json-buffer-3.0.1.tgz",</w:t>
        <w:br/>
      </w:r>
      <w:r>
        <w:rPr>
          <w:rFonts w:ascii="Courier New" w:hAnsi="Courier New" w:eastAsia="Courier New"/>
          <w:sz w:val="18"/>
        </w:rPr>
        <w:t xml:space="preserve">      "integrity": "sha512-4bV5BfR2mqfQTJm+V5tPPdf+ZpuhiIvTuAB5g8kcrXOZpTT/QwwVRWBywX1ozr6lEuPdbHxwaJlm9G6mI2sfSQ==",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"node_modules/json-schema-traverse": {</w:t>
        <w:br/>
      </w:r>
      <w:r>
        <w:rPr>
          <w:rFonts w:ascii="Courier New" w:hAnsi="Courier New" w:eastAsia="Courier New"/>
          <w:sz w:val="18"/>
        </w:rPr>
        <w:t xml:space="preserve">      "version": "0.4.1",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"https://registry.npmjs.org/json-schema-traverse/-/json-schema-traverse-0.4.1.tgz",</w:t>
        <w:br/>
      </w:r>
      <w:r>
        <w:rPr>
          <w:rFonts w:ascii="Courier New" w:hAnsi="Courier New" w:eastAsia="Courier New"/>
          <w:sz w:val="18"/>
        </w:rPr>
        <w:t xml:space="preserve">      "integrity": "sha512-xbbCH5dCYU5T8LcEhhuh7HJ88HXuW3qsI3Y0zOZFKfZEHcpWiHU/Jxzk629Brsab/mMiHQti9wMP+845RPe3Vg==",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"node_modules/json-stable-stringify-without-jsonify":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"https://registry.npmjs.org/json-stable-stringify-without-jsonify/-/json-stable-stringify-without-jsonify-1.0.1.tgz",</w:t>
        <w:br/>
      </w:r>
      <w:r>
        <w:rPr>
          <w:rFonts w:ascii="Courier New" w:hAnsi="Courier New" w:eastAsia="Courier New"/>
          <w:sz w:val="18"/>
        </w:rPr>
        <w:t xml:space="preserve">      "integrity": "sha512-Bdboy+l7tA3OGW6FjyFHWkP5LuByj1Tk33Ljyq0axyzdk9//JSi2u3fP1QSmd1KNwq6VOKYGlAu87CisVir6Pw==",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"node_modules/json5": {</w:t>
        <w:br/>
      </w:r>
      <w:r>
        <w:rPr>
          <w:rFonts w:ascii="Courier New" w:hAnsi="Courier New" w:eastAsia="Courier New"/>
          <w:sz w:val="18"/>
        </w:rPr>
        <w:t xml:space="preserve">      "version": "2.2.3",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"https://registry.npmjs.org/json5/-/json5-2.2.3.tgz",</w:t>
        <w:br/>
      </w:r>
      <w:r>
        <w:rPr>
          <w:rFonts w:ascii="Courier New" w:hAnsi="Courier New" w:eastAsia="Courier New"/>
          <w:sz w:val="18"/>
        </w:rPr>
        <w:t xml:space="preserve">      "integrity": "sha512-XmOWe7eyHYH14cLdVPoyg+GOH3rYX++KpzrylJwSW98t3Nk+U8XOl8FWKOgwtzdb8lXGf6zYwDUzeHMWfxasyg==",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"json5": "lib/cli.js"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"node_modules/jsx-ast-utils": {</w:t>
        <w:br/>
      </w:r>
      <w:r>
        <w:rPr>
          <w:rFonts w:ascii="Courier New" w:hAnsi="Courier New" w:eastAsia="Courier New"/>
          <w:sz w:val="18"/>
        </w:rPr>
        <w:t xml:space="preserve">      "version": "3.3.5",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"https://registry.npmjs.org/jsx-ast-utils/-/jsx-ast-utils-3.3.5.tgz",</w:t>
        <w:br/>
      </w:r>
      <w:r>
        <w:rPr>
          <w:rFonts w:ascii="Courier New" w:hAnsi="Courier New" w:eastAsia="Courier New"/>
          <w:sz w:val="18"/>
        </w:rPr>
        <w:t xml:space="preserve">      "integrity": "sha512-ZZow9HBI5O6EPgSJLUb8n2NKgmVWTwCvHGwFuJlMjvLFqlGG6pjirPhtdsseaLZjSibD8eegzmYpUZwoIlj2cQ==",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"array-includes": "^3.1.6",</w:t>
        <w:br/>
      </w:r>
      <w:r>
        <w:rPr>
          <w:rFonts w:ascii="Courier New" w:hAnsi="Courier New" w:eastAsia="Courier New"/>
          <w:sz w:val="18"/>
        </w:rPr>
        <w:t xml:space="preserve">        "array.prototype.flat": "^1.3.1",</w:t>
        <w:br/>
      </w:r>
      <w:r>
        <w:rPr>
          <w:rFonts w:ascii="Courier New" w:hAnsi="Courier New" w:eastAsia="Courier New"/>
          <w:sz w:val="18"/>
        </w:rPr>
        <w:t xml:space="preserve">        "object.assign": "^4.1.4",</w:t>
        <w:br/>
      </w:r>
      <w:r>
        <w:rPr>
          <w:rFonts w:ascii="Courier New" w:hAnsi="Courier New" w:eastAsia="Courier New"/>
          <w:sz w:val="18"/>
        </w:rPr>
        <w:t xml:space="preserve">        "object.values": "^1.1.6"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"node_modules/keyv": {</w:t>
        <w:br/>
      </w:r>
      <w:r>
        <w:rPr>
          <w:rFonts w:ascii="Courier New" w:hAnsi="Courier New" w:eastAsia="Courier New"/>
          <w:sz w:val="18"/>
        </w:rPr>
        <w:t xml:space="preserve">      "version": "4.5.4",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"https://registry.npmjs.org/keyv/-/keyv-4.5.4.tgz",</w:t>
        <w:br/>
      </w:r>
      <w:r>
        <w:rPr>
          <w:rFonts w:ascii="Courier New" w:hAnsi="Courier New" w:eastAsia="Courier New"/>
          <w:sz w:val="18"/>
        </w:rPr>
        <w:t xml:space="preserve">      "integrity": "sha512-oxVHkHR/EJf2CNXnWxRLW6mg7JyCCUcG0DtEGmL2ctUo1PNTin1PUil+r/+4r5MpVgC/fn1kjsx7mjSujKqIpw==",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"json-buffer": "3.0.1"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"node_modules/kleur": {</w:t>
        <w:br/>
      </w:r>
      <w:r>
        <w:rPr>
          <w:rFonts w:ascii="Courier New" w:hAnsi="Courier New" w:eastAsia="Courier New"/>
          <w:sz w:val="18"/>
        </w:rPr>
        <w:t xml:space="preserve">      "version": "3.0.3",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"https://registry.npmjs.org/kleur/-/kleur-3.0.3.tgz",</w:t>
        <w:br/>
      </w:r>
      <w:r>
        <w:rPr>
          <w:rFonts w:ascii="Courier New" w:hAnsi="Courier New" w:eastAsia="Courier New"/>
          <w:sz w:val="18"/>
        </w:rPr>
        <w:t xml:space="preserve">      "integrity": "sha512-eTIzlVOSUR+JxdDFepEYcBMtZ9Qqdef+rnzWdRZuMbOywu5tO2w2N7rqjoANZ5k9vywhL6Br1VRjUIgTQx4E8w==",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"node_modules/lan-network": {</w:t>
        <w:br/>
      </w:r>
      <w:r>
        <w:rPr>
          <w:rFonts w:ascii="Courier New" w:hAnsi="Courier New" w:eastAsia="Courier New"/>
          <w:sz w:val="18"/>
        </w:rPr>
        <w:t xml:space="preserve">      "version": "0.1.7",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"https://registry.npmjs.org/lan-network/-/lan-network-0.1.7.tgz",</w:t>
        <w:br/>
      </w:r>
      <w:r>
        <w:rPr>
          <w:rFonts w:ascii="Courier New" w:hAnsi="Courier New" w:eastAsia="Courier New"/>
          <w:sz w:val="18"/>
        </w:rPr>
        <w:t xml:space="preserve">      "integrity": "sha512-mnIlAEMu4OyEvUNdzco9xpuB9YVcPkQec+QsgycBCtPZvEqWPCDPfbAE4OJMdBBWpZWtpCn1xw9jJYlwjWI5zQ==",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"lan-network": "dist/lan-network-cli.js"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"node_modules/leven":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"https://registry.npmjs.org/leven/-/leven-3.1.0.tgz",</w:t>
        <w:br/>
      </w:r>
      <w:r>
        <w:rPr>
          <w:rFonts w:ascii="Courier New" w:hAnsi="Courier New" w:eastAsia="Courier New"/>
          <w:sz w:val="18"/>
        </w:rPr>
        <w:t xml:space="preserve">      "integrity": "sha512-qsda+H8jTaUaN/x5vzW2rzc+8Rw4TAQ/4KjB46IwK5VH+IlVeeeje/EoZRpiXvIqjFgK84QffqPztGI3VBLG1A==",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"node_modules/levn": {</w:t>
        <w:br/>
      </w:r>
      <w:r>
        <w:rPr>
          <w:rFonts w:ascii="Courier New" w:hAnsi="Courier New" w:eastAsia="Courier New"/>
          <w:sz w:val="18"/>
        </w:rPr>
        <w:t xml:space="preserve">      "version": "0.4.1",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"https://registry.npmjs.org/levn/-/levn-0.4.1.tgz",</w:t>
        <w:br/>
      </w:r>
      <w:r>
        <w:rPr>
          <w:rFonts w:ascii="Courier New" w:hAnsi="Courier New" w:eastAsia="Courier New"/>
          <w:sz w:val="18"/>
        </w:rPr>
        <w:t xml:space="preserve">      "integrity": "sha512-+bT2uH4E5LGE7h/n3evcS/sQlJXCpIp6ym8OWJ5eV6+67Dsql/LaaT7qJBAt2rzfoa/5QBGBhxDix1dMt2kQKQ==",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"prelude-ls": "^1.2.1",</w:t>
        <w:br/>
      </w:r>
      <w:r>
        <w:rPr>
          <w:rFonts w:ascii="Courier New" w:hAnsi="Courier New" w:eastAsia="Courier New"/>
          <w:sz w:val="18"/>
        </w:rPr>
        <w:t xml:space="preserve">        "type-check": "~0.4.0"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"node_modules/lighthouse-logger": {</w:t>
        <w:br/>
      </w:r>
      <w:r>
        <w:rPr>
          <w:rFonts w:ascii="Courier New" w:hAnsi="Courier New" w:eastAsia="Courier New"/>
          <w:sz w:val="18"/>
        </w:rPr>
        <w:t xml:space="preserve">      "version": "1.4.2",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"https://registry.npmjs.org/lighthouse-logger/-/lighthouse-logger-1.4.2.tgz",</w:t>
        <w:br/>
      </w:r>
      <w:r>
        <w:rPr>
          <w:rFonts w:ascii="Courier New" w:hAnsi="Courier New" w:eastAsia="Courier New"/>
          <w:sz w:val="18"/>
        </w:rPr>
        <w:t xml:space="preserve">      "integrity": "sha512-gPWxznF6TKmUHrOQjlVo2UbaL2EJ71mb2CCeRs/2qBpi4L/g4LUVc9+3lKQ6DTUZwJswfM7ainGrLO1+fOqa2g==",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"^2.6.9",</w:t>
        <w:br/>
      </w:r>
      <w:r>
        <w:rPr>
          <w:rFonts w:ascii="Courier New" w:hAnsi="Courier New" w:eastAsia="Courier New"/>
          <w:sz w:val="18"/>
        </w:rPr>
        <w:t xml:space="preserve">        "marky": "^1.2.2"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"node_modules/lighthouse-logger/node_modules/debug": {</w:t>
        <w:br/>
      </w:r>
      <w:r>
        <w:rPr>
          <w:rFonts w:ascii="Courier New" w:hAnsi="Courier New" w:eastAsia="Courier New"/>
          <w:sz w:val="18"/>
        </w:rPr>
        <w:t xml:space="preserve">      "version": "2.6.9",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"https://registry.npmjs.org/debug/-/debug-2.6.9.tgz",</w:t>
        <w:br/>
      </w:r>
      <w:r>
        <w:rPr>
          <w:rFonts w:ascii="Courier New" w:hAnsi="Courier New" w:eastAsia="Courier New"/>
          <w:sz w:val="18"/>
        </w:rPr>
        <w:t xml:space="preserve">      "integrity": "sha512-bC7ElrdJaJnPbAP+1EotYvqZsb3ecl5wi6Bfi6BJTUcNowp6cvspg0jXznRTKDjm/E7AdgFBVeAPVMNcKGsHMA==",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"node_modules/lighthouse-logger/node_modules/ms":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"https://registry.npmjs.org/ms/-/ms-2.0.0.tgz",</w:t>
        <w:br/>
      </w:r>
      <w:r>
        <w:rPr>
          <w:rFonts w:ascii="Courier New" w:hAnsi="Courier New" w:eastAsia="Courier New"/>
          <w:sz w:val="18"/>
        </w:rPr>
        <w:t xml:space="preserve">      "integrity": "sha512-Tpp60P6IUJDTuOq/5Z8cdskzJujfwqfOTkrwIwj7IRISpnkJnT6SyJ4PCPnGMoFjC9ddhal5KVIYtAt97ix05A==",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"https://registry.npmjs.org/lightningcss/-/lightningcss-1.30.2.tgz",</w:t>
        <w:br/>
      </w:r>
      <w:r>
        <w:rPr>
          <w:rFonts w:ascii="Courier New" w:hAnsi="Courier New" w:eastAsia="Courier New"/>
          <w:sz w:val="18"/>
        </w:rPr>
        <w:t xml:space="preserve">      "integrity": "sha512-utfs7Pr5uJyyvDETitgsaqSyjCb2qNRAtuqUeWIAKztsOYdcACf2KtARYXg2pSvhkt+9NfoaNY7fxjl6nuMjIQ==",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"detect-libc": "^2.0.3"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"lightningcss-android-arm64": "1.30.2",</w:t>
        <w:br/>
      </w:r>
      <w:r>
        <w:rPr>
          <w:rFonts w:ascii="Courier New" w:hAnsi="Courier New" w:eastAsia="Courier New"/>
          <w:sz w:val="18"/>
        </w:rPr>
        <w:t xml:space="preserve">        "lightningcss-darwin-arm64": "1.30.2",</w:t>
        <w:br/>
      </w:r>
      <w:r>
        <w:rPr>
          <w:rFonts w:ascii="Courier New" w:hAnsi="Courier New" w:eastAsia="Courier New"/>
          <w:sz w:val="18"/>
        </w:rPr>
        <w:t xml:space="preserve">        "lightningcss-darwin-x64": "1.30.2",</w:t>
        <w:br/>
      </w:r>
      <w:r>
        <w:rPr>
          <w:rFonts w:ascii="Courier New" w:hAnsi="Courier New" w:eastAsia="Courier New"/>
          <w:sz w:val="18"/>
        </w:rPr>
        <w:t xml:space="preserve">        "lightningcss-freebsd-x64": "1.30.2",</w:t>
        <w:br/>
      </w:r>
      <w:r>
        <w:rPr>
          <w:rFonts w:ascii="Courier New" w:hAnsi="Courier New" w:eastAsia="Courier New"/>
          <w:sz w:val="18"/>
        </w:rPr>
        <w:t xml:space="preserve">        "lightningcss-linux-arm-gnueabihf": "1.30.2",</w:t>
        <w:br/>
      </w:r>
      <w:r>
        <w:rPr>
          <w:rFonts w:ascii="Courier New" w:hAnsi="Courier New" w:eastAsia="Courier New"/>
          <w:sz w:val="18"/>
        </w:rPr>
        <w:t xml:space="preserve">        "lightningcss-linux-arm64-gnu": "1.30.2",</w:t>
        <w:br/>
      </w:r>
      <w:r>
        <w:rPr>
          <w:rFonts w:ascii="Courier New" w:hAnsi="Courier New" w:eastAsia="Courier New"/>
          <w:sz w:val="18"/>
        </w:rPr>
        <w:t xml:space="preserve">        "lightningcss-linux-arm64-musl": "1.30.2",</w:t>
        <w:br/>
      </w:r>
      <w:r>
        <w:rPr>
          <w:rFonts w:ascii="Courier New" w:hAnsi="Courier New" w:eastAsia="Courier New"/>
          <w:sz w:val="18"/>
        </w:rPr>
        <w:t xml:space="preserve">        "lightningcss-linux-x64-gnu": "1.30.2",</w:t>
        <w:br/>
      </w:r>
      <w:r>
        <w:rPr>
          <w:rFonts w:ascii="Courier New" w:hAnsi="Courier New" w:eastAsia="Courier New"/>
          <w:sz w:val="18"/>
        </w:rPr>
        <w:t xml:space="preserve">        "lightningcss-linux-x64-musl": "1.30.2",</w:t>
        <w:br/>
      </w:r>
      <w:r>
        <w:rPr>
          <w:rFonts w:ascii="Courier New" w:hAnsi="Courier New" w:eastAsia="Courier New"/>
          <w:sz w:val="18"/>
        </w:rPr>
        <w:t xml:space="preserve">        "lightningcss-win32-arm64-msvc": "1.30.2",</w:t>
        <w:br/>
      </w:r>
      <w:r>
        <w:rPr>
          <w:rFonts w:ascii="Courier New" w:hAnsi="Courier New" w:eastAsia="Courier New"/>
          <w:sz w:val="18"/>
        </w:rPr>
        <w:t xml:space="preserve">        "lightningcss-win32-x64-msvc": "1.30.2"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"node_modules/lightningcss-android-arm64":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"https://registry.npmjs.org/lightningcss-android-arm64/-/lightningcss-android-arm64-1.30.2.tgz",</w:t>
        <w:br/>
      </w:r>
      <w:r>
        <w:rPr>
          <w:rFonts w:ascii="Courier New" w:hAnsi="Courier New" w:eastAsia="Courier New"/>
          <w:sz w:val="18"/>
        </w:rPr>
        <w:t xml:space="preserve">      "integrity": "sha512-BH9sEdOCahSgmkVhBLeU7Hc9DWeZ1Eb6wNS6Da8igvUwAe0sqROHddIlvU06q3WyXVEOYDZ6ykBZQnjTbmo4+A==",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"android"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"node_modules/lightningcss-darwin-arm64":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"https://registry.npmjs.org/lightningcss-darwin-arm64/-/lightningcss-darwin-arm64-1.30.2.tgz",</w:t>
        <w:br/>
      </w:r>
      <w:r>
        <w:rPr>
          <w:rFonts w:ascii="Courier New" w:hAnsi="Courier New" w:eastAsia="Courier New"/>
          <w:sz w:val="18"/>
        </w:rPr>
        <w:t xml:space="preserve">      "integrity": "sha512-ylTcDJBN3Hp21TdhRT5zBOIi73P6/W0qwvlFEk22fkdXchtNTOU4Qc37SkzV+EKYxLouZ6M4LG9NfZ1qkhhBWA==",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"node_modules/lightningcss-darwin-x64":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"https://registry.npmjs.org/lightningcss-darwin-x64/-/lightningcss-darwin-x64-1.30.2.tgz",</w:t>
        <w:br/>
      </w:r>
      <w:r>
        <w:rPr>
          <w:rFonts w:ascii="Courier New" w:hAnsi="Courier New" w:eastAsia="Courier New"/>
          <w:sz w:val="18"/>
        </w:rPr>
        <w:t xml:space="preserve">      "integrity": "sha512-oBZgKchomuDYxr7ilwLcyms6BCyLn0z8J0+ZZmfpjwg9fRVZIR5/GMXd7r9RH94iDhld3UmSjBM6nXWM2TfZTQ==",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"node_modules/lightningcss-freebsd-x64":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"https://registry.npmjs.org/lightningcss-freebsd-x64/-/lightningcss-freebsd-x64-1.30.2.tgz",</w:t>
        <w:br/>
      </w:r>
      <w:r>
        <w:rPr>
          <w:rFonts w:ascii="Courier New" w:hAnsi="Courier New" w:eastAsia="Courier New"/>
          <w:sz w:val="18"/>
        </w:rPr>
        <w:t xml:space="preserve">      "integrity": "sha512-c2bH6xTrf4BDpK8MoGG4Bd6zAMZDAXS569UxCAGcA7IKbHNMlhGQ89eRmvpIUGfKWNVdbhSbkQaWhEoMGmGslA==",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"freebsd"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"node_modules/lightningcss-linux-arm-gnueabihf":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"https://registry.npmjs.org/lightningcss-linux-arm-gnueabihf/-/lightningcss-linux-arm-gnueabihf-1.30.2.tgz",</w:t>
        <w:br/>
      </w:r>
      <w:r>
        <w:rPr>
          <w:rFonts w:ascii="Courier New" w:hAnsi="Courier New" w:eastAsia="Courier New"/>
          <w:sz w:val="18"/>
        </w:rPr>
        <w:t xml:space="preserve">      "integrity": "sha512-eVdpxh4wYcm0PofJIZVuYuLiqBIakQ9uFZmipf6LF/HRj5Bgm0eb3qL/mr1smyXIS1twwOxNWndd8z0E374hiA==",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"node_modules/lightningcss-linux-arm64-gnu":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"https://registry.npmjs.org/lightningcss-linux-arm64-gnu/-/lightningcss-linux-arm64-gnu-1.30.2.tgz",</w:t>
        <w:br/>
      </w:r>
      <w:r>
        <w:rPr>
          <w:rFonts w:ascii="Courier New" w:hAnsi="Courier New" w:eastAsia="Courier New"/>
          <w:sz w:val="18"/>
        </w:rPr>
        <w:t xml:space="preserve">      "integrity": "sha512-UK65WJAbwIJbiBFXpxrbTNArtfuznvxAJw4Q2ZGlU8kPeDIWEX1dg3rn2veBVUylA2Ezg89ktszWbaQnxD/e3A==",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"node_modules/lightningcss-linux-arm64-musl":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"https://registry.npmjs.org/lightningcss-linux-arm64-musl/-/lightningcss-linux-arm64-musl-1.30.2.tgz",</w:t>
        <w:br/>
      </w:r>
      <w:r>
        <w:rPr>
          <w:rFonts w:ascii="Courier New" w:hAnsi="Courier New" w:eastAsia="Courier New"/>
          <w:sz w:val="18"/>
        </w:rPr>
        <w:t xml:space="preserve">      "integrity": "sha512-5Vh9dGeblpTxWHpOx8iauV02popZDsCYMPIgiuw97OJ5uaDsL86cnqSFs5LZkG3ghHoX5isLgWzMs+eD1YzrnA==",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"node_modules/lightningcss-linux-x64-gnu":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"https://registry.npmjs.org/lightningcss-linux-x64-gnu/-/lightningcss-linux-x64-gnu-1.30.2.tgz",</w:t>
        <w:br/>
      </w:r>
      <w:r>
        <w:rPr>
          <w:rFonts w:ascii="Courier New" w:hAnsi="Courier New" w:eastAsia="Courier New"/>
          <w:sz w:val="18"/>
        </w:rPr>
        <w:t xml:space="preserve">      "integrity": "sha512-Cfd46gdmj1vQ+lR6VRTTadNHu6ALuw2pKR9lYq4FnhvgBc4zWY1EtZcAc6EffShbb1MFrIPfLDXD6Xprbnni4w==",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"node_modules/lightningcss-linux-x64-musl":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"https://registry.npmjs.org/lightningcss-linux-x64-musl/-/lightningcss-linux-x64-musl-1.30.2.tgz",</w:t>
        <w:br/>
      </w:r>
      <w:r>
        <w:rPr>
          <w:rFonts w:ascii="Courier New" w:hAnsi="Courier New" w:eastAsia="Courier New"/>
          <w:sz w:val="18"/>
        </w:rPr>
        <w:t xml:space="preserve">      "integrity": "sha512-XJaLUUFXb6/QG2lGIW6aIk6jKdtjtcffUT0NKvIqhSBY3hh9Ch+1LCeH80dR9q9LBjG3ewbDjnumefsLsP6aiA==",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"node_modules/lightningcss-win32-arm64-msvc":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"https://registry.npmjs.org/lightningcss-win32-arm64-msvc/-/lightningcss-win32-arm64-msvc-1.30.2.tgz",</w:t>
        <w:br/>
      </w:r>
      <w:r>
        <w:rPr>
          <w:rFonts w:ascii="Courier New" w:hAnsi="Courier New" w:eastAsia="Courier New"/>
          <w:sz w:val="18"/>
        </w:rPr>
        <w:t xml:space="preserve">      "integrity": "sha512-FZn+vaj7zLv//D/192WFFVA0RgHawIcHqLX9xuWiQt7P0PtdFEVaxgF9rjM/IRYHQXNnk61/H/gb2Ei+kUQ4xQ==",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"node_modules/lightningcss-win32-x64-msvc": {</w:t>
        <w:br/>
      </w:r>
      <w:r>
        <w:rPr>
          <w:rFonts w:ascii="Courier New" w:hAnsi="Courier New" w:eastAsia="Courier New"/>
          <w:sz w:val="18"/>
        </w:rPr>
        <w:t xml:space="preserve">      "version": "1.30.2",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"https://registry.npmjs.org/lightningcss-win32-x64-msvc/-/lightningcss-win32-x64-msvc-1.30.2.tgz",</w:t>
        <w:br/>
      </w:r>
      <w:r>
        <w:rPr>
          <w:rFonts w:ascii="Courier New" w:hAnsi="Courier New" w:eastAsia="Courier New"/>
          <w:sz w:val="18"/>
        </w:rPr>
        <w:t xml:space="preserve">      "integrity": "sha512-5g1yc73p+iAkid5phb4oVFMB45417DkRevRbt/El/gKXJk4jid+vPFF/AXbxn05Aky8PapwzZrdJShv5C0avjw==",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"MPL-2.0",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"https://opencollective.com/parcel"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"node_modules/lines-and-columns": {</w:t>
        <w:br/>
      </w:r>
      <w:r>
        <w:rPr>
          <w:rFonts w:ascii="Courier New" w:hAnsi="Courier New" w:eastAsia="Courier New"/>
          <w:sz w:val="18"/>
        </w:rPr>
        <w:t xml:space="preserve">      "version": "1.2.4",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"https://registry.npmjs.org/lines-and-columns/-/lines-and-columns-1.2.4.tgz",</w:t>
        <w:br/>
      </w:r>
      <w:r>
        <w:rPr>
          <w:rFonts w:ascii="Courier New" w:hAnsi="Courier New" w:eastAsia="Courier New"/>
          <w:sz w:val="18"/>
        </w:rPr>
        <w:t xml:space="preserve">      "integrity": "sha512-7ylylesZQ/PV29jhEDl3Ufjo6ZX7gCqJr5F7PKrqc93v7fzSymt1BpwEU8nAUXs8qzzvqhbjhK5QZg6Mt/HkBg==",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"node_modules/locate-path":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"https://registry.npmjs.org/locate-path/-/locate-path-5.0.0.tgz",</w:t>
        <w:br/>
      </w:r>
      <w:r>
        <w:rPr>
          <w:rFonts w:ascii="Courier New" w:hAnsi="Courier New" w:eastAsia="Courier New"/>
          <w:sz w:val="18"/>
        </w:rPr>
        <w:t xml:space="preserve">      "integrity": "sha512-t7hw9pI+WvuwNJXwk5zVHpyhIqzg2qTlklJOf0mVxGSbe3Fp2VieZcduNYjaLDoy6p9uGpQEGWG87WpMKlNq8g==",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"p-locate": "^4.1.0"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"node_modules/lodash.debounce": {</w:t>
        <w:br/>
      </w:r>
      <w:r>
        <w:rPr>
          <w:rFonts w:ascii="Courier New" w:hAnsi="Courier New" w:eastAsia="Courier New"/>
          <w:sz w:val="18"/>
        </w:rPr>
        <w:t xml:space="preserve">      "version": "4.0.8",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"https://registry.npmjs.org/lodash.debounce/-/lodash.debounce-4.0.8.tgz",</w:t>
        <w:br/>
      </w:r>
      <w:r>
        <w:rPr>
          <w:rFonts w:ascii="Courier New" w:hAnsi="Courier New" w:eastAsia="Courier New"/>
          <w:sz w:val="18"/>
        </w:rPr>
        <w:t xml:space="preserve">      "integrity": "sha512-FT1yDzDYEoYWhnSGnpE/4Kj1fLZkDFyqRb7fNt6FdYOSxlUWAtp42Eh6Wb0rGIv/m9Bgo7x4GhQbm5Ys4SG5ow==",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"node_modules/lodash.merge": {</w:t>
        <w:br/>
      </w:r>
      <w:r>
        <w:rPr>
          <w:rFonts w:ascii="Courier New" w:hAnsi="Courier New" w:eastAsia="Courier New"/>
          <w:sz w:val="18"/>
        </w:rPr>
        <w:t xml:space="preserve">      "version": "4.6.2",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"https://registry.npmjs.org/lodash.merge/-/lodash.merge-4.6.2.tgz",</w:t>
        <w:br/>
      </w:r>
      <w:r>
        <w:rPr>
          <w:rFonts w:ascii="Courier New" w:hAnsi="Courier New" w:eastAsia="Courier New"/>
          <w:sz w:val="18"/>
        </w:rPr>
        <w:t xml:space="preserve">      "integrity": "sha512-0KpjqXRVvrYyCsX1swR/XTK0va6VQkQM6MNo7PqW77ByjAhoARA8EfrP1N4+KlKj8YS0ZUCtRT/YUuhyYDujIQ==",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"node_modules/lodash.throttle": {</w:t>
        <w:br/>
      </w:r>
      <w:r>
        <w:rPr>
          <w:rFonts w:ascii="Courier New" w:hAnsi="Courier New" w:eastAsia="Courier New"/>
          <w:sz w:val="18"/>
        </w:rPr>
        <w:t xml:space="preserve">      "version": "4.1.1",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"https://registry.npmjs.org/lodash.throttle/-/lodash.throttle-4.1.1.tgz",</w:t>
        <w:br/>
      </w:r>
      <w:r>
        <w:rPr>
          <w:rFonts w:ascii="Courier New" w:hAnsi="Courier New" w:eastAsia="Courier New"/>
          <w:sz w:val="18"/>
        </w:rPr>
        <w:t xml:space="preserve">      "integrity": "sha512-wIkUCfVKpVsWo3JSZlc+8MB5it+2AN5W8J7YVMST30UrvcQNZ1Okbj+rbVniijTWE6FGYy4XJq/rHkas8qJMLQ==",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"https://registry.npmjs.org/log-symbols/-/log-symbols-2.2.0.tgz",</w:t>
        <w:br/>
      </w:r>
      <w:r>
        <w:rPr>
          <w:rFonts w:ascii="Courier New" w:hAnsi="Courier New" w:eastAsia="Courier New"/>
          <w:sz w:val="18"/>
        </w:rPr>
        <w:t xml:space="preserve">      "integrity": "sha512-VeIAFslyIerEJLXHziedo2basKbMKtTw3vfn5IzG0XTjhAVEJyNHnL2p7vc+wBDSdQuUpNw3M2u6xb9QsAY5Eg==",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"chalk": "^2.0.1"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"node_modules/log-symbols/node_modules/ansi-styles": {</w:t>
        <w:br/>
      </w:r>
      <w:r>
        <w:rPr>
          <w:rFonts w:ascii="Courier New" w:hAnsi="Courier New" w:eastAsia="Courier New"/>
          <w:sz w:val="18"/>
        </w:rPr>
        <w:t xml:space="preserve">      "version": "3.2.1",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"https://registry.npmjs.org/ansi-styles/-/ansi-styles-3.2.1.tgz",</w:t>
        <w:br/>
      </w:r>
      <w:r>
        <w:rPr>
          <w:rFonts w:ascii="Courier New" w:hAnsi="Courier New" w:eastAsia="Courier New"/>
          <w:sz w:val="18"/>
        </w:rPr>
        <w:t xml:space="preserve">      "integrity": "sha512-VT0ZI6kZRdTh8YyJw3SMbYm/u+NqfsAxEpWO0Pf9sq8/e94WxxOpPKx9FR1FlyCtOVDNOQ+8ntlqFxiRc+r5qA==",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"color-convert": "^1.9.0"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"node_modules/log-symbols/node_modules/chalk": {</w:t>
        <w:br/>
      </w:r>
      <w:r>
        <w:rPr>
          <w:rFonts w:ascii="Courier New" w:hAnsi="Courier New" w:eastAsia="Courier New"/>
          <w:sz w:val="18"/>
        </w:rPr>
        <w:t xml:space="preserve">      "version": "2.4.2",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"https://registry.npmjs.org/chalk/-/chalk-2.4.2.tgz",</w:t>
        <w:br/>
      </w:r>
      <w:r>
        <w:rPr>
          <w:rFonts w:ascii="Courier New" w:hAnsi="Courier New" w:eastAsia="Courier New"/>
          <w:sz w:val="18"/>
        </w:rPr>
        <w:t xml:space="preserve">      "integrity": "sha512-Mti+f9lpJNcwF4tWV8/OrTTtF1gZi+f8FqlyAdouralcFWFQWF2+NgCHShjkCb+IFBLq9buZwE1xckQU4peSuQ==",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"ansi-styles": "^3.2.1",</w:t>
        <w:br/>
      </w:r>
      <w:r>
        <w:rPr>
          <w:rFonts w:ascii="Courier New" w:hAnsi="Courier New" w:eastAsia="Courier New"/>
          <w:sz w:val="18"/>
        </w:rPr>
        <w:t xml:space="preserve">        "escape-string-regexp": "^1.0.5",</w:t>
        <w:br/>
      </w:r>
      <w:r>
        <w:rPr>
          <w:rFonts w:ascii="Courier New" w:hAnsi="Courier New" w:eastAsia="Courier New"/>
          <w:sz w:val="18"/>
        </w:rPr>
        <w:t xml:space="preserve">        "supports-color": "^5.3.0"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"node_modules/log-symbols/node_modules/color-convert": {</w:t>
        <w:br/>
      </w:r>
      <w:r>
        <w:rPr>
          <w:rFonts w:ascii="Courier New" w:hAnsi="Courier New" w:eastAsia="Courier New"/>
          <w:sz w:val="18"/>
        </w:rPr>
        <w:t xml:space="preserve">      "version": "1.9.3",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"https://registry.npmjs.org/color-convert/-/color-convert-1.9.3.tgz",</w:t>
        <w:br/>
      </w:r>
      <w:r>
        <w:rPr>
          <w:rFonts w:ascii="Courier New" w:hAnsi="Courier New" w:eastAsia="Courier New"/>
          <w:sz w:val="18"/>
        </w:rPr>
        <w:t xml:space="preserve">      "integrity": "sha512-QfAUtd+vFdAtFQcC8CCyYt1fYWxSqAiK2cSD6zDB8N3cpsEBAvRxp9zOGg6G/SHHJYAT88/az/IuDGALsNVbGg==",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"color-name": "1.1.3"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"node_modules/log-symbols/node_modules/color-name":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"https://registry.npmjs.org/color-name/-/color-name-1.1.3.tgz",</w:t>
        <w:br/>
      </w:r>
      <w:r>
        <w:rPr>
          <w:rFonts w:ascii="Courier New" w:hAnsi="Courier New" w:eastAsia="Courier New"/>
          <w:sz w:val="18"/>
        </w:rPr>
        <w:t xml:space="preserve">      "integrity": "sha512-72fSenhMw2HZMTVHeCA9KCmpEIbzWiQsjN+BHcBbS9vr1mtt+vJjPdksIBNUmKAW8TFUDPJK5SUU3QhE9NEXDw==",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"node_modules/log-symbols/node_modules/escape-string-regexp":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"https://registry.npmjs.org/escape-string-regexp/-/escape-string-regexp-1.0.5.tgz",</w:t>
        <w:br/>
      </w:r>
      <w:r>
        <w:rPr>
          <w:rFonts w:ascii="Courier New" w:hAnsi="Courier New" w:eastAsia="Courier New"/>
          <w:sz w:val="18"/>
        </w:rPr>
        <w:t xml:space="preserve">      "integrity": "sha512-vbRorB5FUQWvla16U8R/qgaFIya2qGzwDrNmCZuYKrbdSUMG6I1ZCGQRefkRVhuOkIGVne7BQ35DSfo1qvJqFg==",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"node_modules/log-symbols/node_modules/has-flag":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"https://registry.npmjs.org/has-flag/-/has-flag-3.0.0.tgz",</w:t>
        <w:br/>
      </w:r>
      <w:r>
        <w:rPr>
          <w:rFonts w:ascii="Courier New" w:hAnsi="Courier New" w:eastAsia="Courier New"/>
          <w:sz w:val="18"/>
        </w:rPr>
        <w:t xml:space="preserve">      "integrity": "sha512-sKJf1+ceQBr4SMkvQnBDNDtf4TXpVhVGateu0t918bl30FnbE2m4vNLX+VWe/dpjlb+HugGYzW7uQXH98HPEYw==",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"node_modules/log-symbols/node_modules/supports-color": {</w:t>
        <w:br/>
      </w:r>
      <w:r>
        <w:rPr>
          <w:rFonts w:ascii="Courier New" w:hAnsi="Courier New" w:eastAsia="Courier New"/>
          <w:sz w:val="18"/>
        </w:rPr>
        <w:t xml:space="preserve">      "version": "5.5.0",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"https://registry.npmjs.org/supports-color/-/supports-color-5.5.0.tgz",</w:t>
        <w:br/>
      </w:r>
      <w:r>
        <w:rPr>
          <w:rFonts w:ascii="Courier New" w:hAnsi="Courier New" w:eastAsia="Courier New"/>
          <w:sz w:val="18"/>
        </w:rPr>
        <w:t xml:space="preserve">      "integrity": "sha512-QjVjwdXIt408MIiAqCX4oUKsgU2EqAGzs2Ppkm4aQYbjm+ZEWEcW4SfFNTr4uMNZma0ey4f5lgLrkB0aX0QMow==",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"has-flag":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"node_modules/loose-envify": {</w:t>
        <w:br/>
      </w:r>
      <w:r>
        <w:rPr>
          <w:rFonts w:ascii="Courier New" w:hAnsi="Courier New" w:eastAsia="Courier New"/>
          <w:sz w:val="18"/>
        </w:rPr>
        <w:t xml:space="preserve">      "version": "1.4.0",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"https://registry.npmjs.org/loose-envify/-/loose-envify-1.4.0.tgz",</w:t>
        <w:br/>
      </w:r>
      <w:r>
        <w:rPr>
          <w:rFonts w:ascii="Courier New" w:hAnsi="Courier New" w:eastAsia="Courier New"/>
          <w:sz w:val="18"/>
        </w:rPr>
        <w:t xml:space="preserve">      "integrity": "sha512-lyuxPGr/Wfhrlem2CL/UcnUc1zcqKAImBDzukY7Y5F/yQiNdko6+fRLevlw1HgMySw7f611UIY408EtxRSoK3Q==",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"js-tokens": "^3.0.0 || 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"loose-envify": "cli.js"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"node_modules/lru-cache": {</w:t>
        <w:br/>
      </w:r>
      <w:r>
        <w:rPr>
          <w:rFonts w:ascii="Courier New" w:hAnsi="Courier New" w:eastAsia="Courier New"/>
          <w:sz w:val="18"/>
        </w:rPr>
        <w:t xml:space="preserve">      "version": "5.1.1",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"https://registry.npmjs.org/lru-cache/-/lru-cache-5.1.1.tgz",</w:t>
        <w:br/>
      </w:r>
      <w:r>
        <w:rPr>
          <w:rFonts w:ascii="Courier New" w:hAnsi="Courier New" w:eastAsia="Courier New"/>
          <w:sz w:val="18"/>
        </w:rPr>
        <w:t xml:space="preserve">      "integrity": "sha512-KpNARQA3Iwv+jTA0utUVVbrh+Jlrr1Fv0e56GGzAFOXN7dk/FviaDW8LHmK52DlcH4WP2n6gI8vN1aesBFgo9w==",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"yallist": "^3.0.2"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"node_modules/lucide-react": {</w:t>
        <w:br/>
      </w:r>
      <w:r>
        <w:rPr>
          <w:rFonts w:ascii="Courier New" w:hAnsi="Courier New" w:eastAsia="Courier New"/>
          <w:sz w:val="18"/>
        </w:rPr>
        <w:t xml:space="preserve">      "version": "0.562.0",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"https://registry.npmjs.org/lucide-react/-/lucide-react-0.562.0.tgz",</w:t>
        <w:br/>
      </w:r>
      <w:r>
        <w:rPr>
          <w:rFonts w:ascii="Courier New" w:hAnsi="Courier New" w:eastAsia="Courier New"/>
          <w:sz w:val="18"/>
        </w:rPr>
        <w:t xml:space="preserve">      "integrity": "sha512-82hOAu7y0dbVuFfmO4bYF1XEwYk/mEbM5E+b1jgci/udUBEE/R7LF5Ip0CCEmXe8AybRM8L+04eP+LGZeDvkiw==",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"^16.5.1 || ^17.0.0 || ^18.0.0 || ^19.0.0"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"node_modules/magic-string": {</w:t>
        <w:br/>
      </w:r>
      <w:r>
        <w:rPr>
          <w:rFonts w:ascii="Courier New" w:hAnsi="Courier New" w:eastAsia="Courier New"/>
          <w:sz w:val="18"/>
        </w:rPr>
        <w:t xml:space="preserve">      "version": "0.30.21",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"https://registry.npmjs.org/magic-string/-/magic-string-0.30.21.tgz",</w:t>
        <w:br/>
      </w:r>
      <w:r>
        <w:rPr>
          <w:rFonts w:ascii="Courier New" w:hAnsi="Courier New" w:eastAsia="Courier New"/>
          <w:sz w:val="18"/>
        </w:rPr>
        <w:t xml:space="preserve">      "integrity": "sha512-vd2F4YUyEXKGcLHoq+TEyCjxueSeHnFxyyjNp80yg0XV4vUhnDer/lvvlqM/arB5bXQN5K2/3oinyCRyx8T2CQ==",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"@jridgewell/sourcemap-codec": "^1.5.5"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"node_modules/makeerror": {</w:t>
        <w:br/>
      </w:r>
      <w:r>
        <w:rPr>
          <w:rFonts w:ascii="Courier New" w:hAnsi="Courier New" w:eastAsia="Courier New"/>
          <w:sz w:val="18"/>
        </w:rPr>
        <w:t xml:space="preserve">      "version": "1.0.12",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"https://registry.npmjs.org/makeerror/-/makeerror-1.0.12.tgz",</w:t>
        <w:br/>
      </w:r>
      <w:r>
        <w:rPr>
          <w:rFonts w:ascii="Courier New" w:hAnsi="Courier New" w:eastAsia="Courier New"/>
          <w:sz w:val="18"/>
        </w:rPr>
        <w:t xml:space="preserve">      "integrity": "sha512-JmqCvUhmt43madlpFzG4BQzG2Z3m6tvQDNKdClZnO3VbIudJYmxsT0FNJMeiB2+JTSlTQTSbU8QdesVmwJcmLg==",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"tmpl": "1.0.5"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"node_modules/marky": {</w:t>
        <w:br/>
      </w:r>
      <w:r>
        <w:rPr>
          <w:rFonts w:ascii="Courier New" w:hAnsi="Courier New" w:eastAsia="Courier New"/>
          <w:sz w:val="18"/>
        </w:rPr>
        <w:t xml:space="preserve">      "version": "1.3.0",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"https://registry.npmjs.org/marky/-/marky-1.3.0.tgz",</w:t>
        <w:br/>
      </w:r>
      <w:r>
        <w:rPr>
          <w:rFonts w:ascii="Courier New" w:hAnsi="Courier New" w:eastAsia="Courier New"/>
          <w:sz w:val="18"/>
        </w:rPr>
        <w:t xml:space="preserve">      "integrity": "sha512-ocnPZQLNpvbedwTy9kNrQEsknEfgvcLMvOtz3sFeWApDq1MXH1TqkCIx58xlpESsfwQOnuBO9beyQuNGzVvuhQ==",</w:t>
        <w:br/>
      </w:r>
      <w:r>
        <w:rPr>
          <w:rFonts w:ascii="Courier New" w:hAnsi="Courier New" w:eastAsia="Courier New"/>
          <w:sz w:val="18"/>
        </w:rPr>
        <w:t xml:space="preserve">      "license": "Apache-2.0"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"node_modules/math-intrinsics":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"https://registry.npmjs.org/math-intrinsics/-/math-intrinsics-1.1.0.tgz",</w:t>
        <w:br/>
      </w:r>
      <w:r>
        <w:rPr>
          <w:rFonts w:ascii="Courier New" w:hAnsi="Courier New" w:eastAsia="Courier New"/>
          <w:sz w:val="18"/>
        </w:rPr>
        <w:t xml:space="preserve">      "integrity": "sha512-/IXtbwEk5HTPyEwyKX6hGkYXxM9nbj64B+ilVJnC/R6B0pH5G4V3b0pVbL7DBj4tkhBAppbQUlf6F6Xl9LHu1g==",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"node_modules/memoize-one": {</w:t>
        <w:br/>
      </w:r>
      <w:r>
        <w:rPr>
          <w:rFonts w:ascii="Courier New" w:hAnsi="Courier New" w:eastAsia="Courier New"/>
          <w:sz w:val="18"/>
        </w:rPr>
        <w:t xml:space="preserve">      "version": "5.2.1",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"https://registry.npmjs.org/memoize-one/-/memoize-one-5.2.1.tgz",</w:t>
        <w:br/>
      </w:r>
      <w:r>
        <w:rPr>
          <w:rFonts w:ascii="Courier New" w:hAnsi="Courier New" w:eastAsia="Courier New"/>
          <w:sz w:val="18"/>
        </w:rPr>
        <w:t xml:space="preserve">      "integrity": "sha512-zYiwtZUcYyXKo/np96AGZAckk+FWWsUdJ3cHGGmld7+AhvcWmQyGCYUh1hc4Q/pkOhb65dQR/pqCyK0cOaHz4Q==",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"node_modules/merge-stream":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"https://registry.npmjs.org/merge-stream/-/merge-stream-2.0.0.tgz",</w:t>
        <w:br/>
      </w:r>
      <w:r>
        <w:rPr>
          <w:rFonts w:ascii="Courier New" w:hAnsi="Courier New" w:eastAsia="Courier New"/>
          <w:sz w:val="18"/>
        </w:rPr>
        <w:t xml:space="preserve">      "integrity": "sha512-abv/qOcuPfk3URPfDzmZU1LKmuw8kT+0nIHvKrKgFrwifol/doWcdA4ZqsWQ8ENrFKkd67Mfpo/LovbIUsbt3w==",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"node_modules/merge2": {</w:t>
        <w:br/>
      </w:r>
      <w:r>
        <w:rPr>
          <w:rFonts w:ascii="Courier New" w:hAnsi="Courier New" w:eastAsia="Courier New"/>
          <w:sz w:val="18"/>
        </w:rPr>
        <w:t xml:space="preserve">      "version": "1.4.1",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"https://registry.npmjs.org/merge2/-/merge2-1.4.1.tgz",</w:t>
        <w:br/>
      </w:r>
      <w:r>
        <w:rPr>
          <w:rFonts w:ascii="Courier New" w:hAnsi="Courier New" w:eastAsia="Courier New"/>
          <w:sz w:val="18"/>
        </w:rPr>
        <w:t xml:space="preserve">      "integrity": "sha512-8q7VEgMJW4J8tcfVPy8g09NcQwZdbwFEqhe/WZkoIzjn/3TGDwtOCYtXGxA3O8tPzpczCCDgv+P2P5y00ZJOOg==",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"https://registry.npmjs.org/metro/-/metro-0.83.2.tgz",</w:t>
        <w:br/>
      </w:r>
      <w:r>
        <w:rPr>
          <w:rFonts w:ascii="Courier New" w:hAnsi="Courier New" w:eastAsia="Courier New"/>
          <w:sz w:val="18"/>
        </w:rPr>
        <w:t xml:space="preserve">      "integrity": "sha512-HQgs9H1FyVbRptNSMy/ImchTTE5vS2MSqLoOo7hbDoBq6hPPZokwJvBMwrYSxdjQZmLXz2JFZtdvS+ZfgTc9yw==",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"@babel/code-frame": "^7.24.7",</w:t>
        <w:br/>
      </w:r>
      <w:r>
        <w:rPr>
          <w:rFonts w:ascii="Courier New" w:hAnsi="Courier New" w:eastAsia="Courier New"/>
          <w:sz w:val="18"/>
        </w:rPr>
        <w:t xml:space="preserve">        "@babel/core": "^7.25.2",</w:t>
        <w:br/>
      </w:r>
      <w:r>
        <w:rPr>
          <w:rFonts w:ascii="Courier New" w:hAnsi="Courier New" w:eastAsia="Courier New"/>
          <w:sz w:val="18"/>
        </w:rPr>
        <w:t xml:space="preserve">        "@babel/generator": "^7.25.0",</w:t>
        <w:br/>
      </w:r>
      <w:r>
        <w:rPr>
          <w:rFonts w:ascii="Courier New" w:hAnsi="Courier New" w:eastAsia="Courier New"/>
          <w:sz w:val="18"/>
        </w:rPr>
        <w:t xml:space="preserve">        "@babel/parser": "^7.25.3",</w:t>
        <w:br/>
      </w:r>
      <w:r>
        <w:rPr>
          <w:rFonts w:ascii="Courier New" w:hAnsi="Courier New" w:eastAsia="Courier New"/>
          <w:sz w:val="18"/>
        </w:rPr>
        <w:t xml:space="preserve">        "@babel/template": "^7.25.0",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"accepts": "^1.3.7",</w:t>
        <w:br/>
      </w:r>
      <w:r>
        <w:rPr>
          <w:rFonts w:ascii="Courier New" w:hAnsi="Courier New" w:eastAsia="Courier New"/>
          <w:sz w:val="18"/>
        </w:rPr>
        <w:t xml:space="preserve">        "chalk": "^4.0.0",</w:t>
        <w:br/>
      </w:r>
      <w:r>
        <w:rPr>
          <w:rFonts w:ascii="Courier New" w:hAnsi="Courier New" w:eastAsia="Courier New"/>
          <w:sz w:val="18"/>
        </w:rPr>
        <w:t xml:space="preserve">        "ci-info": "^2.0.0",</w:t>
        <w:br/>
      </w:r>
      <w:r>
        <w:rPr>
          <w:rFonts w:ascii="Courier New" w:hAnsi="Courier New" w:eastAsia="Courier New"/>
          <w:sz w:val="18"/>
        </w:rPr>
        <w:t xml:space="preserve">        "connect": "^3.6.5",</w:t>
        <w:br/>
      </w:r>
      <w:r>
        <w:rPr>
          <w:rFonts w:ascii="Courier New" w:hAnsi="Courier New" w:eastAsia="Courier New"/>
          <w:sz w:val="18"/>
        </w:rPr>
        <w:t xml:space="preserve">        "debug": "^4.4.0",</w:t>
        <w:br/>
      </w:r>
      <w:r>
        <w:rPr>
          <w:rFonts w:ascii="Courier New" w:hAnsi="Courier New" w:eastAsia="Courier New"/>
          <w:sz w:val="18"/>
        </w:rPr>
        <w:t xml:space="preserve">        "error-stack-parser": "^2.0.6",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"graceful-fs": "^4.2.4",</w:t>
        <w:br/>
      </w:r>
      <w:r>
        <w:rPr>
          <w:rFonts w:ascii="Courier New" w:hAnsi="Courier New" w:eastAsia="Courier New"/>
          <w:sz w:val="18"/>
        </w:rPr>
        <w:t xml:space="preserve">        "hermes-parser": "0.32.0",</w:t>
        <w:br/>
      </w:r>
      <w:r>
        <w:rPr>
          <w:rFonts w:ascii="Courier New" w:hAnsi="Courier New" w:eastAsia="Courier New"/>
          <w:sz w:val="18"/>
        </w:rPr>
        <w:t xml:space="preserve">        "image-size": "^1.0.2",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"jest-worker": "^29.7.0",</w:t>
        <w:br/>
      </w:r>
      <w:r>
        <w:rPr>
          <w:rFonts w:ascii="Courier New" w:hAnsi="Courier New" w:eastAsia="Courier New"/>
          <w:sz w:val="18"/>
        </w:rPr>
        <w:t xml:space="preserve">        "jsc-safe-url": "^0.2.2",</w:t>
        <w:br/>
      </w:r>
      <w:r>
        <w:rPr>
          <w:rFonts w:ascii="Courier New" w:hAnsi="Courier New" w:eastAsia="Courier New"/>
          <w:sz w:val="18"/>
        </w:rPr>
        <w:t xml:space="preserve">        "lodash.throttle": "^4.1.1",</w:t>
        <w:br/>
      </w:r>
      <w:r>
        <w:rPr>
          <w:rFonts w:ascii="Courier New" w:hAnsi="Courier New" w:eastAsia="Courier New"/>
          <w:sz w:val="18"/>
        </w:rPr>
        <w:t xml:space="preserve">        "metro-babel-transformer": "0.83.2",</w:t>
        <w:br/>
      </w:r>
      <w:r>
        <w:rPr>
          <w:rFonts w:ascii="Courier New" w:hAnsi="Courier New" w:eastAsia="Courier New"/>
          <w:sz w:val="18"/>
        </w:rPr>
        <w:t xml:space="preserve">        "metro-cache": "0.83.2",</w:t>
        <w:br/>
      </w:r>
      <w:r>
        <w:rPr>
          <w:rFonts w:ascii="Courier New" w:hAnsi="Courier New" w:eastAsia="Courier New"/>
          <w:sz w:val="18"/>
        </w:rPr>
        <w:t xml:space="preserve">        "metro-cache-key": "0.83.2",</w:t>
        <w:br/>
      </w:r>
      <w:r>
        <w:rPr>
          <w:rFonts w:ascii="Courier New" w:hAnsi="Courier New" w:eastAsia="Courier New"/>
          <w:sz w:val="18"/>
        </w:rPr>
        <w:t xml:space="preserve">        "metro-config": "0.83.2",</w:t>
        <w:br/>
      </w:r>
      <w:r>
        <w:rPr>
          <w:rFonts w:ascii="Courier New" w:hAnsi="Courier New" w:eastAsia="Courier New"/>
          <w:sz w:val="18"/>
        </w:rPr>
        <w:t xml:space="preserve">        "metro-core": "0.83.2",</w:t>
        <w:br/>
      </w:r>
      <w:r>
        <w:rPr>
          <w:rFonts w:ascii="Courier New" w:hAnsi="Courier New" w:eastAsia="Courier New"/>
          <w:sz w:val="18"/>
        </w:rPr>
        <w:t xml:space="preserve">        "metro-file-map": "0.83.2",</w:t>
        <w:br/>
      </w:r>
      <w:r>
        <w:rPr>
          <w:rFonts w:ascii="Courier New" w:hAnsi="Courier New" w:eastAsia="Courier New"/>
          <w:sz w:val="18"/>
        </w:rPr>
        <w:t xml:space="preserve">        "metro-resolver": "0.83.2",</w:t>
        <w:br/>
      </w:r>
      <w:r>
        <w:rPr>
          <w:rFonts w:ascii="Courier New" w:hAnsi="Courier New" w:eastAsia="Courier New"/>
          <w:sz w:val="18"/>
        </w:rPr>
        <w:t xml:space="preserve">        "metro-runtime": "0.83.2",</w:t>
        <w:br/>
      </w:r>
      <w:r>
        <w:rPr>
          <w:rFonts w:ascii="Courier New" w:hAnsi="Courier New" w:eastAsia="Courier New"/>
          <w:sz w:val="18"/>
        </w:rPr>
        <w:t xml:space="preserve">        "metro-source-map": "0.83.2",</w:t>
        <w:br/>
      </w:r>
      <w:r>
        <w:rPr>
          <w:rFonts w:ascii="Courier New" w:hAnsi="Courier New" w:eastAsia="Courier New"/>
          <w:sz w:val="18"/>
        </w:rPr>
        <w:t xml:space="preserve">        "metro-symbolicate": "0.83.2",</w:t>
        <w:br/>
      </w:r>
      <w:r>
        <w:rPr>
          <w:rFonts w:ascii="Courier New" w:hAnsi="Courier New" w:eastAsia="Courier New"/>
          <w:sz w:val="18"/>
        </w:rPr>
        <w:t xml:space="preserve">        "metro-transform-plugins": "0.83.2",</w:t>
        <w:br/>
      </w:r>
      <w:r>
        <w:rPr>
          <w:rFonts w:ascii="Courier New" w:hAnsi="Courier New" w:eastAsia="Courier New"/>
          <w:sz w:val="18"/>
        </w:rPr>
        <w:t xml:space="preserve">        "metro-transform-worker": "0.83.2",</w:t>
        <w:br/>
      </w:r>
      <w:r>
        <w:rPr>
          <w:rFonts w:ascii="Courier New" w:hAnsi="Courier New" w:eastAsia="Courier New"/>
          <w:sz w:val="18"/>
        </w:rPr>
        <w:t xml:space="preserve">        "mime-types": "^2.1.27",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"serialize-error": "^2.1.0",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"throat": "^5.0.0",</w:t>
        <w:br/>
      </w:r>
      <w:r>
        <w:rPr>
          <w:rFonts w:ascii="Courier New" w:hAnsi="Courier New" w:eastAsia="Courier New"/>
          <w:sz w:val="18"/>
        </w:rPr>
        <w:t xml:space="preserve">        "ws": "^7.5.10",</w:t>
        <w:br/>
      </w:r>
      <w:r>
        <w:rPr>
          <w:rFonts w:ascii="Courier New" w:hAnsi="Courier New" w:eastAsia="Courier New"/>
          <w:sz w:val="18"/>
        </w:rPr>
        <w:t xml:space="preserve">        "yargs": "^17.6.2"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"metro": "src/cli.js"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"node_modules/metro-babel-transformer":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"https://registry.npmjs.org/metro-babel-transformer/-/metro-babel-transformer-0.83.2.tgz",</w:t>
        <w:br/>
      </w:r>
      <w:r>
        <w:rPr>
          <w:rFonts w:ascii="Courier New" w:hAnsi="Courier New" w:eastAsia="Courier New"/>
          <w:sz w:val="18"/>
        </w:rPr>
        <w:t xml:space="preserve">      "integrity": "sha512-rirY1QMFlA1uxH3ZiNauBninwTioOgwChnRdDcbB4tgRZ+bGX9DiXoh9QdpppiaVKXdJsII932OwWXGGV4+Nlw==",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"hermes-parser": "0.32.0",</w:t>
        <w:br/>
      </w:r>
      <w:r>
        <w:rPr>
          <w:rFonts w:ascii="Courier New" w:hAnsi="Courier New" w:eastAsia="Courier New"/>
          <w:sz w:val="18"/>
        </w:rPr>
        <w:t xml:space="preserve">        "nullthrows":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"node_modules/metro-babel-transformer/node_modules/hermes-estree": {</w:t>
        <w:br/>
      </w:r>
      <w:r>
        <w:rPr>
          <w:rFonts w:ascii="Courier New" w:hAnsi="Courier New" w:eastAsia="Courier New"/>
          <w:sz w:val="18"/>
        </w:rPr>
        <w:t xml:space="preserve">      "version": "0.32.0",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"https://registry.npmjs.org/hermes-estree/-/hermes-estree-0.32.0.tgz",</w:t>
        <w:br/>
      </w:r>
      <w:r>
        <w:rPr>
          <w:rFonts w:ascii="Courier New" w:hAnsi="Courier New" w:eastAsia="Courier New"/>
          <w:sz w:val="18"/>
        </w:rPr>
        <w:t xml:space="preserve">      "integrity": "sha512-KWn3BqnlDOl97Xe1Yviur6NbgIZ+IP+UVSpshlZWkq+EtoHg6/cwiDj/osP9PCEgFE15KBm1O55JRwbMEm5ejQ==",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"node_modules/metro-babel-transformer/node_modules/hermes-parser": {</w:t>
        <w:br/>
      </w:r>
      <w:r>
        <w:rPr>
          <w:rFonts w:ascii="Courier New" w:hAnsi="Courier New" w:eastAsia="Courier New"/>
          <w:sz w:val="18"/>
        </w:rPr>
        <w:t xml:space="preserve">      "version": "0.32.0",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"https://registry.npmjs.org/hermes-parser/-/hermes-parser-0.32.0.tgz",</w:t>
        <w:br/>
      </w:r>
      <w:r>
        <w:rPr>
          <w:rFonts w:ascii="Courier New" w:hAnsi="Courier New" w:eastAsia="Courier New"/>
          <w:sz w:val="18"/>
        </w:rPr>
        <w:t xml:space="preserve">      "integrity": "sha512-g4nBOWFpuiTqjR3LZdRxKUkij9iyveWeuks7INEsMX741f3r9xxrOe8TeQfUxtda0eXmiIFiMQzoeSQEno33Hw==",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"hermes-estree": "0.32.0"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"node_modules/metro-cache":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"https://registry.npmjs.org/metro-cache/-/metro-cache-0.83.2.tgz",</w:t>
        <w:br/>
      </w:r>
      <w:r>
        <w:rPr>
          <w:rFonts w:ascii="Courier New" w:hAnsi="Courier New" w:eastAsia="Courier New"/>
          <w:sz w:val="18"/>
        </w:rPr>
        <w:t xml:space="preserve">      "integrity": "sha512-Z43IodutUZeIS7OTH+yQFjc59QlFJ6s5OvM8p2AP9alr0+F8UKr8ADzFzoGKoHefZSKGa4bJx7MZJLF6GwPDHQ==",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"exponential-backoff": "^3.1.1",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"https-proxy-agent": "^7.0.5",</w:t>
        <w:br/>
      </w:r>
      <w:r>
        <w:rPr>
          <w:rFonts w:ascii="Courier New" w:hAnsi="Courier New" w:eastAsia="Courier New"/>
          <w:sz w:val="18"/>
        </w:rPr>
        <w:t xml:space="preserve">        "metro-core": "0.83.2"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"node_modules/metro-cache-key":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"https://registry.npmjs.org/metro-cache-key/-/metro-cache-key-0.83.2.tgz",</w:t>
        <w:br/>
      </w:r>
      <w:r>
        <w:rPr>
          <w:rFonts w:ascii="Courier New" w:hAnsi="Courier New" w:eastAsia="Courier New"/>
          <w:sz w:val="18"/>
        </w:rPr>
        <w:t xml:space="preserve">      "integrity": "sha512-3EMG/GkGKYoTaf5RqguGLSWRqGTwO7NQ0qXKmNBjr0y6qD9s3VBXYlwB+MszGtmOKsqE9q3FPrE5Nd9Ipv7rZw==",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"node_modules/metro-config":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"https://registry.npmjs.org/metro-config/-/metro-config-0.83.2.tgz",</w:t>
        <w:br/>
      </w:r>
      <w:r>
        <w:rPr>
          <w:rFonts w:ascii="Courier New" w:hAnsi="Courier New" w:eastAsia="Courier New"/>
          <w:sz w:val="18"/>
        </w:rPr>
        <w:t xml:space="preserve">      "integrity": "sha512-1FjCcdBe3e3D08gSSiU9u3Vtxd7alGH3x/DNFqWDFf5NouX4kLgbVloDDClr1UrLz62c0fHh2Vfr9ecmrOZp+g==",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"connect": "^3.6.5",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"jest-validate": "^29.7.0",</w:t>
        <w:br/>
      </w:r>
      <w:r>
        <w:rPr>
          <w:rFonts w:ascii="Courier New" w:hAnsi="Courier New" w:eastAsia="Courier New"/>
          <w:sz w:val="18"/>
        </w:rPr>
        <w:t xml:space="preserve">        "metro": "0.83.2",</w:t>
        <w:br/>
      </w:r>
      <w:r>
        <w:rPr>
          <w:rFonts w:ascii="Courier New" w:hAnsi="Courier New" w:eastAsia="Courier New"/>
          <w:sz w:val="18"/>
        </w:rPr>
        <w:t xml:space="preserve">        "metro-cache": "0.83.2",</w:t>
        <w:br/>
      </w:r>
      <w:r>
        <w:rPr>
          <w:rFonts w:ascii="Courier New" w:hAnsi="Courier New" w:eastAsia="Courier New"/>
          <w:sz w:val="18"/>
        </w:rPr>
        <w:t xml:space="preserve">        "metro-core": "0.83.2",</w:t>
        <w:br/>
      </w:r>
      <w:r>
        <w:rPr>
          <w:rFonts w:ascii="Courier New" w:hAnsi="Courier New" w:eastAsia="Courier New"/>
          <w:sz w:val="18"/>
        </w:rPr>
        <w:t xml:space="preserve">        "metro-runtime": "0.83.2",</w:t>
        <w:br/>
      </w:r>
      <w:r>
        <w:rPr>
          <w:rFonts w:ascii="Courier New" w:hAnsi="Courier New" w:eastAsia="Courier New"/>
          <w:sz w:val="18"/>
        </w:rPr>
        <w:t xml:space="preserve">        "yaml": "^2.6.1"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"node_modules/metro-config/node_modules/metro-runtime":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"https://registry.npmjs.org/metro-runtime/-/metro-runtime-0.83.2.tgz",</w:t>
        <w:br/>
      </w:r>
      <w:r>
        <w:rPr>
          <w:rFonts w:ascii="Courier New" w:hAnsi="Courier New" w:eastAsia="Courier New"/>
          <w:sz w:val="18"/>
        </w:rPr>
        <w:t xml:space="preserve">      "integrity": "sha512-nnsPtgRvFbNKwemqs0FuyFDzXLl+ezuFsUXDbX8o0SXOfsOPijqiQrf3kuafO1Zx1aUWf4NOrKJMAQP5EEHg9A==",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"^7.25.0",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"node_modules/metro-core":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"https://registry.npmjs.org/metro-core/-/metro-core-0.83.2.tgz",</w:t>
        <w:br/>
      </w:r>
      <w:r>
        <w:rPr>
          <w:rFonts w:ascii="Courier New" w:hAnsi="Courier New" w:eastAsia="Courier New"/>
          <w:sz w:val="18"/>
        </w:rPr>
        <w:t xml:space="preserve">      "integrity": "sha512-8DRb0O82Br0IW77cNgKMLYWUkx48lWxUkvNUxVISyMkcNwE/9ywf1MYQUE88HaKwSrqne6kFgCSA/UWZoUT0Iw==",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"lodash.throttle": "^4.1.1",</w:t>
        <w:br/>
      </w:r>
      <w:r>
        <w:rPr>
          <w:rFonts w:ascii="Courier New" w:hAnsi="Courier New" w:eastAsia="Courier New"/>
          <w:sz w:val="18"/>
        </w:rPr>
        <w:t xml:space="preserve">        "metro-resolver": "0.83.2"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"node_modules/metro-file-map":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"https://registry.npmjs.org/metro-file-map/-/metro-file-map-0.83.2.tgz",</w:t>
        <w:br/>
      </w:r>
      <w:r>
        <w:rPr>
          <w:rFonts w:ascii="Courier New" w:hAnsi="Courier New" w:eastAsia="Courier New"/>
          <w:sz w:val="18"/>
        </w:rPr>
        <w:t xml:space="preserve">      "integrity": "sha512-cMSWnEqZrp/dzZIEd7DEDdk72PXz6w5NOKriJoDN9p1TDQ5nAYrY2lHi8d6mwbcGLoSlWmpPyny9HZYFfPWcGQ==",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"^4.4.0",</w:t>
        <w:br/>
      </w:r>
      <w:r>
        <w:rPr>
          <w:rFonts w:ascii="Courier New" w:hAnsi="Courier New" w:eastAsia="Courier New"/>
          <w:sz w:val="18"/>
        </w:rPr>
        <w:t xml:space="preserve">        "fb-watchman": "^2.0.0",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"graceful-fs": "^4.2.4",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"jest-worker": "^29.7.0",</w:t>
        <w:br/>
      </w:r>
      <w:r>
        <w:rPr>
          <w:rFonts w:ascii="Courier New" w:hAnsi="Courier New" w:eastAsia="Courier New"/>
          <w:sz w:val="18"/>
        </w:rPr>
        <w:t xml:space="preserve">        "micromatch": "^4.0.4",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"walker": "^1.0.7"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"node_modules/metro-minify-terser":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"https://registry.npmjs.org/metro-minify-terser/-/metro-minify-terser-0.83.2.tgz",</w:t>
        <w:br/>
      </w:r>
      <w:r>
        <w:rPr>
          <w:rFonts w:ascii="Courier New" w:hAnsi="Courier New" w:eastAsia="Courier New"/>
          <w:sz w:val="18"/>
        </w:rPr>
        <w:t xml:space="preserve">      "integrity": "sha512-zvIxnh7U0JQ7vT4quasKsijId3dOAWgq+ip2jF/8TMrPUqQabGrs04L2dd0haQJ+PA+d4VvK/bPOY8X/vL2PWw==",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"terser": "^5.15.0"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"node_modules/metro-resolver":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"https://registry.npmjs.org/metro-resolver/-/metro-resolver-0.83.2.tgz",</w:t>
        <w:br/>
      </w:r>
      <w:r>
        <w:rPr>
          <w:rFonts w:ascii="Courier New" w:hAnsi="Courier New" w:eastAsia="Courier New"/>
          <w:sz w:val="18"/>
        </w:rPr>
        <w:t xml:space="preserve">      "integrity": "sha512-Yf5mjyuiRE/Y+KvqfsZxrbHDA15NZxyfg8pIk0qg47LfAJhpMVEX+36e6ZRBq7KVBqy6VDX5Sq55iHGM4xSm7Q==",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"node_modules/metro-runtime": {</w:t>
        <w:br/>
      </w:r>
      <w:r>
        <w:rPr>
          <w:rFonts w:ascii="Courier New" w:hAnsi="Courier New" w:eastAsia="Courier New"/>
          <w:sz w:val="18"/>
        </w:rPr>
        <w:t xml:space="preserve">      "version": "0.83.3",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"https://registry.npmjs.org/metro-runtime/-/metro-runtime-0.83.3.tgz",</w:t>
        <w:br/>
      </w:r>
      <w:r>
        <w:rPr>
          <w:rFonts w:ascii="Courier New" w:hAnsi="Courier New" w:eastAsia="Courier New"/>
          <w:sz w:val="18"/>
        </w:rPr>
        <w:t xml:space="preserve">      "integrity": "sha512-JHCJb9ebr9rfJ+LcssFYA2x1qPYuSD/bbePupIGhpMrsla7RCwC/VL3yJ9cSU+nUhU4c9Ixxy8tBta+JbDeZWw==",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"^7.25.0",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"node_modules/metro-source-map": {</w:t>
        <w:br/>
      </w:r>
      <w:r>
        <w:rPr>
          <w:rFonts w:ascii="Courier New" w:hAnsi="Courier New" w:eastAsia="Courier New"/>
          <w:sz w:val="18"/>
        </w:rPr>
        <w:t xml:space="preserve">      "version": "0.83.3",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"https://registry.npmjs.org/metro-source-map/-/metro-source-map-0.83.3.tgz",</w:t>
        <w:br/>
      </w:r>
      <w:r>
        <w:rPr>
          <w:rFonts w:ascii="Courier New" w:hAnsi="Courier New" w:eastAsia="Courier New"/>
          <w:sz w:val="18"/>
        </w:rPr>
        <w:t xml:space="preserve">      "integrity": "sha512-xkC3qwUBh2psVZgVavo8+r2C9Igkk3DibiOXSAht1aYRRcztEZNFtAMtfSB7sdO2iFMx2Mlyu++cBxz/fhdzQg==",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"@babel/traverse--for-generate-function-map": "npm:@babel/traverse@^7.25.3",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"metro-symbolicate": "0.83.3",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"ob1": "0.83.3",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"node_modules/metro-source-map/node_modules/metro-symbolicate": {</w:t>
        <w:br/>
      </w:r>
      <w:r>
        <w:rPr>
          <w:rFonts w:ascii="Courier New" w:hAnsi="Courier New" w:eastAsia="Courier New"/>
          <w:sz w:val="18"/>
        </w:rPr>
        <w:t xml:space="preserve">      "version": "0.83.3",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"https://registry.npmjs.org/metro-symbolicate/-/metro-symbolicate-0.83.3.tgz",</w:t>
        <w:br/>
      </w:r>
      <w:r>
        <w:rPr>
          <w:rFonts w:ascii="Courier New" w:hAnsi="Courier New" w:eastAsia="Courier New"/>
          <w:sz w:val="18"/>
        </w:rPr>
        <w:t xml:space="preserve">      "integrity": "sha512-F/YChgKd6KbFK3eUR5HdUsfBqVsanf5lNTwFd4Ca7uuxnHgBC3kR/Hba/RGkenR3pZaGNp5Bu9ZqqP52Wyhomw==",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"metro-source-map": "0.83.3",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"metro-symbolicate": "src/index.js"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"node_modules/metro-symbolicate":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"https://registry.npmjs.org/metro-symbolicate/-/metro-symbolicate-0.83.2.tgz",</w:t>
        <w:br/>
      </w:r>
      <w:r>
        <w:rPr>
          <w:rFonts w:ascii="Courier New" w:hAnsi="Courier New" w:eastAsia="Courier New"/>
          <w:sz w:val="18"/>
        </w:rPr>
        <w:t xml:space="preserve">      "integrity": "sha512-KoU9BLwxxED6n33KYuQQuc5bXkIxF3fSwlc3ouxrrdLWwhu64muYZNQrukkWzhVKRNFIXW7X2iM8JXpi2heIPw==",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"metro-source-map": "0.83.2",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"metro-symbolicate": "src/index.js"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"node_modules/metro-symbolicate/node_modules/metro-source-map":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"https://registry.npmjs.org/metro-source-map/-/metro-source-map-0.83.2.tgz",</w:t>
        <w:br/>
      </w:r>
      <w:r>
        <w:rPr>
          <w:rFonts w:ascii="Courier New" w:hAnsi="Courier New" w:eastAsia="Courier New"/>
          <w:sz w:val="18"/>
        </w:rPr>
        <w:t xml:space="preserve">      "integrity": "sha512-5FL/6BSQvshIKjXOennt9upFngq2lFvDakZn5LfauIVq8+L4sxXewIlSTcxAtzbtjAIaXeOSVMtCJ5DdfCt9AA==",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"@babel/traverse--for-generate-function-map": "npm:@babel/traverse@^7.25.3",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"metro-symbolicate": "0.83.2",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"ob1": "0.83.2",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"node_modules/metro-symbolicate/node_modules/ob1":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"https://registry.npmjs.org/ob1/-/ob1-0.83.2.tgz",</w:t>
        <w:br/>
      </w:r>
      <w:r>
        <w:rPr>
          <w:rFonts w:ascii="Courier New" w:hAnsi="Courier New" w:eastAsia="Courier New"/>
          <w:sz w:val="18"/>
        </w:rPr>
        <w:t xml:space="preserve">      "integrity": "sha512-XlK3w4M+dwd1g1gvHzVbxiXEbUllRONEgcF2uEO0zm4nxa0eKlh41c6N65q1xbiDOeKKda1tvNOAD33fNjyvCg==",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"node_modules/metro-transform-plugins":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"https://registry.npmjs.org/metro-transform-plugins/-/metro-transform-plugins-0.83.2.tgz",</w:t>
        <w:br/>
      </w:r>
      <w:r>
        <w:rPr>
          <w:rFonts w:ascii="Courier New" w:hAnsi="Courier New" w:eastAsia="Courier New"/>
          <w:sz w:val="18"/>
        </w:rPr>
        <w:t xml:space="preserve">      "integrity": "sha512-5WlW25WKPkiJk2yA9d8bMuZrgW7vfA4f4MBb9ZeHbTB3eIAoNN8vS8NENgG/X/90vpTB06X66OBvxhT3nHwP6A==",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"^7.25.2",</w:t>
        <w:br/>
      </w:r>
      <w:r>
        <w:rPr>
          <w:rFonts w:ascii="Courier New" w:hAnsi="Courier New" w:eastAsia="Courier New"/>
          <w:sz w:val="18"/>
        </w:rPr>
        <w:t xml:space="preserve">        "@babel/generator": "^7.25.0",</w:t>
        <w:br/>
      </w:r>
      <w:r>
        <w:rPr>
          <w:rFonts w:ascii="Courier New" w:hAnsi="Courier New" w:eastAsia="Courier New"/>
          <w:sz w:val="18"/>
        </w:rPr>
        <w:t xml:space="preserve">        "@babel/template": "^7.25.0",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"nullthrows":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"node_modules/metro-transform-worker":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"https://registry.npmjs.org/metro-transform-worker/-/metro-transform-worker-0.83.2.tgz",</w:t>
        <w:br/>
      </w:r>
      <w:r>
        <w:rPr>
          <w:rFonts w:ascii="Courier New" w:hAnsi="Courier New" w:eastAsia="Courier New"/>
          <w:sz w:val="18"/>
        </w:rPr>
        <w:t xml:space="preserve">      "integrity": "sha512-G5DsIg+cMZ2KNfrdLnWMvtppb3+Rp1GMyj7Bvd9GgYc/8gRmvq1XVEF9XuO87Shhb03kFhGqMTgZerz3hZ1v4Q==",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"@babel/core": "^7.25.2",</w:t>
        <w:br/>
      </w:r>
      <w:r>
        <w:rPr>
          <w:rFonts w:ascii="Courier New" w:hAnsi="Courier New" w:eastAsia="Courier New"/>
          <w:sz w:val="18"/>
        </w:rPr>
        <w:t xml:space="preserve">        "@babel/generator": "^7.25.0",</w:t>
        <w:br/>
      </w:r>
      <w:r>
        <w:rPr>
          <w:rFonts w:ascii="Courier New" w:hAnsi="Courier New" w:eastAsia="Courier New"/>
          <w:sz w:val="18"/>
        </w:rPr>
        <w:t xml:space="preserve">        "@babel/parser": "^7.25.3",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"metro": "0.83.2",</w:t>
        <w:br/>
      </w:r>
      <w:r>
        <w:rPr>
          <w:rFonts w:ascii="Courier New" w:hAnsi="Courier New" w:eastAsia="Courier New"/>
          <w:sz w:val="18"/>
        </w:rPr>
        <w:t xml:space="preserve">        "metro-babel-transformer": "0.83.2",</w:t>
        <w:br/>
      </w:r>
      <w:r>
        <w:rPr>
          <w:rFonts w:ascii="Courier New" w:hAnsi="Courier New" w:eastAsia="Courier New"/>
          <w:sz w:val="18"/>
        </w:rPr>
        <w:t xml:space="preserve">        "metro-cache": "0.83.2",</w:t>
        <w:br/>
      </w:r>
      <w:r>
        <w:rPr>
          <w:rFonts w:ascii="Courier New" w:hAnsi="Courier New" w:eastAsia="Courier New"/>
          <w:sz w:val="18"/>
        </w:rPr>
        <w:t xml:space="preserve">        "metro-cache-key": "0.83.2",</w:t>
        <w:br/>
      </w:r>
      <w:r>
        <w:rPr>
          <w:rFonts w:ascii="Courier New" w:hAnsi="Courier New" w:eastAsia="Courier New"/>
          <w:sz w:val="18"/>
        </w:rPr>
        <w:t xml:space="preserve">        "metro-minify-terser": "0.83.2",</w:t>
        <w:br/>
      </w:r>
      <w:r>
        <w:rPr>
          <w:rFonts w:ascii="Courier New" w:hAnsi="Courier New" w:eastAsia="Courier New"/>
          <w:sz w:val="18"/>
        </w:rPr>
        <w:t xml:space="preserve">        "metro-source-map": "0.83.2",</w:t>
        <w:br/>
      </w:r>
      <w:r>
        <w:rPr>
          <w:rFonts w:ascii="Courier New" w:hAnsi="Courier New" w:eastAsia="Courier New"/>
          <w:sz w:val="18"/>
        </w:rPr>
        <w:t xml:space="preserve">        "metro-transform-plugins": "0.83.2",</w:t>
        <w:br/>
      </w:r>
      <w:r>
        <w:rPr>
          <w:rFonts w:ascii="Courier New" w:hAnsi="Courier New" w:eastAsia="Courier New"/>
          <w:sz w:val="18"/>
        </w:rPr>
        <w:t xml:space="preserve">        "nullthrows":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"node_modules/metro-transform-worker/node_modules/metro-source-map":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"https://registry.npmjs.org/metro-source-map/-/metro-source-map-0.83.2.tgz",</w:t>
        <w:br/>
      </w:r>
      <w:r>
        <w:rPr>
          <w:rFonts w:ascii="Courier New" w:hAnsi="Courier New" w:eastAsia="Courier New"/>
          <w:sz w:val="18"/>
        </w:rPr>
        <w:t xml:space="preserve">      "integrity": "sha512-5FL/6BSQvshIKjXOennt9upFngq2lFvDakZn5LfauIVq8+L4sxXewIlSTcxAtzbtjAIaXeOSVMtCJ5DdfCt9AA==",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"@babel/traverse--for-generate-function-map": "npm:@babel/traverse@^7.25.3",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"metro-symbolicate": "0.83.2",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"ob1": "0.83.2",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"node_modules/metro-transform-worker/node_modules/ob1":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"https://registry.npmjs.org/ob1/-/ob1-0.83.2.tgz",</w:t>
        <w:br/>
      </w:r>
      <w:r>
        <w:rPr>
          <w:rFonts w:ascii="Courier New" w:hAnsi="Courier New" w:eastAsia="Courier New"/>
          <w:sz w:val="18"/>
        </w:rPr>
        <w:t xml:space="preserve">      "integrity": "sha512-XlK3w4M+dwd1g1gvHzVbxiXEbUllRONEgcF2uEO0zm4nxa0eKlh41c6N65q1xbiDOeKKda1tvNOAD33fNjyvCg==",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"node_modules/metro/node_modules/ci-info":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"https://registry.npmjs.org/ci-info/-/ci-info-2.0.0.tgz",</w:t>
        <w:br/>
      </w:r>
      <w:r>
        <w:rPr>
          <w:rFonts w:ascii="Courier New" w:hAnsi="Courier New" w:eastAsia="Courier New"/>
          <w:sz w:val="18"/>
        </w:rPr>
        <w:t xml:space="preserve">      "integrity": "sha512-5tK7EtrZ0N+OLFMthtqOj4fI2Jeb88C4CAZPu25LDVUgXJ0A3Js4PMGqrn0JU1W0Mh1/Z8wZzYPxqUrXeBboCQ==",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"node_modules/metro/node_modules/hermes-estree": {</w:t>
        <w:br/>
      </w:r>
      <w:r>
        <w:rPr>
          <w:rFonts w:ascii="Courier New" w:hAnsi="Courier New" w:eastAsia="Courier New"/>
          <w:sz w:val="18"/>
        </w:rPr>
        <w:t xml:space="preserve">      "version": "0.32.0",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"https://registry.npmjs.org/hermes-estree/-/hermes-estree-0.32.0.tgz",</w:t>
        <w:br/>
      </w:r>
      <w:r>
        <w:rPr>
          <w:rFonts w:ascii="Courier New" w:hAnsi="Courier New" w:eastAsia="Courier New"/>
          <w:sz w:val="18"/>
        </w:rPr>
        <w:t xml:space="preserve">      "integrity": "sha512-KWn3BqnlDOl97Xe1Yviur6NbgIZ+IP+UVSpshlZWkq+EtoHg6/cwiDj/osP9PCEgFE15KBm1O55JRwbMEm5ejQ==",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"node_modules/metro/node_modules/hermes-parser": {</w:t>
        <w:br/>
      </w:r>
      <w:r>
        <w:rPr>
          <w:rFonts w:ascii="Courier New" w:hAnsi="Courier New" w:eastAsia="Courier New"/>
          <w:sz w:val="18"/>
        </w:rPr>
        <w:t xml:space="preserve">      "version": "0.32.0",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"https://registry.npmjs.org/hermes-parser/-/hermes-parser-0.32.0.tgz",</w:t>
        <w:br/>
      </w:r>
      <w:r>
        <w:rPr>
          <w:rFonts w:ascii="Courier New" w:hAnsi="Courier New" w:eastAsia="Courier New"/>
          <w:sz w:val="18"/>
        </w:rPr>
        <w:t xml:space="preserve">      "integrity": "sha512-g4nBOWFpuiTqjR3LZdRxKUkij9iyveWeuks7INEsMX741f3r9xxrOe8TeQfUxtda0eXmiIFiMQzoeSQEno33Hw==",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"hermes-estree": "0.32.0"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"node_modules/metro/node_modules/metro-runtime":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"https://registry.npmjs.org/metro-runtime/-/metro-runtime-0.83.2.tgz",</w:t>
        <w:br/>
      </w:r>
      <w:r>
        <w:rPr>
          <w:rFonts w:ascii="Courier New" w:hAnsi="Courier New" w:eastAsia="Courier New"/>
          <w:sz w:val="18"/>
        </w:rPr>
        <w:t xml:space="preserve">      "integrity": "sha512-nnsPtgRvFbNKwemqs0FuyFDzXLl+ezuFsUXDbX8o0SXOfsOPijqiQrf3kuafO1Zx1aUWf4NOrKJMAQP5EEHg9A==",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"^7.25.0",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"node_modules/metro/node_modules/metro-source-map":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"https://registry.npmjs.org/metro-source-map/-/metro-source-map-0.83.2.tgz",</w:t>
        <w:br/>
      </w:r>
      <w:r>
        <w:rPr>
          <w:rFonts w:ascii="Courier New" w:hAnsi="Courier New" w:eastAsia="Courier New"/>
          <w:sz w:val="18"/>
        </w:rPr>
        <w:t xml:space="preserve">      "integrity": "sha512-5FL/6BSQvshIKjXOennt9upFngq2lFvDakZn5LfauIVq8+L4sxXewIlSTcxAtzbtjAIaXeOSVMtCJ5DdfCt9AA==",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"@babel/traverse": "^7.25.3",</w:t>
        <w:br/>
      </w:r>
      <w:r>
        <w:rPr>
          <w:rFonts w:ascii="Courier New" w:hAnsi="Courier New" w:eastAsia="Courier New"/>
          <w:sz w:val="18"/>
        </w:rPr>
        <w:t xml:space="preserve">        "@babel/traverse--for-generate-function-map": "npm:@babel/traverse@^7.25.3",</w:t>
        <w:br/>
      </w:r>
      <w:r>
        <w:rPr>
          <w:rFonts w:ascii="Courier New" w:hAnsi="Courier New" w:eastAsia="Courier New"/>
          <w:sz w:val="18"/>
        </w:rPr>
        <w:t xml:space="preserve">        "@babel/types": "^7.25.2",</w:t>
        <w:br/>
      </w:r>
      <w:r>
        <w:rPr>
          <w:rFonts w:ascii="Courier New" w:hAnsi="Courier New" w:eastAsia="Courier New"/>
          <w:sz w:val="18"/>
        </w:rPr>
        <w:t xml:space="preserve">        "flow-enums-runtime": "^0.0.6",</w:t>
        <w:br/>
      </w:r>
      <w:r>
        <w:rPr>
          <w:rFonts w:ascii="Courier New" w:hAnsi="Courier New" w:eastAsia="Courier New"/>
          <w:sz w:val="18"/>
        </w:rPr>
        <w:t xml:space="preserve">        "invariant": "^2.2.4",</w:t>
        <w:br/>
      </w:r>
      <w:r>
        <w:rPr>
          <w:rFonts w:ascii="Courier New" w:hAnsi="Courier New" w:eastAsia="Courier New"/>
          <w:sz w:val="18"/>
        </w:rPr>
        <w:t xml:space="preserve">        "metro-symbolicate": "0.83.2",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"ob1": "0.83.2",</w:t>
        <w:br/>
      </w:r>
      <w:r>
        <w:rPr>
          <w:rFonts w:ascii="Courier New" w:hAnsi="Courier New" w:eastAsia="Courier New"/>
          <w:sz w:val="18"/>
        </w:rPr>
        <w:t xml:space="preserve">        "source-map": "^0.5.6",</w:t>
        <w:br/>
      </w:r>
      <w:r>
        <w:rPr>
          <w:rFonts w:ascii="Courier New" w:hAnsi="Courier New" w:eastAsia="Courier New"/>
          <w:sz w:val="18"/>
        </w:rPr>
        <w:t xml:space="preserve">        "vlq":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"node_modules/metro/node_modules/ob1": {</w:t>
        <w:br/>
      </w:r>
      <w:r>
        <w:rPr>
          <w:rFonts w:ascii="Courier New" w:hAnsi="Courier New" w:eastAsia="Courier New"/>
          <w:sz w:val="18"/>
        </w:rPr>
        <w:t xml:space="preserve">      "version": "0.83.2",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"https://registry.npmjs.org/ob1/-/ob1-0.83.2.tgz",</w:t>
        <w:br/>
      </w:r>
      <w:r>
        <w:rPr>
          <w:rFonts w:ascii="Courier New" w:hAnsi="Courier New" w:eastAsia="Courier New"/>
          <w:sz w:val="18"/>
        </w:rPr>
        <w:t xml:space="preserve">      "integrity": "sha512-XlK3w4M+dwd1g1gvHzVbxiXEbUllRONEgcF2uEO0zm4nxa0eKlh41c6N65q1xbiDOeKKda1tvNOAD33fNjyvCg==",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"node_modules/metro/node_modules/ws": {</w:t>
        <w:br/>
      </w:r>
      <w:r>
        <w:rPr>
          <w:rFonts w:ascii="Courier New" w:hAnsi="Courier New" w:eastAsia="Courier New"/>
          <w:sz w:val="18"/>
        </w:rPr>
        <w:t xml:space="preserve">      "version": "7.5.10",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"https://registry.npmjs.org/ws/-/ws-7.5.10.tgz",</w:t>
        <w:br/>
      </w:r>
      <w:r>
        <w:rPr>
          <w:rFonts w:ascii="Courier New" w:hAnsi="Courier New" w:eastAsia="Courier New"/>
          <w:sz w:val="18"/>
        </w:rPr>
        <w:t xml:space="preserve">      "integrity": "sha512-+dbF1tHwZpXcbOJdVOkzLDxZP1ailvSxM6ZweXTegylPny803bFhA+vqBYw4s31NSAk4S2Qz+AKXK9a4wkdjcQ==",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"bufferutil": "^4.0.1",</w:t>
        <w:br/>
      </w:r>
      <w:r>
        <w:rPr>
          <w:rFonts w:ascii="Courier New" w:hAnsi="Courier New" w:eastAsia="Courier New"/>
          <w:sz w:val="18"/>
        </w:rPr>
        <w:t xml:space="preserve">        "utf-8-validate": "^5.0.2"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"bufferutil":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"utf-8-validate":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"node_modules/micromatch": {</w:t>
        <w:br/>
      </w:r>
      <w:r>
        <w:rPr>
          <w:rFonts w:ascii="Courier New" w:hAnsi="Courier New" w:eastAsia="Courier New"/>
          <w:sz w:val="18"/>
        </w:rPr>
        <w:t xml:space="preserve">      "version": "4.0.8",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"https://registry.npmjs.org/micromatch/-/micromatch-4.0.8.tgz",</w:t>
        <w:br/>
      </w:r>
      <w:r>
        <w:rPr>
          <w:rFonts w:ascii="Courier New" w:hAnsi="Courier New" w:eastAsia="Courier New"/>
          <w:sz w:val="18"/>
        </w:rPr>
        <w:t xml:space="preserve">      "integrity": "sha512-PXwfBhYu0hBCPw8Dn0E+WDYb7af3dSLVWKi3HGv84IdF4TyFoC0ysxFd0Goxw7nSv4T/PzEJQxsYsEiFCKo2BA==",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"braces": "^3.0.3",</w:t>
        <w:br/>
      </w:r>
      <w:r>
        <w:rPr>
          <w:rFonts w:ascii="Courier New" w:hAnsi="Courier New" w:eastAsia="Courier New"/>
          <w:sz w:val="18"/>
        </w:rPr>
        <w:t xml:space="preserve">        "picomatch": "^2.3.1"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"node_modules/mime": {</w:t>
        <w:br/>
      </w:r>
      <w:r>
        <w:rPr>
          <w:rFonts w:ascii="Courier New" w:hAnsi="Courier New" w:eastAsia="Courier New"/>
          <w:sz w:val="18"/>
        </w:rPr>
        <w:t xml:space="preserve">      "version": "1.6.0",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"https://registry.npmjs.org/mime/-/mime-1.6.0.tgz",</w:t>
        <w:br/>
      </w:r>
      <w:r>
        <w:rPr>
          <w:rFonts w:ascii="Courier New" w:hAnsi="Courier New" w:eastAsia="Courier New"/>
          <w:sz w:val="18"/>
        </w:rPr>
        <w:t xml:space="preserve">      "integrity": "sha512-x0Vn8spI+wuJ1O6S7gnbaQg8Pxh4NNHb7KSINmEWKiPE4RKOplvijn+NkmYmmRgP68mc70j2EbeTFRsrswaQeg==",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"mime": "cli.js"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"node_modules/mime-db": {</w:t>
        <w:br/>
      </w:r>
      <w:r>
        <w:rPr>
          <w:rFonts w:ascii="Courier New" w:hAnsi="Courier New" w:eastAsia="Courier New"/>
          <w:sz w:val="18"/>
        </w:rPr>
        <w:t xml:space="preserve">      "version": "1.52.0",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"https://registry.npmjs.org/mime-db/-/mime-db-1.52.0.tgz",</w:t>
        <w:br/>
      </w:r>
      <w:r>
        <w:rPr>
          <w:rFonts w:ascii="Courier New" w:hAnsi="Courier New" w:eastAsia="Courier New"/>
          <w:sz w:val="18"/>
        </w:rPr>
        <w:t xml:space="preserve">      "integrity": "sha512-sPU4uV7dYlvtWJxwwxHD0PuihVNiE7TyAbQ5SWxDCB9mUYvOgroQOwYQQOKPJ8CIbE+1ETVlOoK1UC2nU3gYvg==",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"node_modules/mime-types": {</w:t>
        <w:br/>
      </w:r>
      <w:r>
        <w:rPr>
          <w:rFonts w:ascii="Courier New" w:hAnsi="Courier New" w:eastAsia="Courier New"/>
          <w:sz w:val="18"/>
        </w:rPr>
        <w:t xml:space="preserve">      "version": "2.1.35",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"https://registry.npmjs.org/mime-types/-/mime-types-2.1.35.tgz",</w:t>
        <w:br/>
      </w:r>
      <w:r>
        <w:rPr>
          <w:rFonts w:ascii="Courier New" w:hAnsi="Courier New" w:eastAsia="Courier New"/>
          <w:sz w:val="18"/>
        </w:rPr>
        <w:t xml:space="preserve">      "integrity": "sha512-ZDY+bPm5zTTF+YpCrAU9nK0UgICYPT0QtT1NZWFv4s++TNkcgVaT0g6+4R2uI4MjQjzysHB1zxuWL50hzaeXiw==",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"mime-db": "1.52.0"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"node_modules/mimic-fn":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"https://registry.npmjs.org/mimic-fn/-/mimic-fn-1.2.0.tgz",</w:t>
        <w:br/>
      </w:r>
      <w:r>
        <w:rPr>
          <w:rFonts w:ascii="Courier New" w:hAnsi="Courier New" w:eastAsia="Courier New"/>
          <w:sz w:val="18"/>
        </w:rPr>
        <w:t xml:space="preserve">      "integrity": "sha512-jf84uxzwiuiIVKiOLpfYk7N46TSy8ubTonmneY9vrpHNAnp0QBt2BxWV9dO3/j+BoVAb+a5G6YDPW3M5HOdMWQ==",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"node_modules/minimatch": {</w:t>
        <w:br/>
      </w:r>
      <w:r>
        <w:rPr>
          <w:rFonts w:ascii="Courier New" w:hAnsi="Courier New" w:eastAsia="Courier New"/>
          <w:sz w:val="18"/>
        </w:rPr>
        <w:t xml:space="preserve">      "version": "9.0.5",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"https://registry.npmjs.org/minimatch/-/minimatch-9.0.5.tgz",</w:t>
        <w:br/>
      </w:r>
      <w:r>
        <w:rPr>
          <w:rFonts w:ascii="Courier New" w:hAnsi="Courier New" w:eastAsia="Courier New"/>
          <w:sz w:val="18"/>
        </w:rPr>
        <w:t xml:space="preserve">      "integrity": "sha512-G6T0ZX48xgozx7587koeX9Ys2NYy6Gmv//P89sEte9V9whIapMNF4idKxnW2QtCcLiTWlb/wfCabAtAFWhhBow==",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 || 14 &gt;=14.17"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"node_modules/minimist": {</w:t>
        <w:br/>
      </w:r>
      <w:r>
        <w:rPr>
          <w:rFonts w:ascii="Courier New" w:hAnsi="Courier New" w:eastAsia="Courier New"/>
          <w:sz w:val="18"/>
        </w:rPr>
        <w:t xml:space="preserve">      "version": "1.2.8",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"https://registry.npmjs.org/minimist/-/minimist-1.2.8.tgz",</w:t>
        <w:br/>
      </w:r>
      <w:r>
        <w:rPr>
          <w:rFonts w:ascii="Courier New" w:hAnsi="Courier New" w:eastAsia="Courier New"/>
          <w:sz w:val="18"/>
        </w:rPr>
        <w:t xml:space="preserve">      "integrity": "sha512-2yyAR8qBkN3YuheJanUpWC5U3bb5osDywNB8RzDVlDwDHbocAJveqqj1u8+SVD7jkWT4yvsHCpWqqWqAxb0zCA==",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"node_modules/minipass": {</w:t>
        <w:br/>
      </w:r>
      <w:r>
        <w:rPr>
          <w:rFonts w:ascii="Courier New" w:hAnsi="Courier New" w:eastAsia="Courier New"/>
          <w:sz w:val="18"/>
        </w:rPr>
        <w:t xml:space="preserve">      "version": "7.1.2",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"https://registry.npmjs.org/minipass/-/minipass-7.1.2.tgz",</w:t>
        <w:br/>
      </w:r>
      <w:r>
        <w:rPr>
          <w:rFonts w:ascii="Courier New" w:hAnsi="Courier New" w:eastAsia="Courier New"/>
          <w:sz w:val="18"/>
        </w:rPr>
        <w:t xml:space="preserve">      "integrity": "sha512-qOOzS1cBTWYF4BH8fVePDBOO9iptMnGUEZwNc/cMWnTV2nVLZ7VoNWEPHkYczZA0pdoA7dl6e7FL659nX9S2aw==",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 || 14 &gt;=14.17"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"node_modules/minizlib":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"https://registry.npmjs.org/minizlib/-/minizlib-3.1.0.tgz",</w:t>
        <w:br/>
      </w:r>
      <w:r>
        <w:rPr>
          <w:rFonts w:ascii="Courier New" w:hAnsi="Courier New" w:eastAsia="Courier New"/>
          <w:sz w:val="18"/>
        </w:rPr>
        <w:t xml:space="preserve">      "integrity": "sha512-KZxYo1BUkWD2TVFLr0MQoM8vUUigWD3LlD83a/75BqC+4qE0Hb1Vo5v1FgcfaNXvfXzr+5EhQ6ing/CaBijTlw==",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"minipass": "^7.1.2"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"node_modules/mkdirp":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"https://registry.npmjs.org/mkdirp/-/mkdirp-1.0.4.tgz",</w:t>
        <w:br/>
      </w:r>
      <w:r>
        <w:rPr>
          <w:rFonts w:ascii="Courier New" w:hAnsi="Courier New" w:eastAsia="Courier New"/>
          <w:sz w:val="18"/>
        </w:rPr>
        <w:t xml:space="preserve">      "integrity": "sha512-vVqVZQyf3WLx2Shd0qJ9xuvqgAyKPLAiqITEtqW0oIUjzo3PePDd6fW9iFz30ef7Ysp/oiWqbhszeGWW2T6Gzw==",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"mkdirp": "bin/cmd.js"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"node_modules/mobile": {</w:t>
        <w:br/>
      </w:r>
      <w:r>
        <w:rPr>
          <w:rFonts w:ascii="Courier New" w:hAnsi="Courier New" w:eastAsia="Courier New"/>
          <w:sz w:val="18"/>
        </w:rPr>
        <w:t xml:space="preserve">      "resolved": "apps/mobile",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"node_modules/motion-dom": {</w:t>
        <w:br/>
      </w:r>
      <w:r>
        <w:rPr>
          <w:rFonts w:ascii="Courier New" w:hAnsi="Courier New" w:eastAsia="Courier New"/>
          <w:sz w:val="18"/>
        </w:rPr>
        <w:t xml:space="preserve">      "version": "12.24.11",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"https://registry.npmjs.org/motion-dom/-/motion-dom-12.24.11.tgz",</w:t>
        <w:br/>
      </w:r>
      <w:r>
        <w:rPr>
          <w:rFonts w:ascii="Courier New" w:hAnsi="Courier New" w:eastAsia="Courier New"/>
          <w:sz w:val="18"/>
        </w:rPr>
        <w:t xml:space="preserve">      "integrity": "sha512-DlWOmsXMJrV8lzZyd+LKjG2CXULUs++bkq8GZ2Sr0R0RRhs30K2wtY+LKiTjhmJU3W61HK+rB0GLz6XmPvTA1A==",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"motion-utils": "^12.24.10"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"node_modules/motion-utils": {</w:t>
        <w:br/>
      </w:r>
      <w:r>
        <w:rPr>
          <w:rFonts w:ascii="Courier New" w:hAnsi="Courier New" w:eastAsia="Courier New"/>
          <w:sz w:val="18"/>
        </w:rPr>
        <w:t xml:space="preserve">      "version": "12.24.10",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"https://registry.npmjs.org/motion-utils/-/motion-utils-12.24.10.tgz",</w:t>
        <w:br/>
      </w:r>
      <w:r>
        <w:rPr>
          <w:rFonts w:ascii="Courier New" w:hAnsi="Courier New" w:eastAsia="Courier New"/>
          <w:sz w:val="18"/>
        </w:rPr>
        <w:t xml:space="preserve">      "integrity": "sha512-x5TFgkCIP4pPsRLpKoI86jv/q8t8FQOiM/0E8QKBzfMozWHfkKap2gA1hOki+B5g3IsBNpxbUnfOum1+dgvYww==",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"node_modules/ms": {</w:t>
        <w:br/>
      </w:r>
      <w:r>
        <w:rPr>
          <w:rFonts w:ascii="Courier New" w:hAnsi="Courier New" w:eastAsia="Courier New"/>
          <w:sz w:val="18"/>
        </w:rPr>
        <w:t xml:space="preserve">      "version": "2.1.3",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"https://registry.npmjs.org/ms/-/ms-2.1.3.tgz",</w:t>
        <w:br/>
      </w:r>
      <w:r>
        <w:rPr>
          <w:rFonts w:ascii="Courier New" w:hAnsi="Courier New" w:eastAsia="Courier New"/>
          <w:sz w:val="18"/>
        </w:rPr>
        <w:t xml:space="preserve">      "integrity": "sha512-6FlzubTLZG3J2a/NVCAleEhjzq5oxgHyaCU9yYXvcLsvoVaHJq/s5xXI6/XXP6tz7R9xAOtHnSO/tXtF3WRTlA==",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"node_modules/mz": {</w:t>
        <w:br/>
      </w:r>
      <w:r>
        <w:rPr>
          <w:rFonts w:ascii="Courier New" w:hAnsi="Courier New" w:eastAsia="Courier New"/>
          <w:sz w:val="18"/>
        </w:rPr>
        <w:t xml:space="preserve">      "version": "2.7.0",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"https://registry.npmjs.org/mz/-/mz-2.7.0.tgz",</w:t>
        <w:br/>
      </w:r>
      <w:r>
        <w:rPr>
          <w:rFonts w:ascii="Courier New" w:hAnsi="Courier New" w:eastAsia="Courier New"/>
          <w:sz w:val="18"/>
        </w:rPr>
        <w:t xml:space="preserve">      "integrity": "sha512-z81GNO7nnYMEhrGh9LeymoE4+Yr0Wn5McHIZMK5cfQCl+NDX08sCZgUc9/6MHni9IWuFLm1Z3HTCXu2z9fN62Q==",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"any-promise": "^1.0.0",</w:t>
        <w:br/>
      </w:r>
      <w:r>
        <w:rPr>
          <w:rFonts w:ascii="Courier New" w:hAnsi="Courier New" w:eastAsia="Courier New"/>
          <w:sz w:val="18"/>
        </w:rPr>
        <w:t xml:space="preserve">        "object-assign": "^4.0.1",</w:t>
        <w:br/>
      </w:r>
      <w:r>
        <w:rPr>
          <w:rFonts w:ascii="Courier New" w:hAnsi="Courier New" w:eastAsia="Courier New"/>
          <w:sz w:val="18"/>
        </w:rPr>
        <w:t xml:space="preserve">        "thenify-all": "^1.0.0"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"node_modules/nanoid": {</w:t>
        <w:br/>
      </w:r>
      <w:r>
        <w:rPr>
          <w:rFonts w:ascii="Courier New" w:hAnsi="Courier New" w:eastAsia="Courier New"/>
          <w:sz w:val="18"/>
        </w:rPr>
        <w:t xml:space="preserve">      "version": "3.3.11",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"https://registry.npmjs.org/nanoid/-/nanoid-3.3.11.tgz",</w:t>
        <w:br/>
      </w:r>
      <w:r>
        <w:rPr>
          <w:rFonts w:ascii="Courier New" w:hAnsi="Courier New" w:eastAsia="Courier New"/>
          <w:sz w:val="18"/>
        </w:rPr>
        <w:t xml:space="preserve">      "integrity": "sha512-N8SpfPUnUp1bK+PMYW8qSWdl9U+wwNWI4QKxOYDy9JAro3WMX7p2OeVRF9v+347pnakNevPmiHhNmZ2HbFA76w==",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"nanoid": "bin/nanoid.cjs"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^13.7 || ^14 || &gt;=15.0.1"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"node_modules/napi-postinstall": {</w:t>
        <w:br/>
      </w:r>
      <w:r>
        <w:rPr>
          <w:rFonts w:ascii="Courier New" w:hAnsi="Courier New" w:eastAsia="Courier New"/>
          <w:sz w:val="18"/>
        </w:rPr>
        <w:t xml:space="preserve">      "version": "0.3.4",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"https://registry.npmjs.org/napi-postinstall/-/napi-postinstall-0.3.4.tgz",</w:t>
        <w:br/>
      </w:r>
      <w:r>
        <w:rPr>
          <w:rFonts w:ascii="Courier New" w:hAnsi="Courier New" w:eastAsia="Courier New"/>
          <w:sz w:val="18"/>
        </w:rPr>
        <w:t xml:space="preserve">      "integrity": "sha512-PHI5f1O0EP5xJ9gQmFGMS6IZcrVvTjpXjz7Na41gTE7eE2hK11lg04CECCYEEjdc17EV4DO+fkGEtt7TpTaTiQ==",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"napi-postinstall": "lib/cli.js"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"^12.20.0 || ^14.18.0 || &gt;=16.0.0"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"https://opencollective.com/napi-postinstall"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"node_modules/natural-compare": {</w:t>
        <w:br/>
      </w:r>
      <w:r>
        <w:rPr>
          <w:rFonts w:ascii="Courier New" w:hAnsi="Courier New" w:eastAsia="Courier New"/>
          <w:sz w:val="18"/>
        </w:rPr>
        <w:t xml:space="preserve">      "version": "1.4.0",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"https://registry.npmjs.org/natural-compare/-/natural-compare-1.4.0.tgz",</w:t>
        <w:br/>
      </w:r>
      <w:r>
        <w:rPr>
          <w:rFonts w:ascii="Courier New" w:hAnsi="Courier New" w:eastAsia="Courier New"/>
          <w:sz w:val="18"/>
        </w:rPr>
        <w:t xml:space="preserve">      "integrity": "sha512-OWND8ei3VtNC9h7V60qff3SVobHr996CTwgxubgyQYEpg290h9J0buyECNNJexkFm5sOajh5G116RYA1c8ZMSw==",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"node_modules/negotiator": {</w:t>
        <w:br/>
      </w:r>
      <w:r>
        <w:rPr>
          <w:rFonts w:ascii="Courier New" w:hAnsi="Courier New" w:eastAsia="Courier New"/>
          <w:sz w:val="18"/>
        </w:rPr>
        <w:t xml:space="preserve">      "version": "0.6.3",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"https://registry.npmjs.org/negotiator/-/negotiator-0.6.3.tgz",</w:t>
        <w:br/>
      </w:r>
      <w:r>
        <w:rPr>
          <w:rFonts w:ascii="Courier New" w:hAnsi="Courier New" w:eastAsia="Courier New"/>
          <w:sz w:val="18"/>
        </w:rPr>
        <w:t xml:space="preserve">      "integrity": "sha512-+EUsqGPLsM+j/zdChZjsnX51g4XrHFOIXwfnCVPGlQk/k5giakcKsuxCObBRu6DSm9opw/O6slWbJdghQM4bBg==",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"node_modules/nested-error-stacks":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"https://registry.npmjs.org/nested-error-stacks/-/nested-error-stacks-2.0.1.tgz",</w:t>
        <w:br/>
      </w:r>
      <w:r>
        <w:rPr>
          <w:rFonts w:ascii="Courier New" w:hAnsi="Courier New" w:eastAsia="Courier New"/>
          <w:sz w:val="18"/>
        </w:rPr>
        <w:t xml:space="preserve">      "integrity": "sha512-SrQrok4CATudVzBS7coSz26QRSmlK9TzzoFbeKfcPBUFPjcQM9Rqvr/DlJkOrwI/0KcgvMub1n1g5Jt9EgRn4A==",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"https://registry.npmjs.org/next/-/next-14.0.0.tgz",</w:t>
        <w:br/>
      </w:r>
      <w:r>
        <w:rPr>
          <w:rFonts w:ascii="Courier New" w:hAnsi="Courier New" w:eastAsia="Courier New"/>
          <w:sz w:val="18"/>
        </w:rPr>
        <w:t xml:space="preserve">      "integrity": "sha512-J0jHKBJpB9zd4+c153sair0sz44mbaCHxggs8ryVXSFBuBqJ8XdE9/ozoV85xGh2VnSjahwntBZZgsihL9QznA==",</w:t>
        <w:br/>
      </w:r>
      <w:r>
        <w:rPr>
          <w:rFonts w:ascii="Courier New" w:hAnsi="Courier New" w:eastAsia="Courier New"/>
          <w:sz w:val="18"/>
        </w:rPr>
        <w:t xml:space="preserve">      "deprecated": "This version has a security vulnerability. Please upgrade to a patched version. See https://nextjs.org/blog/security-update-2025-12-11 for more details.",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"@next/env": "14.0.0",</w:t>
        <w:br/>
      </w:r>
      <w:r>
        <w:rPr>
          <w:rFonts w:ascii="Courier New" w:hAnsi="Courier New" w:eastAsia="Courier New"/>
          <w:sz w:val="18"/>
        </w:rPr>
        <w:t xml:space="preserve">        "@swc/helpers": "0.5.2",</w:t>
        <w:br/>
      </w:r>
      <w:r>
        <w:rPr>
          <w:rFonts w:ascii="Courier New" w:hAnsi="Courier New" w:eastAsia="Courier New"/>
          <w:sz w:val="18"/>
        </w:rPr>
        <w:t xml:space="preserve">        "busboy": "1.6.0",</w:t>
        <w:br/>
      </w:r>
      <w:r>
        <w:rPr>
          <w:rFonts w:ascii="Courier New" w:hAnsi="Courier New" w:eastAsia="Courier New"/>
          <w:sz w:val="18"/>
        </w:rPr>
        <w:t xml:space="preserve">        "caniuse-lite": "^1.0.30001406",</w:t>
        <w:br/>
      </w:r>
      <w:r>
        <w:rPr>
          <w:rFonts w:ascii="Courier New" w:hAnsi="Courier New" w:eastAsia="Courier New"/>
          <w:sz w:val="18"/>
        </w:rPr>
        <w:t xml:space="preserve">        "postcss": "8.4.31",</w:t>
        <w:br/>
      </w:r>
      <w:r>
        <w:rPr>
          <w:rFonts w:ascii="Courier New" w:hAnsi="Courier New" w:eastAsia="Courier New"/>
          <w:sz w:val="18"/>
        </w:rPr>
        <w:t xml:space="preserve">        "styled-jsx": "5.1.1",</w:t>
        <w:br/>
      </w:r>
      <w:r>
        <w:rPr>
          <w:rFonts w:ascii="Courier New" w:hAnsi="Courier New" w:eastAsia="Courier New"/>
          <w:sz w:val="18"/>
        </w:rPr>
        <w:t xml:space="preserve">        "watchpack": "2.4.0"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"next": "dist/bin/next"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"@next/swc-darwin-arm64": "14.0.0",</w:t>
        <w:br/>
      </w:r>
      <w:r>
        <w:rPr>
          <w:rFonts w:ascii="Courier New" w:hAnsi="Courier New" w:eastAsia="Courier New"/>
          <w:sz w:val="18"/>
        </w:rPr>
        <w:t xml:space="preserve">        "@next/swc-darwin-x64": "14.0.0",</w:t>
        <w:br/>
      </w:r>
      <w:r>
        <w:rPr>
          <w:rFonts w:ascii="Courier New" w:hAnsi="Courier New" w:eastAsia="Courier New"/>
          <w:sz w:val="18"/>
        </w:rPr>
        <w:t xml:space="preserve">        "@next/swc-linux-arm64-gnu": "14.0.0",</w:t>
        <w:br/>
      </w:r>
      <w:r>
        <w:rPr>
          <w:rFonts w:ascii="Courier New" w:hAnsi="Courier New" w:eastAsia="Courier New"/>
          <w:sz w:val="18"/>
        </w:rPr>
        <w:t xml:space="preserve">        "@next/swc-linux-arm64-musl": "14.0.0",</w:t>
        <w:br/>
      </w:r>
      <w:r>
        <w:rPr>
          <w:rFonts w:ascii="Courier New" w:hAnsi="Courier New" w:eastAsia="Courier New"/>
          <w:sz w:val="18"/>
        </w:rPr>
        <w:t xml:space="preserve">        "@next/swc-linux-x64-gnu": "14.0.0",</w:t>
        <w:br/>
      </w:r>
      <w:r>
        <w:rPr>
          <w:rFonts w:ascii="Courier New" w:hAnsi="Courier New" w:eastAsia="Courier New"/>
          <w:sz w:val="18"/>
        </w:rPr>
        <w:t xml:space="preserve">        "@next/swc-linux-x64-musl": "14.0.0",</w:t>
        <w:br/>
      </w:r>
      <w:r>
        <w:rPr>
          <w:rFonts w:ascii="Courier New" w:hAnsi="Courier New" w:eastAsia="Courier New"/>
          <w:sz w:val="18"/>
        </w:rPr>
        <w:t xml:space="preserve">        "@next/swc-win32-arm64-msvc": "14.0.0",</w:t>
        <w:br/>
      </w:r>
      <w:r>
        <w:rPr>
          <w:rFonts w:ascii="Courier New" w:hAnsi="Courier New" w:eastAsia="Courier New"/>
          <w:sz w:val="18"/>
        </w:rPr>
        <w:t xml:space="preserve">        "@next/swc-win32-ia32-msvc": "14.0.0",</w:t>
        <w:br/>
      </w:r>
      <w:r>
        <w:rPr>
          <w:rFonts w:ascii="Courier New" w:hAnsi="Courier New" w:eastAsia="Courier New"/>
          <w:sz w:val="18"/>
        </w:rPr>
        <w:t xml:space="preserve">        "@next/swc-win32-x64-msvc": "14.0.0"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"@opentelemetry/api": "^1.1.0",</w:t>
        <w:br/>
      </w:r>
      <w:r>
        <w:rPr>
          <w:rFonts w:ascii="Courier New" w:hAnsi="Courier New" w:eastAsia="Courier New"/>
          <w:sz w:val="18"/>
        </w:rPr>
        <w:t xml:space="preserve">        "react": "^18.2.0",</w:t>
        <w:br/>
      </w:r>
      <w:r>
        <w:rPr>
          <w:rFonts w:ascii="Courier New" w:hAnsi="Courier New" w:eastAsia="Courier New"/>
          <w:sz w:val="18"/>
        </w:rPr>
        <w:t xml:space="preserve">        "react-dom": "^18.2.0",</w:t>
        <w:br/>
      </w:r>
      <w:r>
        <w:rPr>
          <w:rFonts w:ascii="Courier New" w:hAnsi="Courier New" w:eastAsia="Courier New"/>
          <w:sz w:val="18"/>
        </w:rPr>
        <w:t xml:space="preserve">        "sass": "^1.3.0"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"@opentelemetry/api":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"sass":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"node_modules/next/node_modules/@next/env":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"https://registry.npmjs.org/@next/env/-/env-14.0.0.tgz",</w:t>
        <w:br/>
      </w:r>
      <w:r>
        <w:rPr>
          <w:rFonts w:ascii="Courier New" w:hAnsi="Courier New" w:eastAsia="Courier New"/>
          <w:sz w:val="18"/>
        </w:rPr>
        <w:t xml:space="preserve">      "integrity": "sha512-cIKhxkfVELB6hFjYsbtEeTus2mwrTC+JissfZYM0n+8Fv+g8ucUfOlm3VEDtwtwydZ0Nuauv3bl0qF82nnCAqA==",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"node_modules/next/node_modules/@next/swc-darwin-arm64":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"https://registry.npmjs.org/@next/swc-darwin-arm64/-/swc-darwin-arm64-14.0.0.tgz",</w:t>
        <w:br/>
      </w:r>
      <w:r>
        <w:rPr>
          <w:rFonts w:ascii="Courier New" w:hAnsi="Courier New" w:eastAsia="Courier New"/>
          <w:sz w:val="18"/>
        </w:rPr>
        <w:t xml:space="preserve">      "integrity": "sha512-HQKi159jCz4SRsPesVCiNN6tPSAFUkOuSkpJsqYTIlbHLKr1mD6be/J0TvWV6fwJekj81bZV9V/Tgx3C2HO9lA==",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"node_modules/next/node_modules/@next/swc-darwin-x64":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"https://registry.npmjs.org/@next/swc-darwin-x64/-/swc-darwin-x64-14.0.0.tgz",</w:t>
        <w:br/>
      </w:r>
      <w:r>
        <w:rPr>
          <w:rFonts w:ascii="Courier New" w:hAnsi="Courier New" w:eastAsia="Courier New"/>
          <w:sz w:val="18"/>
        </w:rPr>
        <w:t xml:space="preserve">      "integrity": "sha512-4YyQLMSaCgX/kgC1jjF3s3xSoBnwHuDhnF6WA1DWNEYRsbOOPWjcYhv8TKhRe2ApdOam+VfQSffC4ZD+X4u1Cg==",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"node_modules/next/node_modules/@next/swc-linux-arm64-gnu":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"https://registry.npmjs.org/@next/swc-linux-arm64-gnu/-/swc-linux-arm64-gnu-14.0.0.tgz",</w:t>
        <w:br/>
      </w:r>
      <w:r>
        <w:rPr>
          <w:rFonts w:ascii="Courier New" w:hAnsi="Courier New" w:eastAsia="Courier New"/>
          <w:sz w:val="18"/>
        </w:rPr>
        <w:t xml:space="preserve">      "integrity": "sha512-io7fMkJ28Glj7SH8yvnlD6naIhRDnDxeE55CmpQkj3+uaA2Hko6WGY2pT5SzpQLTnGGnviK85cy8EJ2qsETj/g==",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"node_modules/next/node_modules/@next/swc-linux-arm64-musl":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"https://registry.npmjs.org/@next/swc-linux-arm64-musl/-/swc-linux-arm64-musl-14.0.0.tgz",</w:t>
        <w:br/>
      </w:r>
      <w:r>
        <w:rPr>
          <w:rFonts w:ascii="Courier New" w:hAnsi="Courier New" w:eastAsia="Courier New"/>
          <w:sz w:val="18"/>
        </w:rPr>
        <w:t xml:space="preserve">      "integrity": "sha512-nC2h0l1Jt8LEzyQeSs/BKpXAMe0mnHIMykYALWaeddTqCv5UEN8nGO3BG8JAqW/Y8iutqJsaMe2A9itS0d/r8w==",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"node_modules/next/node_modules/@next/swc-linux-x64-gnu":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"https://registry.npmjs.org/@next/swc-linux-x64-gnu/-/swc-linux-x64-gnu-14.0.0.tgz",</w:t>
        <w:br/>
      </w:r>
      <w:r>
        <w:rPr>
          <w:rFonts w:ascii="Courier New" w:hAnsi="Courier New" w:eastAsia="Courier New"/>
          <w:sz w:val="18"/>
        </w:rPr>
        <w:t xml:space="preserve">      "integrity": "sha512-Wf+WjXibJQ7hHXOdNOmSMW5bxeJHVf46Pwb3eLSD2L76NrytQlif9NH7JpHuFlYKCQGfKfgSYYre5rIfmnSwQw==",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"node_modules/next/node_modules/@next/swc-linux-x64-musl":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"https://registry.npmjs.org/@next/swc-linux-x64-musl/-/swc-linux-x64-musl-14.0.0.tgz",</w:t>
        <w:br/>
      </w:r>
      <w:r>
        <w:rPr>
          <w:rFonts w:ascii="Courier New" w:hAnsi="Courier New" w:eastAsia="Courier New"/>
          <w:sz w:val="18"/>
        </w:rPr>
        <w:t xml:space="preserve">      "integrity": "sha512-WTZb2G7B+CTsdigcJVkRxfcAIQj7Lf0ipPNRJ3vlSadU8f0CFGv/ST+sJwF5eSwIe6dxKoX0DG6OljDBaad+rg==",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"node_modules/next/node_modules/@next/swc-win32-arm64-msvc":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"https://registry.npmjs.org/@next/swc-win32-arm64-msvc/-/swc-win32-arm64-msvc-14.0.0.tgz",</w:t>
        <w:br/>
      </w:r>
      <w:r>
        <w:rPr>
          <w:rFonts w:ascii="Courier New" w:hAnsi="Courier New" w:eastAsia="Courier New"/>
          <w:sz w:val="18"/>
        </w:rPr>
        <w:t xml:space="preserve">      "integrity": "sha512-7R8/x6oQODmNpnWVW00rlWX90sIlwluJwcvMT6GXNIBOvEf01t3fBg0AGURNKdTJg2xNuP7TyLchCL7Lh2DTiw==",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"node_modules/next/node_modules/@next/swc-win32-x64-msvc": {</w:t>
        <w:br/>
      </w:r>
      <w:r>
        <w:rPr>
          <w:rFonts w:ascii="Courier New" w:hAnsi="Courier New" w:eastAsia="Courier New"/>
          <w:sz w:val="18"/>
        </w:rPr>
        <w:t xml:space="preserve">      "version": "14.0.0",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"https://registry.npmjs.org/@next/swc-win32-x64-msvc/-/swc-win32-x64-msvc-14.0.0.tgz",</w:t>
        <w:br/>
      </w:r>
      <w:r>
        <w:rPr>
          <w:rFonts w:ascii="Courier New" w:hAnsi="Courier New" w:eastAsia="Courier New"/>
          <w:sz w:val="18"/>
        </w:rPr>
        <w:t xml:space="preserve">      "integrity": "sha512-g6hLf1SUko+hnnaywQQZzzb3BRecQsoKkF3o/C+F+dOA4w/noVAJngUVkfwF0+2/8FzNznM7ofM6TGZO9svn7w==",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"node_modules/next/node_modules/@swc/helpers": {</w:t>
        <w:br/>
      </w:r>
      <w:r>
        <w:rPr>
          <w:rFonts w:ascii="Courier New" w:hAnsi="Courier New" w:eastAsia="Courier New"/>
          <w:sz w:val="18"/>
        </w:rPr>
        <w:t xml:space="preserve">      "version": "0.5.2",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"https://registry.npmjs.org/@swc/helpers/-/helpers-0.5.2.tgz",</w:t>
        <w:br/>
      </w:r>
      <w:r>
        <w:rPr>
          <w:rFonts w:ascii="Courier New" w:hAnsi="Courier New" w:eastAsia="Courier New"/>
          <w:sz w:val="18"/>
        </w:rPr>
        <w:t xml:space="preserve">      "integrity": "sha512-E4KcWTpoLHqwPHLxidpOqQbcrZVgi0rsmmZXUle1jXmJfuIf/UWpczUJ7MZZ5tlxytgJXyp0w4PGkkeLiuIdZw==",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"node_modules/next/node_modules/postcss": {</w:t>
        <w:br/>
      </w:r>
      <w:r>
        <w:rPr>
          <w:rFonts w:ascii="Courier New" w:hAnsi="Courier New" w:eastAsia="Courier New"/>
          <w:sz w:val="18"/>
        </w:rPr>
        <w:t xml:space="preserve">      "version": "8.4.31",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"https://registry.npmjs.org/postcss/-/postcss-8.4.31.tgz",</w:t>
        <w:br/>
      </w:r>
      <w:r>
        <w:rPr>
          <w:rFonts w:ascii="Courier New" w:hAnsi="Courier New" w:eastAsia="Courier New"/>
          <w:sz w:val="18"/>
        </w:rPr>
        <w:t xml:space="preserve">      "integrity": "sha512-PS08Iboia9mts/2ygV3eLpY5ghnUcfLV/EXTOW1E2qYxJKGGBUtNjN76FYHnMs36RmARn41bC0AZmn+rR0OVpQ==",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"https://opencollective.com/postcss/"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"https://tidelift.com/funding/github/npm/postcss"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"nanoid": "^3.3.6",</w:t>
        <w:br/>
      </w:r>
      <w:r>
        <w:rPr>
          <w:rFonts w:ascii="Courier New" w:hAnsi="Courier New" w:eastAsia="Courier New"/>
          <w:sz w:val="18"/>
        </w:rPr>
        <w:t xml:space="preserve">        "picocolors": "^1.0.0",</w:t>
        <w:br/>
      </w:r>
      <w:r>
        <w:rPr>
          <w:rFonts w:ascii="Courier New" w:hAnsi="Courier New" w:eastAsia="Courier New"/>
          <w:sz w:val="18"/>
        </w:rPr>
        <w:t xml:space="preserve">        "source-map-js":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&gt;=14"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"node_modules/next/node_modules/styled-jsx": {</w:t>
        <w:br/>
      </w:r>
      <w:r>
        <w:rPr>
          <w:rFonts w:ascii="Courier New" w:hAnsi="Courier New" w:eastAsia="Courier New"/>
          <w:sz w:val="18"/>
        </w:rPr>
        <w:t xml:space="preserve">      "version": "5.1.1",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"https://registry.npmjs.org/styled-jsx/-/styled-jsx-5.1.1.tgz",</w:t>
        <w:br/>
      </w:r>
      <w:r>
        <w:rPr>
          <w:rFonts w:ascii="Courier New" w:hAnsi="Courier New" w:eastAsia="Courier New"/>
          <w:sz w:val="18"/>
        </w:rPr>
        <w:t xml:space="preserve">      "integrity": "sha512-pW7uC1l4mBZ8ugbiZrcIsiIvVx1UmTfw7UkC3Um2tmfUq9Bhk8IiyEIPl6F8agHgjzku6j0xQEZbfA5uSgSaCw==",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"client-only": "0.0.1"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"&gt;= 16.8.0 || 17.x.x || ^18.0.0-0"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"@babel/core":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"babel-plugin-macros":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"node_modules/node-fetch": {</w:t>
        <w:br/>
      </w:r>
      <w:r>
        <w:rPr>
          <w:rFonts w:ascii="Courier New" w:hAnsi="Courier New" w:eastAsia="Courier New"/>
          <w:sz w:val="18"/>
        </w:rPr>
        <w:t xml:space="preserve">      "version": "2.7.0",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"https://registry.npmjs.org/node-fetch/-/node-fetch-2.7.0.tgz",</w:t>
        <w:br/>
      </w:r>
      <w:r>
        <w:rPr>
          <w:rFonts w:ascii="Courier New" w:hAnsi="Courier New" w:eastAsia="Courier New"/>
          <w:sz w:val="18"/>
        </w:rPr>
        <w:t xml:space="preserve">      "integrity": "sha512-c4FRfUm/dbcWZ7U+1Wq0AwCyFL+3nt2bEw05wfxSz+DWpWsitgmSgYmy2dQdWyKC1694ELPqMs/YzUSNozLt8A==",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"whatwg-url":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"4.x || &gt;=6.0.0"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"encoding": "^0.1.0"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"encoding":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"node_modules/node-fetch-native": {</w:t>
        <w:br/>
      </w:r>
      <w:r>
        <w:rPr>
          <w:rFonts w:ascii="Courier New" w:hAnsi="Courier New" w:eastAsia="Courier New"/>
          <w:sz w:val="18"/>
        </w:rPr>
        <w:t xml:space="preserve">      "version": "1.6.7",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"https://registry.npmjs.org/node-fetch-native/-/node-fetch-native-1.6.7.tgz",</w:t>
        <w:br/>
      </w:r>
      <w:r>
        <w:rPr>
          <w:rFonts w:ascii="Courier New" w:hAnsi="Courier New" w:eastAsia="Courier New"/>
          <w:sz w:val="18"/>
        </w:rPr>
        <w:t xml:space="preserve">      "integrity": "sha512-g9yhqoedzIUm0nTnTqAQvueMPVOuIY16bqgAJJC8XOOubYFNwz6IER9qs0Gq2Xd0+CecCKFjtdDTMA4u4xG06Q==",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"node_modules/node-forge": {</w:t>
        <w:br/>
      </w:r>
      <w:r>
        <w:rPr>
          <w:rFonts w:ascii="Courier New" w:hAnsi="Courier New" w:eastAsia="Courier New"/>
          <w:sz w:val="18"/>
        </w:rPr>
        <w:t xml:space="preserve">      "version": "1.3.3",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"https://registry.npmjs.org/node-forge/-/node-forge-1.3.3.tgz",</w:t>
        <w:br/>
      </w:r>
      <w:r>
        <w:rPr>
          <w:rFonts w:ascii="Courier New" w:hAnsi="Courier New" w:eastAsia="Courier New"/>
          <w:sz w:val="18"/>
        </w:rPr>
        <w:t xml:space="preserve">      "integrity": "sha512-rLvcdSyRCyouf6jcOIPe/BgwG/d7hKjzMKOas33/pHEr6gbq18IK9zV7DiPvzsz0oBJPme6qr6H6kGZuI9/DZg==",</w:t>
        <w:br/>
      </w:r>
      <w:r>
        <w:rPr>
          <w:rFonts w:ascii="Courier New" w:hAnsi="Courier New" w:eastAsia="Courier New"/>
          <w:sz w:val="18"/>
        </w:rPr>
        <w:t xml:space="preserve">      "license": "(BSD-3-Clause OR GPL-2.0)",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6.13.0"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"node_modules/node-int64": {</w:t>
        <w:br/>
      </w:r>
      <w:r>
        <w:rPr>
          <w:rFonts w:ascii="Courier New" w:hAnsi="Courier New" w:eastAsia="Courier New"/>
          <w:sz w:val="18"/>
        </w:rPr>
        <w:t xml:space="preserve">      "version": "0.4.0",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"https://registry.npmjs.org/node-int64/-/node-int64-0.4.0.tgz",</w:t>
        <w:br/>
      </w:r>
      <w:r>
        <w:rPr>
          <w:rFonts w:ascii="Courier New" w:hAnsi="Courier New" w:eastAsia="Courier New"/>
          <w:sz w:val="18"/>
        </w:rPr>
        <w:t xml:space="preserve">      "integrity": "sha512-O5lz91xSOeoXP6DulyHfllpq+Eg00MWitZIbtPfoSEvqIHdl5gfcY6hYzDWnj0qD5tz52PI08u9qUvSVeUBeHw==",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"node_modules/node-releases": {</w:t>
        <w:br/>
      </w:r>
      <w:r>
        <w:rPr>
          <w:rFonts w:ascii="Courier New" w:hAnsi="Courier New" w:eastAsia="Courier New"/>
          <w:sz w:val="18"/>
        </w:rPr>
        <w:t xml:space="preserve">      "version": "2.0.27",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"https://registry.npmjs.org/node-releases/-/node-releases-2.0.27.tgz",</w:t>
        <w:br/>
      </w:r>
      <w:r>
        <w:rPr>
          <w:rFonts w:ascii="Courier New" w:hAnsi="Courier New" w:eastAsia="Courier New"/>
          <w:sz w:val="18"/>
        </w:rPr>
        <w:t xml:space="preserve">      "integrity": "sha512-nmh3lCkYZ3grZvqcCH+fjmQ7X+H0OeZgP40OierEaAptX4XofMh5kwNbWh7lBduUzCcV/8kZ+NDLCwm2iorIlA==",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"node_modules/normalize-path":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"https://registry.npmjs.org/normalize-path/-/normalize-path-3.0.0.tgz",</w:t>
        <w:br/>
      </w:r>
      <w:r>
        <w:rPr>
          <w:rFonts w:ascii="Courier New" w:hAnsi="Courier New" w:eastAsia="Courier New"/>
          <w:sz w:val="18"/>
        </w:rPr>
        <w:t xml:space="preserve">      "integrity": "sha512-6eZs5Ls3WtCisHWp9S2GUy8dqkpGi4BVSz3GaqiE6ezub0512ESztXUwUB6C6IKbQkY2Pnb/mD4WYojCRwcwLA==",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"node_modules/npm-package-arg": {</w:t>
        <w:br/>
      </w:r>
      <w:r>
        <w:rPr>
          <w:rFonts w:ascii="Courier New" w:hAnsi="Courier New" w:eastAsia="Courier New"/>
          <w:sz w:val="18"/>
        </w:rPr>
        <w:t xml:space="preserve">      "version": "11.0.3",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"https://registry.npmjs.org/npm-package-arg/-/npm-package-arg-11.0.3.tgz",</w:t>
        <w:br/>
      </w:r>
      <w:r>
        <w:rPr>
          <w:rFonts w:ascii="Courier New" w:hAnsi="Courier New" w:eastAsia="Courier New"/>
          <w:sz w:val="18"/>
        </w:rPr>
        <w:t xml:space="preserve">      "integrity": "sha512-sHGJy8sOC1YraBywpzQlIKBE4pBbGbiF95U6Auspzyem956E0+FtDtsx1ZxlOJkQCZ1AFXAY/yuvtFYrOxF+Bw==",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"hosted-git-info": "^7.0.0",</w:t>
        <w:br/>
      </w:r>
      <w:r>
        <w:rPr>
          <w:rFonts w:ascii="Courier New" w:hAnsi="Courier New" w:eastAsia="Courier New"/>
          <w:sz w:val="18"/>
        </w:rPr>
        <w:t xml:space="preserve">        "proc-log": "^4.0.0",</w:t>
        <w:br/>
      </w:r>
      <w:r>
        <w:rPr>
          <w:rFonts w:ascii="Courier New" w:hAnsi="Courier New" w:eastAsia="Courier New"/>
          <w:sz w:val="18"/>
        </w:rPr>
        <w:t xml:space="preserve">        "semver": "^7.3.5",</w:t>
        <w:br/>
      </w:r>
      <w:r>
        <w:rPr>
          <w:rFonts w:ascii="Courier New" w:hAnsi="Courier New" w:eastAsia="Courier New"/>
          <w:sz w:val="18"/>
        </w:rPr>
        <w:t xml:space="preserve">        "validate-npm-package-name":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"^16.14.0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"node_modules/nullthrows":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"https://registry.npmjs.org/nullthrows/-/nullthrows-1.1.1.tgz",</w:t>
        <w:br/>
      </w:r>
      <w:r>
        <w:rPr>
          <w:rFonts w:ascii="Courier New" w:hAnsi="Courier New" w:eastAsia="Courier New"/>
          <w:sz w:val="18"/>
        </w:rPr>
        <w:t xml:space="preserve">      "integrity": "sha512-2vPPEi+Z7WqML2jZYddDIfy5Dqb0r2fze2zTxNNknZaFpVHU3mFB3R+DWeJWGVx0ecvttSGlJTI+WG+8Z4cDWw==",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"node_modules/nypm": {</w:t>
        <w:br/>
      </w:r>
      <w:r>
        <w:rPr>
          <w:rFonts w:ascii="Courier New" w:hAnsi="Courier New" w:eastAsia="Courier New"/>
          <w:sz w:val="18"/>
        </w:rPr>
        <w:t xml:space="preserve">      "version": "0.6.2",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"https://registry.npmjs.org/nypm/-/nypm-0.6.2.tgz",</w:t>
        <w:br/>
      </w:r>
      <w:r>
        <w:rPr>
          <w:rFonts w:ascii="Courier New" w:hAnsi="Courier New" w:eastAsia="Courier New"/>
          <w:sz w:val="18"/>
        </w:rPr>
        <w:t xml:space="preserve">      "integrity": "sha512-7eM+hpOtrKrBDCh7Ypu2lJ9Z7PNZBdi/8AT3AX8xoCj43BBVHD0hPSTEvMtkMpfs8FCqBGhxB+uToIQimA111g==",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"citty": "^0.1.6",</w:t>
        <w:br/>
      </w:r>
      <w:r>
        <w:rPr>
          <w:rFonts w:ascii="Courier New" w:hAnsi="Courier New" w:eastAsia="Courier New"/>
          <w:sz w:val="18"/>
        </w:rPr>
        <w:t xml:space="preserve">        "consola": "^3.4.2",</w:t>
        <w:br/>
      </w:r>
      <w:r>
        <w:rPr>
          <w:rFonts w:ascii="Courier New" w:hAnsi="Courier New" w:eastAsia="Courier New"/>
          <w:sz w:val="18"/>
        </w:rPr>
        <w:t xml:space="preserve">        "pathe": "^2.0.3",</w:t>
        <w:br/>
      </w:r>
      <w:r>
        <w:rPr>
          <w:rFonts w:ascii="Courier New" w:hAnsi="Courier New" w:eastAsia="Courier New"/>
          <w:sz w:val="18"/>
        </w:rPr>
        <w:t xml:space="preserve">        "pkg-types": "^2.3.0",</w:t>
        <w:br/>
      </w:r>
      <w:r>
        <w:rPr>
          <w:rFonts w:ascii="Courier New" w:hAnsi="Courier New" w:eastAsia="Courier New"/>
          <w:sz w:val="18"/>
        </w:rPr>
        <w:t xml:space="preserve">        "tinyexec": "^1.0.1"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"nypm": "dist/cli.mjs"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"^14.16.0 || &gt;=16.10.0"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"node_modules/ob1": {</w:t>
        <w:br/>
      </w:r>
      <w:r>
        <w:rPr>
          <w:rFonts w:ascii="Courier New" w:hAnsi="Courier New" w:eastAsia="Courier New"/>
          <w:sz w:val="18"/>
        </w:rPr>
        <w:t xml:space="preserve">      "version": "0.83.3",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"https://registry.npmjs.org/ob1/-/ob1-0.83.3.tgz",</w:t>
        <w:br/>
      </w:r>
      <w:r>
        <w:rPr>
          <w:rFonts w:ascii="Courier New" w:hAnsi="Courier New" w:eastAsia="Courier New"/>
          <w:sz w:val="18"/>
        </w:rPr>
        <w:t xml:space="preserve">      "integrity": "sha512-egUxXCDwoWG06NGCS5s5AdcpnumHKJlfd3HH06P3m9TEMwwScfcY35wpQxbm9oHof+dM/lVH9Rfyu1elTVelSA==",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"flow-enums-runtime": "^0.0.6"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"&gt;=20.19.4"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"node_modules/object-assign": {</w:t>
        <w:br/>
      </w:r>
      <w:r>
        <w:rPr>
          <w:rFonts w:ascii="Courier New" w:hAnsi="Courier New" w:eastAsia="Courier New"/>
          <w:sz w:val="18"/>
        </w:rPr>
        <w:t xml:space="preserve">      "version": "4.1.1",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"https://registry.npmjs.org/object-assign/-/object-assign-4.1.1.tgz",</w:t>
        <w:br/>
      </w:r>
      <w:r>
        <w:rPr>
          <w:rFonts w:ascii="Courier New" w:hAnsi="Courier New" w:eastAsia="Courier New"/>
          <w:sz w:val="18"/>
        </w:rPr>
        <w:t xml:space="preserve">      "integrity": "sha512-rJgTQnkUnH1sFw8yT6VSU3zD3sWmu6sZhIseY8VX+GRu3P6F7Fu+JNDoXfklElbLJSnc3FUQHVe4cU5hj+BcUg==",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"node_modules/object-inspect": {</w:t>
        <w:br/>
      </w:r>
      <w:r>
        <w:rPr>
          <w:rFonts w:ascii="Courier New" w:hAnsi="Courier New" w:eastAsia="Courier New"/>
          <w:sz w:val="18"/>
        </w:rPr>
        <w:t xml:space="preserve">      "version": "1.13.4",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"https://registry.npmjs.org/object-inspect/-/object-inspect-1.13.4.tgz",</w:t>
        <w:br/>
      </w:r>
      <w:r>
        <w:rPr>
          <w:rFonts w:ascii="Courier New" w:hAnsi="Courier New" w:eastAsia="Courier New"/>
          <w:sz w:val="18"/>
        </w:rPr>
        <w:t xml:space="preserve">      "integrity": "sha512-W67iLl4J2EXEGTbfeHCffrjDfitvLANg0UlX3wFUUSTx92KXRFegMHUVgSqE+wvhAbi4WqjGg9czysTV2Epbew==",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"node_modules/object-keys":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"https://registry.npmjs.org/object-keys/-/object-keys-1.1.1.tgz",</w:t>
        <w:br/>
      </w:r>
      <w:r>
        <w:rPr>
          <w:rFonts w:ascii="Courier New" w:hAnsi="Courier New" w:eastAsia="Courier New"/>
          <w:sz w:val="18"/>
        </w:rPr>
        <w:t xml:space="preserve">      "integrity": "sha512-NuAESUOUMrlIXOfHKzD6bpPu3tYt3xvjNdRIQ+FeT0lNb4K8WR70CaDxhuNguS2XG+GjkyMwOzsN5ZktImfhLA==",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"node_modules/object.assign": {</w:t>
        <w:br/>
      </w:r>
      <w:r>
        <w:rPr>
          <w:rFonts w:ascii="Courier New" w:hAnsi="Courier New" w:eastAsia="Courier New"/>
          <w:sz w:val="18"/>
        </w:rPr>
        <w:t xml:space="preserve">      "version": "4.1.7",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"https://registry.npmjs.org/object.assign/-/object.assign-4.1.7.tgz",</w:t>
        <w:br/>
      </w:r>
      <w:r>
        <w:rPr>
          <w:rFonts w:ascii="Courier New" w:hAnsi="Courier New" w:eastAsia="Courier New"/>
          <w:sz w:val="18"/>
        </w:rPr>
        <w:t xml:space="preserve">      "integrity": "sha512-nK28WOo+QIjBkDduTINE4JkF/UJJKyf2EJxvJKfblDpyg0Q+pkOHNTL0Qwy6NP6FhE/EnzV73BxxqcJaXY9anw==",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"es-object-atoms": "^1.0.0",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"object-keys":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"node_modules/object.entries": {</w:t>
        <w:br/>
      </w:r>
      <w:r>
        <w:rPr>
          <w:rFonts w:ascii="Courier New" w:hAnsi="Courier New" w:eastAsia="Courier New"/>
          <w:sz w:val="18"/>
        </w:rPr>
        <w:t xml:space="preserve">      "version": "1.1.9",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"https://registry.npmjs.org/object.entries/-/object.entries-1.1.9.tgz",</w:t>
        <w:br/>
      </w:r>
      <w:r>
        <w:rPr>
          <w:rFonts w:ascii="Courier New" w:hAnsi="Courier New" w:eastAsia="Courier New"/>
          <w:sz w:val="18"/>
        </w:rPr>
        <w:t xml:space="preserve">      "integrity": "sha512-8u/hfXFRBD1O0hPUjioLhoWFHRmt6tKA4/vZPyckBr18l1KE9uHrFaFaUi8MDRTpi4uak2goyPTSNJLXX2k2Hw==",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"es-object-atoms":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"node_modules/object.fromentries": {</w:t>
        <w:br/>
      </w:r>
      <w:r>
        <w:rPr>
          <w:rFonts w:ascii="Courier New" w:hAnsi="Courier New" w:eastAsia="Courier New"/>
          <w:sz w:val="18"/>
        </w:rPr>
        <w:t xml:space="preserve">      "version": "2.0.8",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"https://registry.npmjs.org/object.fromentries/-/object.fromentries-2.0.8.tgz",</w:t>
        <w:br/>
      </w:r>
      <w:r>
        <w:rPr>
          <w:rFonts w:ascii="Courier New" w:hAnsi="Courier New" w:eastAsia="Courier New"/>
          <w:sz w:val="18"/>
        </w:rPr>
        <w:t xml:space="preserve">      "integrity": "sha512-k6E21FzySsSK5a21KRADBd/NGneRegFO5pLHfdQLpRDETUNJueLXs3WCzyQ3tFRDYgbq3KHGXfTbi2bs8WQ6rQ==",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"^1.0.7",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"^1.23.2",</w:t>
        <w:br/>
      </w:r>
      <w:r>
        <w:rPr>
          <w:rFonts w:ascii="Courier New" w:hAnsi="Courier New" w:eastAsia="Courier New"/>
          <w:sz w:val="18"/>
        </w:rPr>
        <w:t xml:space="preserve">        "es-object-atoms":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"node_modules/object.groupby": {</w:t>
        <w:br/>
      </w:r>
      <w:r>
        <w:rPr>
          <w:rFonts w:ascii="Courier New" w:hAnsi="Courier New" w:eastAsia="Courier New"/>
          <w:sz w:val="18"/>
        </w:rPr>
        <w:t xml:space="preserve">      "version": "1.0.3",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"https://registry.npmjs.org/object.groupby/-/object.groupby-1.0.3.tgz",</w:t>
        <w:br/>
      </w:r>
      <w:r>
        <w:rPr>
          <w:rFonts w:ascii="Courier New" w:hAnsi="Courier New" w:eastAsia="Courier New"/>
          <w:sz w:val="18"/>
        </w:rPr>
        <w:t xml:space="preserve">      "integrity": "sha512-+Lhy3TQTuzXI5hevh8sBGqbmurHbbIjAi0Z4S63nthVLmLxfbj4T54a4CfZrXIrt9iP4mVAPYMo/v99taj3wjQ==",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"^1.0.7",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"node_modules/object.values":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"https://registry.npmjs.org/object.values/-/object.values-1.2.1.tgz",</w:t>
        <w:br/>
      </w:r>
      <w:r>
        <w:rPr>
          <w:rFonts w:ascii="Courier New" w:hAnsi="Courier New" w:eastAsia="Courier New"/>
          <w:sz w:val="18"/>
        </w:rPr>
        <w:t xml:space="preserve">      "integrity": "sha512-gXah6aZrcUxjWg2zR2MwouP2eHlCBzdV4pygudehaKXSGW4v2AsRQUK+lwwXhii6KFZcunEnmSUoYp5CXibxtA==",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"es-object-atoms":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"node_modules/ohash": {</w:t>
        <w:br/>
      </w:r>
      <w:r>
        <w:rPr>
          <w:rFonts w:ascii="Courier New" w:hAnsi="Courier New" w:eastAsia="Courier New"/>
          <w:sz w:val="18"/>
        </w:rPr>
        <w:t xml:space="preserve">      "version": "2.0.11",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"https://registry.npmjs.org/ohash/-/ohash-2.0.11.tgz",</w:t>
        <w:br/>
      </w:r>
      <w:r>
        <w:rPr>
          <w:rFonts w:ascii="Courier New" w:hAnsi="Courier New" w:eastAsia="Courier New"/>
          <w:sz w:val="18"/>
        </w:rPr>
        <w:t xml:space="preserve">      "integrity": "sha512-RdR9FQrFwNBNXAr4GixM8YaRZRJ5PUWbKYbE5eOsrwAjJW0q2REGcf79oYPsLyskQCZG1PLN+S/K1V00joZAoQ==",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"node_modules/on-finished": {</w:t>
        <w:br/>
      </w:r>
      <w:r>
        <w:rPr>
          <w:rFonts w:ascii="Courier New" w:hAnsi="Courier New" w:eastAsia="Courier New"/>
          <w:sz w:val="18"/>
        </w:rPr>
        <w:t xml:space="preserve">      "version": "2.3.0",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"https://registry.npmjs.org/on-finished/-/on-finished-2.3.0.tgz",</w:t>
        <w:br/>
      </w:r>
      <w:r>
        <w:rPr>
          <w:rFonts w:ascii="Courier New" w:hAnsi="Courier New" w:eastAsia="Courier New"/>
          <w:sz w:val="18"/>
        </w:rPr>
        <w:t xml:space="preserve">      "integrity": "sha512-ikqdkGAAyf/X/gPhXGvfgAytDZtDbr+bkNUJ0N9h5MI/dmdgCs3l6hoHrcUv41sRKew3jIwrp4qQDXiK99Utww==",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"ee-first":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"node_modules/on-headers":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"https://registry.npmjs.org/on-headers/-/on-headers-1.1.0.tgz",</w:t>
        <w:br/>
      </w:r>
      <w:r>
        <w:rPr>
          <w:rFonts w:ascii="Courier New" w:hAnsi="Courier New" w:eastAsia="Courier New"/>
          <w:sz w:val="18"/>
        </w:rPr>
        <w:t xml:space="preserve">      "integrity": "sha512-737ZY3yNnXy37FHkQxPzt4UZ2UWPWiCZWLvFZ4fu5cueciegX0zGPnrlY6bwRg4FdQOe9YU8MkmJwGhoMybl8A==",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"node_modules/once": {</w:t>
        <w:br/>
      </w:r>
      <w:r>
        <w:rPr>
          <w:rFonts w:ascii="Courier New" w:hAnsi="Courier New" w:eastAsia="Courier New"/>
          <w:sz w:val="18"/>
        </w:rPr>
        <w:t xml:space="preserve">      "version": "1.4.0",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"https://registry.npmjs.org/once/-/once-1.4.0.tgz",</w:t>
        <w:br/>
      </w:r>
      <w:r>
        <w:rPr>
          <w:rFonts w:ascii="Courier New" w:hAnsi="Courier New" w:eastAsia="Courier New"/>
          <w:sz w:val="18"/>
        </w:rPr>
        <w:t xml:space="preserve">      "integrity": "sha512-lNaJgI+2Q5URQBkccEKHTQOPaXdUxnZZElQTZY0MFUAuaEqe1E+Nyvgdz/aIyNi6Z9MzO5dv1H8n58/GELp3+w==",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"wrappy": "1"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"node_modules/onetime":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"https://registry.npmjs.org/onetime/-/onetime-2.0.1.tgz",</w:t>
        <w:br/>
      </w:r>
      <w:r>
        <w:rPr>
          <w:rFonts w:ascii="Courier New" w:hAnsi="Courier New" w:eastAsia="Courier New"/>
          <w:sz w:val="18"/>
        </w:rPr>
        <w:t xml:space="preserve">      "integrity": "sha512-oyyPpiMaKARvvcgip+JV+7zci5L8D1W9RZIz2l1o08AM3pfspitVWnPt3mzHcBPp12oYMTy0pqrFs/C+m3EwsQ==",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"mimic-fn":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"node_modules/open": {</w:t>
        <w:br/>
      </w:r>
      <w:r>
        <w:rPr>
          <w:rFonts w:ascii="Courier New" w:hAnsi="Courier New" w:eastAsia="Courier New"/>
          <w:sz w:val="18"/>
        </w:rPr>
        <w:t xml:space="preserve">      "version": "7.4.2",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"https://registry.npmjs.org/open/-/open-7.4.2.tgz",</w:t>
        <w:br/>
      </w:r>
      <w:r>
        <w:rPr>
          <w:rFonts w:ascii="Courier New" w:hAnsi="Courier New" w:eastAsia="Courier New"/>
          <w:sz w:val="18"/>
        </w:rPr>
        <w:t xml:space="preserve">      "integrity": "sha512-MVHddDVweXZF3awtlAS+6pgKLlm/JgxZ90+/NBurBoQctVOOB/zDdVjcyPzQ+0laDGbsWgrRkflI65sQeOgT9Q==",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"is-docker": "^2.0.0",</w:t>
        <w:br/>
      </w:r>
      <w:r>
        <w:rPr>
          <w:rFonts w:ascii="Courier New" w:hAnsi="Courier New" w:eastAsia="Courier New"/>
          <w:sz w:val="18"/>
        </w:rPr>
        <w:t xml:space="preserve">        "is-wsl": "^2.1.1"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"node_modules/openai": {</w:t>
        <w:br/>
      </w:r>
      <w:r>
        <w:rPr>
          <w:rFonts w:ascii="Courier New" w:hAnsi="Courier New" w:eastAsia="Courier New"/>
          <w:sz w:val="18"/>
        </w:rPr>
        <w:t xml:space="preserve">      "version": "6.15.0",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"https://registry.npmjs.org/openai/-/openai-6.15.0.tgz",</w:t>
        <w:br/>
      </w:r>
      <w:r>
        <w:rPr>
          <w:rFonts w:ascii="Courier New" w:hAnsi="Courier New" w:eastAsia="Courier New"/>
          <w:sz w:val="18"/>
        </w:rPr>
        <w:t xml:space="preserve">      "integrity": "sha512-F1Lvs5BoVvmZtzkUEVyh8mDQPPFolq4F+xdsx/DO8Hee8YF3IGAlZqUIsF+DVGhqf4aU0a3bTghsxB6OIsRy1g==",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"openai": "bin/cli"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"ws": "^8.18.0",</w:t>
        <w:br/>
      </w:r>
      <w:r>
        <w:rPr>
          <w:rFonts w:ascii="Courier New" w:hAnsi="Courier New" w:eastAsia="Courier New"/>
          <w:sz w:val="18"/>
        </w:rPr>
        <w:t xml:space="preserve">        "zod": "^3.25 || ^4.0"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"ws":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"zod":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"node_modules/optionator": {</w:t>
        <w:br/>
      </w:r>
      <w:r>
        <w:rPr>
          <w:rFonts w:ascii="Courier New" w:hAnsi="Courier New" w:eastAsia="Courier New"/>
          <w:sz w:val="18"/>
        </w:rPr>
        <w:t xml:space="preserve">      "version": "0.9.4",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"https://registry.npmjs.org/optionator/-/optionator-0.9.4.tgz",</w:t>
        <w:br/>
      </w:r>
      <w:r>
        <w:rPr>
          <w:rFonts w:ascii="Courier New" w:hAnsi="Courier New" w:eastAsia="Courier New"/>
          <w:sz w:val="18"/>
        </w:rPr>
        <w:t xml:space="preserve">      "integrity": "sha512-6IpQ7mKUxRcZNLIObR0hz7lxsapSSIYNZJwXPGeF0mTVqGKFIXj1DQcMoT22S3ROcLyY/rz0PWaWZ9ayWmad9g==",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"deep-is": "^0.1.3",</w:t>
        <w:br/>
      </w:r>
      <w:r>
        <w:rPr>
          <w:rFonts w:ascii="Courier New" w:hAnsi="Courier New" w:eastAsia="Courier New"/>
          <w:sz w:val="18"/>
        </w:rPr>
        <w:t xml:space="preserve">        "fast-levenshtein": "^2.0.6",</w:t>
        <w:br/>
      </w:r>
      <w:r>
        <w:rPr>
          <w:rFonts w:ascii="Courier New" w:hAnsi="Courier New" w:eastAsia="Courier New"/>
          <w:sz w:val="18"/>
        </w:rPr>
        <w:t xml:space="preserve">        "levn": "^0.4.1",</w:t>
        <w:br/>
      </w:r>
      <w:r>
        <w:rPr>
          <w:rFonts w:ascii="Courier New" w:hAnsi="Courier New" w:eastAsia="Courier New"/>
          <w:sz w:val="18"/>
        </w:rPr>
        <w:t xml:space="preserve">        "prelude-ls": "^1.2.1",</w:t>
        <w:br/>
      </w:r>
      <w:r>
        <w:rPr>
          <w:rFonts w:ascii="Courier New" w:hAnsi="Courier New" w:eastAsia="Courier New"/>
          <w:sz w:val="18"/>
        </w:rPr>
        <w:t xml:space="preserve">        "type-check": "^0.4.0",</w:t>
        <w:br/>
      </w:r>
      <w:r>
        <w:rPr>
          <w:rFonts w:ascii="Courier New" w:hAnsi="Courier New" w:eastAsia="Courier New"/>
          <w:sz w:val="18"/>
        </w:rPr>
        <w:t xml:space="preserve">        "word-wrap": "^1.2.5"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"node_modules/ora": {</w:t>
        <w:br/>
      </w:r>
      <w:r>
        <w:rPr>
          <w:rFonts w:ascii="Courier New" w:hAnsi="Courier New" w:eastAsia="Courier New"/>
          <w:sz w:val="18"/>
        </w:rPr>
        <w:t xml:space="preserve">      "version": "3.4.0",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"https://registry.npmjs.org/ora/-/ora-3.4.0.tgz",</w:t>
        <w:br/>
      </w:r>
      <w:r>
        <w:rPr>
          <w:rFonts w:ascii="Courier New" w:hAnsi="Courier New" w:eastAsia="Courier New"/>
          <w:sz w:val="18"/>
        </w:rPr>
        <w:t xml:space="preserve">      "integrity": "sha512-eNwHudNbO1folBP3JsZ19v9azXWtQZjICdr3Q0TDPIaeBQ3mXLrh54wM+er0+hSp+dWKf+Z8KM58CYzEyIYxYg==",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"chalk": "^2.4.2",</w:t>
        <w:br/>
      </w:r>
      <w:r>
        <w:rPr>
          <w:rFonts w:ascii="Courier New" w:hAnsi="Courier New" w:eastAsia="Courier New"/>
          <w:sz w:val="18"/>
        </w:rPr>
        <w:t xml:space="preserve">        "cli-cursor": "^2.1.0",</w:t>
        <w:br/>
      </w:r>
      <w:r>
        <w:rPr>
          <w:rFonts w:ascii="Courier New" w:hAnsi="Courier New" w:eastAsia="Courier New"/>
          <w:sz w:val="18"/>
        </w:rPr>
        <w:t xml:space="preserve">        "cli-spinners": "^2.0.0",</w:t>
        <w:br/>
      </w:r>
      <w:r>
        <w:rPr>
          <w:rFonts w:ascii="Courier New" w:hAnsi="Courier New" w:eastAsia="Courier New"/>
          <w:sz w:val="18"/>
        </w:rPr>
        <w:t xml:space="preserve">        "log-symbols": "^2.2.0",</w:t>
        <w:br/>
      </w:r>
      <w:r>
        <w:rPr>
          <w:rFonts w:ascii="Courier New" w:hAnsi="Courier New" w:eastAsia="Courier New"/>
          <w:sz w:val="18"/>
        </w:rPr>
        <w:t xml:space="preserve">        "strip-ansi": "^5.2.0",</w:t>
        <w:br/>
      </w:r>
      <w:r>
        <w:rPr>
          <w:rFonts w:ascii="Courier New" w:hAnsi="Courier New" w:eastAsia="Courier New"/>
          <w:sz w:val="18"/>
        </w:rPr>
        <w:t xml:space="preserve">        "wcwidth": "^1.0.1"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"node_modules/ora/node_modules/ansi-regex": {</w:t>
        <w:br/>
      </w:r>
      <w:r>
        <w:rPr>
          <w:rFonts w:ascii="Courier New" w:hAnsi="Courier New" w:eastAsia="Courier New"/>
          <w:sz w:val="18"/>
        </w:rPr>
        <w:t xml:space="preserve">      "version": "4.1.1",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"https://registry.npmjs.org/ansi-regex/-/ansi-regex-4.1.1.tgz",</w:t>
        <w:br/>
      </w:r>
      <w:r>
        <w:rPr>
          <w:rFonts w:ascii="Courier New" w:hAnsi="Courier New" w:eastAsia="Courier New"/>
          <w:sz w:val="18"/>
        </w:rPr>
        <w:t xml:space="preserve">      "integrity": "sha512-ILlv4k/3f6vfQ4OoP2AGvirOktlQ98ZEL1k9FaQjxa3L1abBgbuTDAdPOpvbGncC0BTVQrl+OM8xZGK6tWXt7g==",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"node_modules/ora/node_modules/ansi-styles": {</w:t>
        <w:br/>
      </w:r>
      <w:r>
        <w:rPr>
          <w:rFonts w:ascii="Courier New" w:hAnsi="Courier New" w:eastAsia="Courier New"/>
          <w:sz w:val="18"/>
        </w:rPr>
        <w:t xml:space="preserve">      "version": "3.2.1",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"https://registry.npmjs.org/ansi-styles/-/ansi-styles-3.2.1.tgz",</w:t>
        <w:br/>
      </w:r>
      <w:r>
        <w:rPr>
          <w:rFonts w:ascii="Courier New" w:hAnsi="Courier New" w:eastAsia="Courier New"/>
          <w:sz w:val="18"/>
        </w:rPr>
        <w:t xml:space="preserve">      "integrity": "sha512-VT0ZI6kZRdTh8YyJw3SMbYm/u+NqfsAxEpWO0Pf9sq8/e94WxxOpPKx9FR1FlyCtOVDNOQ+8ntlqFxiRc+r5qA==",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"color-convert": "^1.9.0"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"node_modules/ora/node_modules/chalk": {</w:t>
        <w:br/>
      </w:r>
      <w:r>
        <w:rPr>
          <w:rFonts w:ascii="Courier New" w:hAnsi="Courier New" w:eastAsia="Courier New"/>
          <w:sz w:val="18"/>
        </w:rPr>
        <w:t xml:space="preserve">      "version": "2.4.2",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"https://registry.npmjs.org/chalk/-/chalk-2.4.2.tgz",</w:t>
        <w:br/>
      </w:r>
      <w:r>
        <w:rPr>
          <w:rFonts w:ascii="Courier New" w:hAnsi="Courier New" w:eastAsia="Courier New"/>
          <w:sz w:val="18"/>
        </w:rPr>
        <w:t xml:space="preserve">      "integrity": "sha512-Mti+f9lpJNcwF4tWV8/OrTTtF1gZi+f8FqlyAdouralcFWFQWF2+NgCHShjkCb+IFBLq9buZwE1xckQU4peSuQ==",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"ansi-styles": "^3.2.1",</w:t>
        <w:br/>
      </w:r>
      <w:r>
        <w:rPr>
          <w:rFonts w:ascii="Courier New" w:hAnsi="Courier New" w:eastAsia="Courier New"/>
          <w:sz w:val="18"/>
        </w:rPr>
        <w:t xml:space="preserve">        "escape-string-regexp": "^1.0.5",</w:t>
        <w:br/>
      </w:r>
      <w:r>
        <w:rPr>
          <w:rFonts w:ascii="Courier New" w:hAnsi="Courier New" w:eastAsia="Courier New"/>
          <w:sz w:val="18"/>
        </w:rPr>
        <w:t xml:space="preserve">        "supports-color": "^5.3.0"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"node_modules/ora/node_modules/color-convert": {</w:t>
        <w:br/>
      </w:r>
      <w:r>
        <w:rPr>
          <w:rFonts w:ascii="Courier New" w:hAnsi="Courier New" w:eastAsia="Courier New"/>
          <w:sz w:val="18"/>
        </w:rPr>
        <w:t xml:space="preserve">      "version": "1.9.3",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"https://registry.npmjs.org/color-convert/-/color-convert-1.9.3.tgz",</w:t>
        <w:br/>
      </w:r>
      <w:r>
        <w:rPr>
          <w:rFonts w:ascii="Courier New" w:hAnsi="Courier New" w:eastAsia="Courier New"/>
          <w:sz w:val="18"/>
        </w:rPr>
        <w:t xml:space="preserve">      "integrity": "sha512-QfAUtd+vFdAtFQcC8CCyYt1fYWxSqAiK2cSD6zDB8N3cpsEBAvRxp9zOGg6G/SHHJYAT88/az/IuDGALsNVbGg==",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"color-name": "1.1.3"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"node_modules/ora/node_modules/color-name":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"https://registry.npmjs.org/color-name/-/color-name-1.1.3.tgz",</w:t>
        <w:br/>
      </w:r>
      <w:r>
        <w:rPr>
          <w:rFonts w:ascii="Courier New" w:hAnsi="Courier New" w:eastAsia="Courier New"/>
          <w:sz w:val="18"/>
        </w:rPr>
        <w:t xml:space="preserve">      "integrity": "sha512-72fSenhMw2HZMTVHeCA9KCmpEIbzWiQsjN+BHcBbS9vr1mtt+vJjPdksIBNUmKAW8TFUDPJK5SUU3QhE9NEXDw==",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"node_modules/ora/node_modules/escape-string-regexp":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"https://registry.npmjs.org/escape-string-regexp/-/escape-string-regexp-1.0.5.tgz",</w:t>
        <w:br/>
      </w:r>
      <w:r>
        <w:rPr>
          <w:rFonts w:ascii="Courier New" w:hAnsi="Courier New" w:eastAsia="Courier New"/>
          <w:sz w:val="18"/>
        </w:rPr>
        <w:t xml:space="preserve">      "integrity": "sha512-vbRorB5FUQWvla16U8R/qgaFIya2qGzwDrNmCZuYKrbdSUMG6I1ZCGQRefkRVhuOkIGVne7BQ35DSfo1qvJqFg==",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"node_modules/ora/node_modules/has-flag":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"https://registry.npmjs.org/has-flag/-/has-flag-3.0.0.tgz",</w:t>
        <w:br/>
      </w:r>
      <w:r>
        <w:rPr>
          <w:rFonts w:ascii="Courier New" w:hAnsi="Courier New" w:eastAsia="Courier New"/>
          <w:sz w:val="18"/>
        </w:rPr>
        <w:t xml:space="preserve">      "integrity": "sha512-sKJf1+ceQBr4SMkvQnBDNDtf4TXpVhVGateu0t918bl30FnbE2m4vNLX+VWe/dpjlb+HugGYzW7uQXH98HPEYw==",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"node_modules/ora/node_modules/strip-ansi": {</w:t>
        <w:br/>
      </w:r>
      <w:r>
        <w:rPr>
          <w:rFonts w:ascii="Courier New" w:hAnsi="Courier New" w:eastAsia="Courier New"/>
          <w:sz w:val="18"/>
        </w:rPr>
        <w:t xml:space="preserve">      "version": "5.2.0",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"https://registry.npmjs.org/strip-ansi/-/strip-ansi-5.2.0.tgz",</w:t>
        <w:br/>
      </w:r>
      <w:r>
        <w:rPr>
          <w:rFonts w:ascii="Courier New" w:hAnsi="Courier New" w:eastAsia="Courier New"/>
          <w:sz w:val="18"/>
        </w:rPr>
        <w:t xml:space="preserve">      "integrity": "sha512-DuRs1gKbBqsMKIZlrffwlug8MHkcnpjs5VPmL1PAh+mA30U0DTotfDZ0d2UUsXpPmPmMMJ6W773MaA3J+lbiWA==",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"ansi-regex": "^4.1.0"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"node_modules/ora/node_modules/supports-color": {</w:t>
        <w:br/>
      </w:r>
      <w:r>
        <w:rPr>
          <w:rFonts w:ascii="Courier New" w:hAnsi="Courier New" w:eastAsia="Courier New"/>
          <w:sz w:val="18"/>
        </w:rPr>
        <w:t xml:space="preserve">      "version": "5.5.0",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"https://registry.npmjs.org/supports-color/-/supports-color-5.5.0.tgz",</w:t>
        <w:br/>
      </w:r>
      <w:r>
        <w:rPr>
          <w:rFonts w:ascii="Courier New" w:hAnsi="Courier New" w:eastAsia="Courier New"/>
          <w:sz w:val="18"/>
        </w:rPr>
        <w:t xml:space="preserve">      "integrity": "sha512-QjVjwdXIt408MIiAqCX4oUKsgU2EqAGzs2Ppkm4aQYbjm+ZEWEcW4SfFNTr4uMNZma0ey4f5lgLrkB0aX0QMow==",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"has-flag":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"node_modules/own-keys":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"https://registry.npmjs.org/own-keys/-/own-keys-1.0.1.tgz",</w:t>
        <w:br/>
      </w:r>
      <w:r>
        <w:rPr>
          <w:rFonts w:ascii="Courier New" w:hAnsi="Courier New" w:eastAsia="Courier New"/>
          <w:sz w:val="18"/>
        </w:rPr>
        <w:t xml:space="preserve">      "integrity": "sha512-qFOyK5PjiWZd+QQIh+1jhdb9LpxTF0qs7Pm8o5QHYZ0M3vKqSqzsZaEB6oWlxZ+q2sJBMI/Ktgd2N5ZwQoRHfg==",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"object-keys": "^1.1.1",</w:t>
        <w:br/>
      </w:r>
      <w:r>
        <w:rPr>
          <w:rFonts w:ascii="Courier New" w:hAnsi="Courier New" w:eastAsia="Courier New"/>
          <w:sz w:val="18"/>
        </w:rPr>
        <w:t xml:space="preserve">        "safe-push-apply":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"node_modules/p-limit":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"https://registry.npmjs.org/p-limit/-/p-limit-3.1.0.tgz",</w:t>
        <w:br/>
      </w:r>
      <w:r>
        <w:rPr>
          <w:rFonts w:ascii="Courier New" w:hAnsi="Courier New" w:eastAsia="Courier New"/>
          <w:sz w:val="18"/>
        </w:rPr>
        <w:t xml:space="preserve">      "integrity": "sha512-TYOanM3wGwNGsZN2cVTYPArw454xnXj5qmWF1bEoAc4+cU/ol7GVh7odevjp1FNHduHc3KZMcFduxU5Xc6uJRQ==",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"yocto-queue": "^0.1.0"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"node_modules/p-locate": {</w:t>
        <w:br/>
      </w:r>
      <w:r>
        <w:rPr>
          <w:rFonts w:ascii="Courier New" w:hAnsi="Courier New" w:eastAsia="Courier New"/>
          <w:sz w:val="18"/>
        </w:rPr>
        <w:t xml:space="preserve">      "version": "4.1.0",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"https://registry.npmjs.org/p-locate/-/p-locate-4.1.0.tgz",</w:t>
        <w:br/>
      </w:r>
      <w:r>
        <w:rPr>
          <w:rFonts w:ascii="Courier New" w:hAnsi="Courier New" w:eastAsia="Courier New"/>
          <w:sz w:val="18"/>
        </w:rPr>
        <w:t xml:space="preserve">      "integrity": "sha512-R79ZZ/0wAxKGu3oYMlz8jy/kbhsNrS7SKZ7PxEHBgJ5+F2mtFW2fK2cOtBh1cHYkQsbzFV7I+EoRKe6Yt0oK7A==",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"p-limit": "^2.2.0"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"node_modules/p-locate/node_modules/p-limit": {</w:t>
        <w:br/>
      </w:r>
      <w:r>
        <w:rPr>
          <w:rFonts w:ascii="Courier New" w:hAnsi="Courier New" w:eastAsia="Courier New"/>
          <w:sz w:val="18"/>
        </w:rPr>
        <w:t xml:space="preserve">      "version": "2.3.0",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"https://registry.npmjs.org/p-limit/-/p-limit-2.3.0.tgz",</w:t>
        <w:br/>
      </w:r>
      <w:r>
        <w:rPr>
          <w:rFonts w:ascii="Courier New" w:hAnsi="Courier New" w:eastAsia="Courier New"/>
          <w:sz w:val="18"/>
        </w:rPr>
        <w:t xml:space="preserve">      "integrity": "sha512-//88mFWSJx8lxCzwdAABTJL2MyWB12+eIY7MDL2SqLmAkeKU9qxRvWuSyTjm3FUmpBEMuFfckAIqEaVGUDxb6w==",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"p-try":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"node_modules/p-try":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"https://registry.npmjs.org/p-try/-/p-try-2.2.0.tgz",</w:t>
        <w:br/>
      </w:r>
      <w:r>
        <w:rPr>
          <w:rFonts w:ascii="Courier New" w:hAnsi="Courier New" w:eastAsia="Courier New"/>
          <w:sz w:val="18"/>
        </w:rPr>
        <w:t xml:space="preserve">      "integrity": "sha512-R4nPAVTAU0B9D35/Gk3uJf/7XYbQcyohSKdvAxIRSNghFl4e71hVoGnBNQz9cWaXxO2I10KTC+3jMdvvoKw6dQ==",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"node_modules/parent-module":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"https://registry.npmjs.org/parent-module/-/parent-module-1.0.1.tgz",</w:t>
        <w:br/>
      </w:r>
      <w:r>
        <w:rPr>
          <w:rFonts w:ascii="Courier New" w:hAnsi="Courier New" w:eastAsia="Courier New"/>
          <w:sz w:val="18"/>
        </w:rPr>
        <w:t xml:space="preserve">      "integrity": "sha512-GQ2EWRpQV8/o+Aw8YqtfZZPfNRWZYkbidE9k5rpl/hC3vtHHBfGm2Ifi6qWV+coDGkrUKZAxE3Lot5kcsRlh+g==",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"callsites":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"node_modules/parse-png":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"https://registry.npmjs.org/parse-png/-/parse-png-2.1.0.tgz",</w:t>
        <w:br/>
      </w:r>
      <w:r>
        <w:rPr>
          <w:rFonts w:ascii="Courier New" w:hAnsi="Courier New" w:eastAsia="Courier New"/>
          <w:sz w:val="18"/>
        </w:rPr>
        <w:t xml:space="preserve">      "integrity": "sha512-Nt/a5SfCLiTnQAjx3fHlqp8hRgTL3z7kTQZzvIMS9uCAepnCyjpdEc6M/sz69WqMBdaDBw9sF1F1UaHROYzGkQ==",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"pngjs": "^3.3.0"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"node_modules/parseurl": {</w:t>
        <w:br/>
      </w:r>
      <w:r>
        <w:rPr>
          <w:rFonts w:ascii="Courier New" w:hAnsi="Courier New" w:eastAsia="Courier New"/>
          <w:sz w:val="18"/>
        </w:rPr>
        <w:t xml:space="preserve">      "version": "1.3.3",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"https://registry.npmjs.org/parseurl/-/parseurl-1.3.3.tgz",</w:t>
        <w:br/>
      </w:r>
      <w:r>
        <w:rPr>
          <w:rFonts w:ascii="Courier New" w:hAnsi="Courier New" w:eastAsia="Courier New"/>
          <w:sz w:val="18"/>
        </w:rPr>
        <w:t xml:space="preserve">      "integrity": "sha512-CiyeOxFT/JZyN5m0z9PfXw4SCBJ6Sygz1Dpl0wqjlhDEGGBP1GnsUVEL0p63hoG1fcj3fHynXi9NYO4nWOL+qQ==",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"node_modules/path-exists": {</w:t>
        <w:br/>
      </w:r>
      <w:r>
        <w:rPr>
          <w:rFonts w:ascii="Courier New" w:hAnsi="Courier New" w:eastAsia="Courier New"/>
          <w:sz w:val="18"/>
        </w:rPr>
        <w:t xml:space="preserve">      "version": "4.0.0",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"https://registry.npmjs.org/path-exists/-/path-exists-4.0.0.tgz",</w:t>
        <w:br/>
      </w:r>
      <w:r>
        <w:rPr>
          <w:rFonts w:ascii="Courier New" w:hAnsi="Courier New" w:eastAsia="Courier New"/>
          <w:sz w:val="18"/>
        </w:rPr>
        <w:t xml:space="preserve">      "integrity": "sha512-ak9Qy5Q7jYb2Wwcey5Fpvg2KoAc/ZIhLSLOSBmRmygPsGwkVVt0fZa0qrtMz+m6tJTAHfZQ8FnmB4MG4LWy7/w==",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"node_modules/path-is-absolute":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"https://registry.npmjs.org/path-is-absolute/-/path-is-absolute-1.0.1.tgz",</w:t>
        <w:br/>
      </w:r>
      <w:r>
        <w:rPr>
          <w:rFonts w:ascii="Courier New" w:hAnsi="Courier New" w:eastAsia="Courier New"/>
          <w:sz w:val="18"/>
        </w:rPr>
        <w:t xml:space="preserve">      "integrity": "sha512-AVbw3UJ2e9bq64vSaS9Am0fje1Pa8pbGqTTsmXfaIiMpnr5DlDhfJOuLj9Sf95ZPVDAUerDfEk88MPmPe7UCQg==",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"node_modules/path-key": {</w:t>
        <w:br/>
      </w:r>
      <w:r>
        <w:rPr>
          <w:rFonts w:ascii="Courier New" w:hAnsi="Courier New" w:eastAsia="Courier New"/>
          <w:sz w:val="18"/>
        </w:rPr>
        <w:t xml:space="preserve">      "version": "3.1.1",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"https://registry.npmjs.org/path-key/-/path-key-3.1.1.tgz",</w:t>
        <w:br/>
      </w:r>
      <w:r>
        <w:rPr>
          <w:rFonts w:ascii="Courier New" w:hAnsi="Courier New" w:eastAsia="Courier New"/>
          <w:sz w:val="18"/>
        </w:rPr>
        <w:t xml:space="preserve">      "integrity": "sha512-ojmeN0qd+y0jszEtoY48r0Peq5dwMEkIlCOu6Q5f41lfkswXuKtYrhgoTpLnyIcHm24Uhqx+5Tqm2InSwLhE6Q==",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"node_modules/path-parse": {</w:t>
        <w:br/>
      </w:r>
      <w:r>
        <w:rPr>
          <w:rFonts w:ascii="Courier New" w:hAnsi="Courier New" w:eastAsia="Courier New"/>
          <w:sz w:val="18"/>
        </w:rPr>
        <w:t xml:space="preserve">      "version": "1.0.7",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"https://registry.npmjs.org/path-parse/-/path-parse-1.0.7.tgz",</w:t>
        <w:br/>
      </w:r>
      <w:r>
        <w:rPr>
          <w:rFonts w:ascii="Courier New" w:hAnsi="Courier New" w:eastAsia="Courier New"/>
          <w:sz w:val="18"/>
        </w:rPr>
        <w:t xml:space="preserve">      "integrity": "sha512-LDJzPVEEEPR+y48z93A0Ed0yXb8pAByGWo/k5YYdYgpY2/2EsOsksJrq7lOHxryrVOn1ejG6oAp8ahvOIQD8sw==",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"node_modules/path-scurry":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"https://registry.npmjs.org/path-scurry/-/path-scurry-2.0.1.tgz",</w:t>
        <w:br/>
      </w:r>
      <w:r>
        <w:rPr>
          <w:rFonts w:ascii="Courier New" w:hAnsi="Courier New" w:eastAsia="Courier New"/>
          <w:sz w:val="18"/>
        </w:rPr>
        <w:t xml:space="preserve">      "integrity": "sha512-oWyT4gICAu+kaA7QWk/jvCHWarMKNs6pXOGWKDTr7cw4IGcUbW+PeTfbaQiLGheFRpjo6O9J0PmyMfQPjH71oA==",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"lru-cache": "^11.0.0",</w:t>
        <w:br/>
      </w:r>
      <w:r>
        <w:rPr>
          <w:rFonts w:ascii="Courier New" w:hAnsi="Courier New" w:eastAsia="Courier New"/>
          <w:sz w:val="18"/>
        </w:rPr>
        <w:t xml:space="preserve">        "minipass": "^7.1.2"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"20 || &gt;=22"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"node_modules/path-scurry/node_modules/lru-cache": {</w:t>
        <w:br/>
      </w:r>
      <w:r>
        <w:rPr>
          <w:rFonts w:ascii="Courier New" w:hAnsi="Courier New" w:eastAsia="Courier New"/>
          <w:sz w:val="18"/>
        </w:rPr>
        <w:t xml:space="preserve">      "version": "11.2.4",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"https://registry.npmjs.org/lru-cache/-/lru-cache-11.2.4.tgz",</w:t>
        <w:br/>
      </w:r>
      <w:r>
        <w:rPr>
          <w:rFonts w:ascii="Courier New" w:hAnsi="Courier New" w:eastAsia="Courier New"/>
          <w:sz w:val="18"/>
        </w:rPr>
        <w:t xml:space="preserve">      "integrity": "sha512-B5Y16Jr9LB9dHVkh6ZevG+vAbOsNOYCX+sXvFWFu7B3Iz5mijW3zdbMyhsh8ANd2mSWBYdJgnqi+mL7/LrOPYg==",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"20 || &gt;=22"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"node_modules/pathe":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"https://registry.npmjs.org/pathe/-/pathe-2.0.3.tgz",</w:t>
        <w:br/>
      </w:r>
      <w:r>
        <w:rPr>
          <w:rFonts w:ascii="Courier New" w:hAnsi="Courier New" w:eastAsia="Courier New"/>
          <w:sz w:val="18"/>
        </w:rPr>
        <w:t xml:space="preserve">      "integrity": "sha512-WUjGcAqP1gQacoQe+OBJsFA7Ld4DyXuUIjZ5cc75cLHvJ7dtNsTugphxIADwspS+AraAUePCKrSVtPLFj/F88w==",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"node_modules/perfect-debounce":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"https://registry.npmjs.org/perfect-debounce/-/perfect-debounce-1.0.0.tgz",</w:t>
        <w:br/>
      </w:r>
      <w:r>
        <w:rPr>
          <w:rFonts w:ascii="Courier New" w:hAnsi="Courier New" w:eastAsia="Courier New"/>
          <w:sz w:val="18"/>
        </w:rPr>
        <w:t xml:space="preserve">      "integrity": "sha512-xCy9V055GLEqoFaHoC1SoLIaLmWctgCUaBaWxDZ7/Zx4CTyX7cJQLJOok/orfjZAh9kEYpjJa4d0KcJmCbctZA==",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"node_modules/pg": {</w:t>
        <w:br/>
      </w:r>
      <w:r>
        <w:rPr>
          <w:rFonts w:ascii="Courier New" w:hAnsi="Courier New" w:eastAsia="Courier New"/>
          <w:sz w:val="18"/>
        </w:rPr>
        <w:t xml:space="preserve">      "version": "8.16.3",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"https://registry.npmjs.org/pg/-/pg-8.16.3.tgz",</w:t>
        <w:br/>
      </w:r>
      <w:r>
        <w:rPr>
          <w:rFonts w:ascii="Courier New" w:hAnsi="Courier New" w:eastAsia="Courier New"/>
          <w:sz w:val="18"/>
        </w:rPr>
        <w:t xml:space="preserve">      "integrity": "sha512-enxc1h0jA/aq5oSDMvqyW3q89ra6XIIDZgCX9vkMrnz5DFTw/Ny3Li2lFQ+pt3L6MCgm/5o2o8HW9hiJji+xvw==",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"pg-connection-string": "^2.9.1",</w:t>
        <w:br/>
      </w:r>
      <w:r>
        <w:rPr>
          <w:rFonts w:ascii="Courier New" w:hAnsi="Courier New" w:eastAsia="Courier New"/>
          <w:sz w:val="18"/>
        </w:rPr>
        <w:t xml:space="preserve">        "pg-pool": "^3.10.1",</w:t>
        <w:br/>
      </w:r>
      <w:r>
        <w:rPr>
          <w:rFonts w:ascii="Courier New" w:hAnsi="Courier New" w:eastAsia="Courier New"/>
          <w:sz w:val="18"/>
        </w:rPr>
        <w:t xml:space="preserve">        "pg-protocol": "^1.10.3",</w:t>
        <w:br/>
      </w:r>
      <w:r>
        <w:rPr>
          <w:rFonts w:ascii="Courier New" w:hAnsi="Courier New" w:eastAsia="Courier New"/>
          <w:sz w:val="18"/>
        </w:rPr>
        <w:t xml:space="preserve">        "pg-types": "2.2.0",</w:t>
        <w:br/>
      </w:r>
      <w:r>
        <w:rPr>
          <w:rFonts w:ascii="Courier New" w:hAnsi="Courier New" w:eastAsia="Courier New"/>
          <w:sz w:val="18"/>
        </w:rPr>
        <w:t xml:space="preserve">        "pgpass": "1.0.5"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"pg-cloudflare": "^1.2.7"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"pg-native": "&gt;=3.0.1"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"pg-native":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"node_modules/pg-cloudflare": {</w:t>
        <w:br/>
      </w:r>
      <w:r>
        <w:rPr>
          <w:rFonts w:ascii="Courier New" w:hAnsi="Courier New" w:eastAsia="Courier New"/>
          <w:sz w:val="18"/>
        </w:rPr>
        <w:t xml:space="preserve">      "version": "1.2.7",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"https://registry.npmjs.org/pg-cloudflare/-/pg-cloudflare-1.2.7.tgz",</w:t>
        <w:br/>
      </w:r>
      <w:r>
        <w:rPr>
          <w:rFonts w:ascii="Courier New" w:hAnsi="Courier New" w:eastAsia="Courier New"/>
          <w:sz w:val="18"/>
        </w:rPr>
        <w:t xml:space="preserve">      "integrity": "sha512-YgCtzMH0ptvZJslLM1ffsY4EuGaU0cx4XSdXLRFae8bPP4dS5xL1tNB3k2o/N64cHJpwU7dxKli/nZ2lUa5fLg==",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"node_modules/pg-connection-string": {</w:t>
        <w:br/>
      </w:r>
      <w:r>
        <w:rPr>
          <w:rFonts w:ascii="Courier New" w:hAnsi="Courier New" w:eastAsia="Courier New"/>
          <w:sz w:val="18"/>
        </w:rPr>
        <w:t xml:space="preserve">      "version": "2.9.1",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"https://registry.npmjs.org/pg-connection-string/-/pg-connection-string-2.9.1.tgz",</w:t>
        <w:br/>
      </w:r>
      <w:r>
        <w:rPr>
          <w:rFonts w:ascii="Courier New" w:hAnsi="Courier New" w:eastAsia="Courier New"/>
          <w:sz w:val="18"/>
        </w:rPr>
        <w:t xml:space="preserve">      "integrity": "sha512-nkc6NpDcvPVpZXxrreI/FOtX3XemeLl8E0qFr6F2Lrm/I8WOnaWNhIPK2Z7OHpw7gh5XJThi6j6ppgNoaT1w4w==",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"node_modules/pg-int8":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"https://registry.npmjs.org/pg-int8/-/pg-int8-1.0.1.tgz",</w:t>
        <w:br/>
      </w:r>
      <w:r>
        <w:rPr>
          <w:rFonts w:ascii="Courier New" w:hAnsi="Courier New" w:eastAsia="Courier New"/>
          <w:sz w:val="18"/>
        </w:rPr>
        <w:t xml:space="preserve">      "integrity": "sha512-WCtabS6t3c8SkpDBUlb1kjOs7l66xsGdKpIPZsg4wR+B3+u9UAum2odSsF9tnvxg80h4ZxLWMy4pRjOsFIqQpw==",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"node_modules/pg-pool": {</w:t>
        <w:br/>
      </w:r>
      <w:r>
        <w:rPr>
          <w:rFonts w:ascii="Courier New" w:hAnsi="Courier New" w:eastAsia="Courier New"/>
          <w:sz w:val="18"/>
        </w:rPr>
        <w:t xml:space="preserve">      "version": "3.10.1",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"https://registry.npmjs.org/pg-pool/-/pg-pool-3.10.1.tgz",</w:t>
        <w:br/>
      </w:r>
      <w:r>
        <w:rPr>
          <w:rFonts w:ascii="Courier New" w:hAnsi="Courier New" w:eastAsia="Courier New"/>
          <w:sz w:val="18"/>
        </w:rPr>
        <w:t xml:space="preserve">      "integrity": "sha512-Tu8jMlcX+9d8+QVzKIvM/uJtp07PKr82IUOYEphaWcoBhIYkoHpLXN3qO59nAI11ripznDsEzEv8nUxBVWajGg==",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"pg": "&gt;=8.0"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"node_modules/pg-protocol": {</w:t>
        <w:br/>
      </w:r>
      <w:r>
        <w:rPr>
          <w:rFonts w:ascii="Courier New" w:hAnsi="Courier New" w:eastAsia="Courier New"/>
          <w:sz w:val="18"/>
        </w:rPr>
        <w:t xml:space="preserve">      "version": "1.10.3",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"https://registry.npmjs.org/pg-protocol/-/pg-protocol-1.10.3.tgz",</w:t>
        <w:br/>
      </w:r>
      <w:r>
        <w:rPr>
          <w:rFonts w:ascii="Courier New" w:hAnsi="Courier New" w:eastAsia="Courier New"/>
          <w:sz w:val="18"/>
        </w:rPr>
        <w:t xml:space="preserve">      "integrity": "sha512-6DIBgBQaTKDJyxnXaLiLR8wBpQQcGWuAESkRBX/t6OwA8YsqP+iVSiond2EDy6Y/dsGk8rh/jtax3js5NeV7JQ==",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"node_modules/pg-types":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"https://registry.npmjs.org/pg-types/-/pg-types-2.2.0.tgz",</w:t>
        <w:br/>
      </w:r>
      <w:r>
        <w:rPr>
          <w:rFonts w:ascii="Courier New" w:hAnsi="Courier New" w:eastAsia="Courier New"/>
          <w:sz w:val="18"/>
        </w:rPr>
        <w:t xml:space="preserve">      "integrity": "sha512-qTAAlrEsl8s4OiEQY69wDvcMIdQN6wdz5ojQiOy6YRMuynxenON0O5oCpJI6lshc6scgAY8qvJ2On/p+CXY0GA==",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"pg-int8": "1.0.1",</w:t>
        <w:br/>
      </w:r>
      <w:r>
        <w:rPr>
          <w:rFonts w:ascii="Courier New" w:hAnsi="Courier New" w:eastAsia="Courier New"/>
          <w:sz w:val="18"/>
        </w:rPr>
        <w:t xml:space="preserve">        "postgres-array": "~2.0.0",</w:t>
        <w:br/>
      </w:r>
      <w:r>
        <w:rPr>
          <w:rFonts w:ascii="Courier New" w:hAnsi="Courier New" w:eastAsia="Courier New"/>
          <w:sz w:val="18"/>
        </w:rPr>
        <w:t xml:space="preserve">        "postgres-bytea": "~1.0.0",</w:t>
        <w:br/>
      </w:r>
      <w:r>
        <w:rPr>
          <w:rFonts w:ascii="Courier New" w:hAnsi="Courier New" w:eastAsia="Courier New"/>
          <w:sz w:val="18"/>
        </w:rPr>
        <w:t xml:space="preserve">        "postgres-date": "~1.0.4",</w:t>
        <w:br/>
      </w:r>
      <w:r>
        <w:rPr>
          <w:rFonts w:ascii="Courier New" w:hAnsi="Courier New" w:eastAsia="Courier New"/>
          <w:sz w:val="18"/>
        </w:rPr>
        <w:t xml:space="preserve">        "postgres-interval":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"node_modules/pg-types/node_modules/postgres-array":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"https://registry.npmjs.org/postgres-array/-/postgres-array-2.0.0.tgz",</w:t>
        <w:br/>
      </w:r>
      <w:r>
        <w:rPr>
          <w:rFonts w:ascii="Courier New" w:hAnsi="Courier New" w:eastAsia="Courier New"/>
          <w:sz w:val="18"/>
        </w:rPr>
        <w:t xml:space="preserve">      "integrity": "sha512-VpZrUqU5A69eQyW2c5CA1jtLecCsN2U/bD6VilrFDWq5+5UIEVO7nazS3TEcHf1zuPYO/sqGvUvW62g86RXZuA==",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"node_modules/pgpass":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"https://registry.npmjs.org/pgpass/-/pgpass-1.0.5.tgz",</w:t>
        <w:br/>
      </w:r>
      <w:r>
        <w:rPr>
          <w:rFonts w:ascii="Courier New" w:hAnsi="Courier New" w:eastAsia="Courier New"/>
          <w:sz w:val="18"/>
        </w:rPr>
        <w:t xml:space="preserve">      "integrity": "sha512-FdW9r/jQZhSeohs1Z3sI1yxFQNFvMcnmfuj4WBMUTxOrAyLMaTcE1aAMBiTlbMNaXvBCQuVi0R7hd8udDSP7ug==",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"split2": "^4.1.0"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"node_modules/picocolors":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"https://registry.npmjs.org/picocolors/-/picocolors-1.1.1.tgz",</w:t>
        <w:br/>
      </w:r>
      <w:r>
        <w:rPr>
          <w:rFonts w:ascii="Courier New" w:hAnsi="Courier New" w:eastAsia="Courier New"/>
          <w:sz w:val="18"/>
        </w:rPr>
        <w:t xml:space="preserve">      "integrity": "sha512-xceH2snhtb5M9liqDsmEw56le376mTZkEX/jEb/RxNFyegNul7eNslCXP9FDj/Lcu0X8KEyMceP2ntpaHrDEVA==",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"node_modules/picomatch": {</w:t>
        <w:br/>
      </w:r>
      <w:r>
        <w:rPr>
          <w:rFonts w:ascii="Courier New" w:hAnsi="Courier New" w:eastAsia="Courier New"/>
          <w:sz w:val="18"/>
        </w:rPr>
        <w:t xml:space="preserve">      "version": "2.3.1",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"https://registry.npmjs.org/picomatch/-/picomatch-2.3.1.tgz",</w:t>
        <w:br/>
      </w:r>
      <w:r>
        <w:rPr>
          <w:rFonts w:ascii="Courier New" w:hAnsi="Courier New" w:eastAsia="Courier New"/>
          <w:sz w:val="18"/>
        </w:rPr>
        <w:t xml:space="preserve">      "integrity": "sha512-JU3teHTNjmE2VCGFzuY8EXzCDVwEqB2a8fsIvwaStHhAWJEeVd1o1QD80CU6+ZdEXXSLbSsuLwJjkCBWqRQUVA==",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"https://github.com/sponsors/jonschlinkert"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"node_modules/pirates": {</w:t>
        <w:br/>
      </w:r>
      <w:r>
        <w:rPr>
          <w:rFonts w:ascii="Courier New" w:hAnsi="Courier New" w:eastAsia="Courier New"/>
          <w:sz w:val="18"/>
        </w:rPr>
        <w:t xml:space="preserve">      "version": "4.0.7",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"https://registry.npmjs.org/pirates/-/pirates-4.0.7.tgz",</w:t>
        <w:br/>
      </w:r>
      <w:r>
        <w:rPr>
          <w:rFonts w:ascii="Courier New" w:hAnsi="Courier New" w:eastAsia="Courier New"/>
          <w:sz w:val="18"/>
        </w:rPr>
        <w:t xml:space="preserve">      "integrity": "sha512-TfySrs/5nm8fQJDcBDuUng3VOUKsd7S+zqvbOTiGXHfxX4wK31ard+hoNuvkicM/2YFzlpDgABOevKSsB4G/FA==",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"node_modules/pkg-types": {</w:t>
        <w:br/>
      </w:r>
      <w:r>
        <w:rPr>
          <w:rFonts w:ascii="Courier New" w:hAnsi="Courier New" w:eastAsia="Courier New"/>
          <w:sz w:val="18"/>
        </w:rPr>
        <w:t xml:space="preserve">      "version": "2.3.0",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"https://registry.npmjs.org/pkg-types/-/pkg-types-2.3.0.tgz",</w:t>
        <w:br/>
      </w:r>
      <w:r>
        <w:rPr>
          <w:rFonts w:ascii="Courier New" w:hAnsi="Courier New" w:eastAsia="Courier New"/>
          <w:sz w:val="18"/>
        </w:rPr>
        <w:t xml:space="preserve">      "integrity": "sha512-SIqCzDRg0s9npO5XQ3tNZioRY1uK06lA41ynBC1YmFTmnY6FjUjVt6s4LoADmwoig1qqD0oK8h1p/8mlMx8Oig==",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"confbox": "^0.2.2",</w:t>
        <w:br/>
      </w:r>
      <w:r>
        <w:rPr>
          <w:rFonts w:ascii="Courier New" w:hAnsi="Courier New" w:eastAsia="Courier New"/>
          <w:sz w:val="18"/>
        </w:rPr>
        <w:t xml:space="preserve">        "exsolve": "^1.0.7",</w:t>
        <w:br/>
      </w:r>
      <w:r>
        <w:rPr>
          <w:rFonts w:ascii="Courier New" w:hAnsi="Courier New" w:eastAsia="Courier New"/>
          <w:sz w:val="18"/>
        </w:rPr>
        <w:t xml:space="preserve">        "pathe": "^2.0.3"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"node_modules/plist":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"https://registry.npmjs.org/plist/-/plist-3.1.0.tgz",</w:t>
        <w:br/>
      </w:r>
      <w:r>
        <w:rPr>
          <w:rFonts w:ascii="Courier New" w:hAnsi="Courier New" w:eastAsia="Courier New"/>
          <w:sz w:val="18"/>
        </w:rPr>
        <w:t xml:space="preserve">      "integrity": "sha512-uysumyrvkUX0rX/dEVqt8gC3sTBzd4zoWfLeS29nb53imdaXVvLINYXTI2GNqzaMuvacNx4uJQ8+b3zXR0pkgQ==",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"@xmldom/xmldom": "^0.8.8",</w:t>
        <w:br/>
      </w:r>
      <w:r>
        <w:rPr>
          <w:rFonts w:ascii="Courier New" w:hAnsi="Courier New" w:eastAsia="Courier New"/>
          <w:sz w:val="18"/>
        </w:rPr>
        <w:t xml:space="preserve">        "base64-js": "^1.5.1",</w:t>
        <w:br/>
      </w:r>
      <w:r>
        <w:rPr>
          <w:rFonts w:ascii="Courier New" w:hAnsi="Courier New" w:eastAsia="Courier New"/>
          <w:sz w:val="18"/>
        </w:rPr>
        <w:t xml:space="preserve">        "xmlbuilder": "^15.1.1"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"node_modules/pngjs": {</w:t>
        <w:br/>
      </w:r>
      <w:r>
        <w:rPr>
          <w:rFonts w:ascii="Courier New" w:hAnsi="Courier New" w:eastAsia="Courier New"/>
          <w:sz w:val="18"/>
        </w:rPr>
        <w:t xml:space="preserve">      "version": "3.4.0",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"https://registry.npmjs.org/pngjs/-/pngjs-3.4.0.tgz",</w:t>
        <w:br/>
      </w:r>
      <w:r>
        <w:rPr>
          <w:rFonts w:ascii="Courier New" w:hAnsi="Courier New" w:eastAsia="Courier New"/>
          <w:sz w:val="18"/>
        </w:rPr>
        <w:t xml:space="preserve">      "integrity": "sha512-NCrCHhWmnQklfH4MtJMRjZ2a8c80qXeMlQMv2uVp9ISJMTt562SbGd6n2oq0PaPgKm7Z6pL9E2UlLIhC+SHL3w==",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"node_modules/possible-typed-array-names":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"https://registry.npmjs.org/possible-typed-array-names/-/possible-typed-array-names-1.1.0.tgz",</w:t>
        <w:br/>
      </w:r>
      <w:r>
        <w:rPr>
          <w:rFonts w:ascii="Courier New" w:hAnsi="Courier New" w:eastAsia="Courier New"/>
          <w:sz w:val="18"/>
        </w:rPr>
        <w:t xml:space="preserve">      "integrity": "sha512-/+5VFTchJDoVj3bhoqi6UeymcD00DAwb1nJwamzPvHEszJ4FpF6SNNbUbOS8yI56qHzdV8eK0qEfOSiodkTdxg==",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"node_modules/postcss": {</w:t>
        <w:br/>
      </w:r>
      <w:r>
        <w:rPr>
          <w:rFonts w:ascii="Courier New" w:hAnsi="Courier New" w:eastAsia="Courier New"/>
          <w:sz w:val="18"/>
        </w:rPr>
        <w:t xml:space="preserve">      "version": "8.5.6",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"https://registry.npmjs.org/postcss/-/postcss-8.5.6.tgz",</w:t>
        <w:br/>
      </w:r>
      <w:r>
        <w:rPr>
          <w:rFonts w:ascii="Courier New" w:hAnsi="Courier New" w:eastAsia="Courier New"/>
          <w:sz w:val="18"/>
        </w:rPr>
        <w:t xml:space="preserve">      "integrity": "sha512-3Ybi1tAuwAP9s0r1UQ2J4n5Y0G05bJkpUIO0/bI9MhwmD70S5aTWbXGBwxHrelT+XM1k6dM0pk+SwNkpTRN7Pg==",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"https://opencollective.com/postcss/"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"https://tidelift.com/funding/github/npm/postcss"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"nanoid": "^3.3.11",</w:t>
        <w:br/>
      </w:r>
      <w:r>
        <w:rPr>
          <w:rFonts w:ascii="Courier New" w:hAnsi="Courier New" w:eastAsia="Courier New"/>
          <w:sz w:val="18"/>
        </w:rPr>
        <w:t xml:space="preserve">        "picocolors": "^1.1.1",</w:t>
        <w:br/>
      </w:r>
      <w:r>
        <w:rPr>
          <w:rFonts w:ascii="Courier New" w:hAnsi="Courier New" w:eastAsia="Courier New"/>
          <w:sz w:val="18"/>
        </w:rPr>
        <w:t xml:space="preserve">        "source-map-js": "^1.2.1"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"^10 || ^12 || &gt;=14"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"node_modules/postcss-value-parser": {</w:t>
        <w:br/>
      </w:r>
      <w:r>
        <w:rPr>
          <w:rFonts w:ascii="Courier New" w:hAnsi="Courier New" w:eastAsia="Courier New"/>
          <w:sz w:val="18"/>
        </w:rPr>
        <w:t xml:space="preserve">      "version": "4.2.0",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"https://registry.npmjs.org/postcss-value-parser/-/postcss-value-parser-4.2.0.tgz",</w:t>
        <w:br/>
      </w:r>
      <w:r>
        <w:rPr>
          <w:rFonts w:ascii="Courier New" w:hAnsi="Courier New" w:eastAsia="Courier New"/>
          <w:sz w:val="18"/>
        </w:rPr>
        <w:t xml:space="preserve">      "integrity": "sha512-1NNCs6uurfkVbeXG4S8JFT9t19m45ICnif8zWLd5oPSZ50QnwMfK+H3jv408d4jw/7Bttv5axS5IiHoLaVNHeQ==",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"node_modules/postgres-array": {</w:t>
        <w:br/>
      </w:r>
      <w:r>
        <w:rPr>
          <w:rFonts w:ascii="Courier New" w:hAnsi="Courier New" w:eastAsia="Courier New"/>
          <w:sz w:val="18"/>
        </w:rPr>
        <w:t xml:space="preserve">      "version": "3.0.4",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"https://registry.npmjs.org/postgres-array/-/postgres-array-3.0.4.tgz",</w:t>
        <w:br/>
      </w:r>
      <w:r>
        <w:rPr>
          <w:rFonts w:ascii="Courier New" w:hAnsi="Courier New" w:eastAsia="Courier New"/>
          <w:sz w:val="18"/>
        </w:rPr>
        <w:t xml:space="preserve">      "integrity": "sha512-nAUSGfSDGOaOAEGwqsRY27GPOea7CNipJPOA7lPbdEpx5Kg3qzdP0AaWC5MlhTWV9s4hFX39nomVZ+C4tnGOJQ==",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"node_modules/postgres-bytea":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"https://registry.npmjs.org/postgres-bytea/-/postgres-bytea-1.0.1.tgz",</w:t>
        <w:br/>
      </w:r>
      <w:r>
        <w:rPr>
          <w:rFonts w:ascii="Courier New" w:hAnsi="Courier New" w:eastAsia="Courier New"/>
          <w:sz w:val="18"/>
        </w:rPr>
        <w:t xml:space="preserve">      "integrity": "sha512-5+5HqXnsZPE65IJZSMkZtURARZelel2oXUEO8rH83VS/hxH5vv1uHquPg5wZs8yMAfdv971IU+kcPUczi7NVBQ==",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"node_modules/postgres-date": {</w:t>
        <w:br/>
      </w:r>
      <w:r>
        <w:rPr>
          <w:rFonts w:ascii="Courier New" w:hAnsi="Courier New" w:eastAsia="Courier New"/>
          <w:sz w:val="18"/>
        </w:rPr>
        <w:t xml:space="preserve">      "version": "1.0.7",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"https://registry.npmjs.org/postgres-date/-/postgres-date-1.0.7.tgz",</w:t>
        <w:br/>
      </w:r>
      <w:r>
        <w:rPr>
          <w:rFonts w:ascii="Courier New" w:hAnsi="Courier New" w:eastAsia="Courier New"/>
          <w:sz w:val="18"/>
        </w:rPr>
        <w:t xml:space="preserve">      "integrity": "sha512-suDmjLVQg78nMK2UZ454hAG+OAW+HQPZ6n++TNDUX+L0+uUlLywnoxJKDou51Zm+zTCjrCl0Nq6J9C5hP9vK/Q==",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"node_modules/postgres-interval":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"https://registry.npmjs.org/postgres-interval/-/postgres-interval-1.2.0.tgz",</w:t>
        <w:br/>
      </w:r>
      <w:r>
        <w:rPr>
          <w:rFonts w:ascii="Courier New" w:hAnsi="Courier New" w:eastAsia="Courier New"/>
          <w:sz w:val="18"/>
        </w:rPr>
        <w:t xml:space="preserve">      "integrity": "sha512-9ZhXKM/rw350N1ovuWHbGxnGh/SNJ4cnxHiM0rxE4VN41wsg8P8zWn9hv/buK00RP4WvlOyr/RBDiptyxVbkZQ==",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"xtend":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"node_modules/prelude-ls":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"https://registry.npmjs.org/prelude-ls/-/prelude-ls-1.2.1.tgz",</w:t>
        <w:br/>
      </w:r>
      <w:r>
        <w:rPr>
          <w:rFonts w:ascii="Courier New" w:hAnsi="Courier New" w:eastAsia="Courier New"/>
          <w:sz w:val="18"/>
        </w:rPr>
        <w:t xml:space="preserve">      "integrity": "sha512-vkcDPrRZo1QZLbn5RLGPpg/WmIQ65qoWWhcGKf/b5eplkkarX0m9z8ppCat4mlOqUsWpyNuYgO3VRyrYHSzX5g==",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"node_modules/prettier": {</w:t>
        <w:br/>
      </w:r>
      <w:r>
        <w:rPr>
          <w:rFonts w:ascii="Courier New" w:hAnsi="Courier New" w:eastAsia="Courier New"/>
          <w:sz w:val="18"/>
        </w:rPr>
        <w:t xml:space="preserve">      "version": "3.7.4",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"https://registry.npmjs.org/prettier/-/prettier-3.7.4.tgz",</w:t>
        <w:br/>
      </w:r>
      <w:r>
        <w:rPr>
          <w:rFonts w:ascii="Courier New" w:hAnsi="Courier New" w:eastAsia="Courier New"/>
          <w:sz w:val="18"/>
        </w:rPr>
        <w:t xml:space="preserve">      "integrity": "sha512-v6UNi1+3hSlVvv8fSaoUbggEM5VErKmmpGA7Pl3HF8V6uKY7rvClBOJlH6yNwQtfTueNkGVpOv/mtWL9L4bgRA==",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"prettier": "bin/prettier.cjs"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"https://github.com/prettier/prettier?sponsor=1"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"node_modules/pretty-bytes": {</w:t>
        <w:br/>
      </w:r>
      <w:r>
        <w:rPr>
          <w:rFonts w:ascii="Courier New" w:hAnsi="Courier New" w:eastAsia="Courier New"/>
          <w:sz w:val="18"/>
        </w:rPr>
        <w:t xml:space="preserve">      "version": "5.6.0",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"https://registry.npmjs.org/pretty-bytes/-/pretty-bytes-5.6.0.tgz",</w:t>
        <w:br/>
      </w:r>
      <w:r>
        <w:rPr>
          <w:rFonts w:ascii="Courier New" w:hAnsi="Courier New" w:eastAsia="Courier New"/>
          <w:sz w:val="18"/>
        </w:rPr>
        <w:t xml:space="preserve">      "integrity": "sha512-FFw039TmrBqFK8ma/7OL3sDz/VytdtJr044/QUJtH0wK9lb9jLq9tJyIxUwtQJHwar2BqtiA4iCWSwo9JLkzFg==",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"node_modules/pretty-format": {</w:t>
        <w:br/>
      </w:r>
      <w:r>
        <w:rPr>
          <w:rFonts w:ascii="Courier New" w:hAnsi="Courier New" w:eastAsia="Courier New"/>
          <w:sz w:val="18"/>
        </w:rPr>
        <w:t xml:space="preserve">      "version": "29.7.0",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"https://registry.npmjs.org/pretty-format/-/pretty-format-29.7.0.tgz",</w:t>
        <w:br/>
      </w:r>
      <w:r>
        <w:rPr>
          <w:rFonts w:ascii="Courier New" w:hAnsi="Courier New" w:eastAsia="Courier New"/>
          <w:sz w:val="18"/>
        </w:rPr>
        <w:t xml:space="preserve">      "integrity": "sha512-Pdlw/oPxN+aXdmM9R00JVC9WVFoCLTKJvDVLgmJ+qAffBMxsV85l/Lu7sNx4zSzPyoL2euImuEwHhOXdEgNFZQ==",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"@jest/schemas": "^29.6.3",</w:t>
        <w:br/>
      </w:r>
      <w:r>
        <w:rPr>
          <w:rFonts w:ascii="Courier New" w:hAnsi="Courier New" w:eastAsia="Courier New"/>
          <w:sz w:val="18"/>
        </w:rPr>
        <w:t xml:space="preserve">        "ansi-styles": "^5.0.0",</w:t>
        <w:br/>
      </w:r>
      <w:r>
        <w:rPr>
          <w:rFonts w:ascii="Courier New" w:hAnsi="Courier New" w:eastAsia="Courier New"/>
          <w:sz w:val="18"/>
        </w:rPr>
        <w:t xml:space="preserve">        "react-is": "^18.0.0"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"^14.15.0 || ^16.10.0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"node_modules/pretty-format/node_modules/ansi-styles": {</w:t>
        <w:br/>
      </w:r>
      <w:r>
        <w:rPr>
          <w:rFonts w:ascii="Courier New" w:hAnsi="Courier New" w:eastAsia="Courier New"/>
          <w:sz w:val="18"/>
        </w:rPr>
        <w:t xml:space="preserve">      "version": "5.2.0",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"https://registry.npmjs.org/ansi-styles/-/ansi-styles-5.2.0.tgz",</w:t>
        <w:br/>
      </w:r>
      <w:r>
        <w:rPr>
          <w:rFonts w:ascii="Courier New" w:hAnsi="Courier New" w:eastAsia="Courier New"/>
          <w:sz w:val="18"/>
        </w:rPr>
        <w:t xml:space="preserve">      "integrity": "sha512-Cxwpt2SfTzTtXcfOlzGEee8O+c+MmUgGrNiBcXnuWxuFJHe6a5Hz7qwhwe5OgaSYI0IJvkLqWX1ASG+cJOkEiA==",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"https://github.com/chalk/ansi-styles?sponsor=1"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"node_modules/pretty-format/node_modules/react-is": {</w:t>
        <w:br/>
      </w:r>
      <w:r>
        <w:rPr>
          <w:rFonts w:ascii="Courier New" w:hAnsi="Courier New" w:eastAsia="Courier New"/>
          <w:sz w:val="18"/>
        </w:rPr>
        <w:t xml:space="preserve">      "version": "18.3.1",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"https://registry.npmjs.org/react-is/-/react-is-18.3.1.tgz",</w:t>
        <w:br/>
      </w:r>
      <w:r>
        <w:rPr>
          <w:rFonts w:ascii="Courier New" w:hAnsi="Courier New" w:eastAsia="Courier New"/>
          <w:sz w:val="18"/>
        </w:rPr>
        <w:t xml:space="preserve">      "integrity": "sha512-/LLMVyas0ljjAtoYiPqYiL8VWXzUUdThrmU5+n20DZv+a+ClRoevUzw5JxU+Ieh5/c87ytoTBV9G1FiKfNJdmg==",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"node_modules/prisma": {</w:t>
        <w:br/>
      </w:r>
      <w:r>
        <w:rPr>
          <w:rFonts w:ascii="Courier New" w:hAnsi="Courier New" w:eastAsia="Courier New"/>
          <w:sz w:val="18"/>
        </w:rPr>
        <w:t xml:space="preserve">      "version": "6.19.1",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"https://registry.npmjs.org/prisma/-/prisma-6.19.1.tgz",</w:t>
        <w:br/>
      </w:r>
      <w:r>
        <w:rPr>
          <w:rFonts w:ascii="Courier New" w:hAnsi="Courier New" w:eastAsia="Courier New"/>
          <w:sz w:val="18"/>
        </w:rPr>
        <w:t xml:space="preserve">      "integrity": "sha512-XRfmGzh6gtkc/Vq3LqZJcS2884dQQW3UhPo6jNRoiTW95FFQkXFg8vkYEy6og+Pyv0aY7zRQ7Wn1Cvr56XjhQQ==",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"@prisma/config": "6.19.1",</w:t>
        <w:br/>
      </w:r>
      <w:r>
        <w:rPr>
          <w:rFonts w:ascii="Courier New" w:hAnsi="Courier New" w:eastAsia="Courier New"/>
          <w:sz w:val="18"/>
        </w:rPr>
        <w:t xml:space="preserve">        "@prisma/engines": "6.19.1"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"prisma": "build/index.js"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"typescript": "&gt;=5.1.0"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"typescript":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"node_modules/proc-log": {</w:t>
        <w:br/>
      </w:r>
      <w:r>
        <w:rPr>
          <w:rFonts w:ascii="Courier New" w:hAnsi="Courier New" w:eastAsia="Courier New"/>
          <w:sz w:val="18"/>
        </w:rPr>
        <w:t xml:space="preserve">      "version": "4.2.0",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"https://registry.npmjs.org/proc-log/-/proc-log-4.2.0.tgz",</w:t>
        <w:br/>
      </w:r>
      <w:r>
        <w:rPr>
          <w:rFonts w:ascii="Courier New" w:hAnsi="Courier New" w:eastAsia="Courier New"/>
          <w:sz w:val="18"/>
        </w:rPr>
        <w:t xml:space="preserve">      "integrity": "sha512-g8+OnU/L2v+wyiVK+D5fA34J7EH8jZ8DDlvwhRCMxmMj7UCBvxiO1mGeN+36JXIKF4zevU4kRBd8lVgG9vLelA==",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"^14.17.0 || ^16.13.0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"node_modules/progress":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"https://registry.npmjs.org/progress/-/progress-2.0.3.tgz",</w:t>
        <w:br/>
      </w:r>
      <w:r>
        <w:rPr>
          <w:rFonts w:ascii="Courier New" w:hAnsi="Courier New" w:eastAsia="Courier New"/>
          <w:sz w:val="18"/>
        </w:rPr>
        <w:t xml:space="preserve">      "integrity": "sha512-7PiHtLll5LdnKIMw100I+8xJXR5gW2QwWYkT6iJva0bXitZKa/XMrSbdmg3r2Xnaidz9Qumd0VPaMrZlF9V9sA==",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"node_modules/promise": {</w:t>
        <w:br/>
      </w:r>
      <w:r>
        <w:rPr>
          <w:rFonts w:ascii="Courier New" w:hAnsi="Courier New" w:eastAsia="Courier New"/>
          <w:sz w:val="18"/>
        </w:rPr>
        <w:t xml:space="preserve">      "version": "8.3.0",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"https://registry.npmjs.org/promise/-/promise-8.3.0.tgz",</w:t>
        <w:br/>
      </w:r>
      <w:r>
        <w:rPr>
          <w:rFonts w:ascii="Courier New" w:hAnsi="Courier New" w:eastAsia="Courier New"/>
          <w:sz w:val="18"/>
        </w:rPr>
        <w:t xml:space="preserve">      "integrity": "sha512-rZPNPKTOYVNEEKFaq1HqTgOwZD+4/YHS5ukLzQCypkj+OkYx7iv0mA91lJlpPPZ8vMau3IIGj5Qlwrx+8iiSmg==",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"asap": "~2.0.6"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"node_modules/prompts": {</w:t>
        <w:br/>
      </w:r>
      <w:r>
        <w:rPr>
          <w:rFonts w:ascii="Courier New" w:hAnsi="Courier New" w:eastAsia="Courier New"/>
          <w:sz w:val="18"/>
        </w:rPr>
        <w:t xml:space="preserve">      "version": "2.4.2",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"https://registry.npmjs.org/prompts/-/prompts-2.4.2.tgz",</w:t>
        <w:br/>
      </w:r>
      <w:r>
        <w:rPr>
          <w:rFonts w:ascii="Courier New" w:hAnsi="Courier New" w:eastAsia="Courier New"/>
          <w:sz w:val="18"/>
        </w:rPr>
        <w:t xml:space="preserve">      "integrity": "sha512-NxNv/kLguCA7p3jE8oL2aEBsrJWgAakBpgmgK6lpPWV+WuOmY6r2/zbAVnP+T8bQlA0nzHXSJSJW0Hq7ylaD2Q==",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"kleur": "^3.0.3",</w:t>
        <w:br/>
      </w:r>
      <w:r>
        <w:rPr>
          <w:rFonts w:ascii="Courier New" w:hAnsi="Courier New" w:eastAsia="Courier New"/>
          <w:sz w:val="18"/>
        </w:rPr>
        <w:t xml:space="preserve">        "sisteransi": "^1.0.5"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"node_modules/prop-types": {</w:t>
        <w:br/>
      </w:r>
      <w:r>
        <w:rPr>
          <w:rFonts w:ascii="Courier New" w:hAnsi="Courier New" w:eastAsia="Courier New"/>
          <w:sz w:val="18"/>
        </w:rPr>
        <w:t xml:space="preserve">      "version": "15.8.1",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"https://registry.npmjs.org/prop-types/-/prop-types-15.8.1.tgz",</w:t>
        <w:br/>
      </w:r>
      <w:r>
        <w:rPr>
          <w:rFonts w:ascii="Courier New" w:hAnsi="Courier New" w:eastAsia="Courier New"/>
          <w:sz w:val="18"/>
        </w:rPr>
        <w:t xml:space="preserve">      "integrity": "sha512-oj87CgZICdulUohogVAR7AjlC0327U4el4L6eAvOqCeudMDVU0NThNaV+b9Df4dXgSP1gXMTnPdhfe/2qDH5cg==",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"loose-envify": "^1.4.0",</w:t>
        <w:br/>
      </w:r>
      <w:r>
        <w:rPr>
          <w:rFonts w:ascii="Courier New" w:hAnsi="Courier New" w:eastAsia="Courier New"/>
          <w:sz w:val="18"/>
        </w:rPr>
        <w:t xml:space="preserve">        "object-assign": "^4.1.1",</w:t>
        <w:br/>
      </w:r>
      <w:r>
        <w:rPr>
          <w:rFonts w:ascii="Courier New" w:hAnsi="Courier New" w:eastAsia="Courier New"/>
          <w:sz w:val="18"/>
        </w:rPr>
        <w:t xml:space="preserve">        "react-is": "^16.13.1"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"node_modules/prop-types/node_modules/react-is": {</w:t>
        <w:br/>
      </w:r>
      <w:r>
        <w:rPr>
          <w:rFonts w:ascii="Courier New" w:hAnsi="Courier New" w:eastAsia="Courier New"/>
          <w:sz w:val="18"/>
        </w:rPr>
        <w:t xml:space="preserve">      "version": "16.13.1",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"https://registry.npmjs.org/react-is/-/react-is-16.13.1.tgz",</w:t>
        <w:br/>
      </w:r>
      <w:r>
        <w:rPr>
          <w:rFonts w:ascii="Courier New" w:hAnsi="Courier New" w:eastAsia="Courier New"/>
          <w:sz w:val="18"/>
        </w:rPr>
        <w:t xml:space="preserve">      "integrity": "sha512-24e6ynE2H+OKt4kqsOvNd8kBpV65zoxbA4BVsEOB3ARVWQki/DHzaUoC5KuON/BiccDaCCTZBuOcfZs70kR8bQ==",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"node_modules/proxy-from-env":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"https://registry.npmjs.org/proxy-from-env/-/proxy-from-env-1.1.0.tgz",</w:t>
        <w:br/>
      </w:r>
      <w:r>
        <w:rPr>
          <w:rFonts w:ascii="Courier New" w:hAnsi="Courier New" w:eastAsia="Courier New"/>
          <w:sz w:val="18"/>
        </w:rPr>
        <w:t xml:space="preserve">      "integrity": "sha512-D+zkORCbA9f1tdWRK0RaCR3GPv50cMxcrz4X8k5LTSUD1Dkw47mKJEZQNunItRTkWwgtaUSo1RVFRIG9ZXiFYg==",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"node_modules/punycode": {</w:t>
        <w:br/>
      </w:r>
      <w:r>
        <w:rPr>
          <w:rFonts w:ascii="Courier New" w:hAnsi="Courier New" w:eastAsia="Courier New"/>
          <w:sz w:val="18"/>
        </w:rPr>
        <w:t xml:space="preserve">      "version": "2.3.1",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"https://registry.npmjs.org/punycode/-/punycode-2.3.1.tgz",</w:t>
        <w:br/>
      </w:r>
      <w:r>
        <w:rPr>
          <w:rFonts w:ascii="Courier New" w:hAnsi="Courier New" w:eastAsia="Courier New"/>
          <w:sz w:val="18"/>
        </w:rPr>
        <w:t xml:space="preserve">      "integrity": "sha512-vYt7UD1U9Wg6138shLtLOvdAu+8DsC/ilFtEVHcH+wydcSpNE20AfSOduf6MkRFahL5FY7X1oU7nKVZFtfq8Fg==",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"node_modules/pure-rand": {</w:t>
        <w:br/>
      </w:r>
      <w:r>
        <w:rPr>
          <w:rFonts w:ascii="Courier New" w:hAnsi="Courier New" w:eastAsia="Courier New"/>
          <w:sz w:val="18"/>
        </w:rPr>
        <w:t xml:space="preserve">      "version": "6.1.0",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"https://registry.npmjs.org/pure-rand/-/pure-rand-6.1.0.tgz",</w:t>
        <w:br/>
      </w:r>
      <w:r>
        <w:rPr>
          <w:rFonts w:ascii="Courier New" w:hAnsi="Courier New" w:eastAsia="Courier New"/>
          <w:sz w:val="18"/>
        </w:rPr>
        <w:t xml:space="preserve">      "integrity": "sha512-bVWawvoZoBYpp6yIoQtQXHZjmz35RSVHnUOTefl8Vcjr8snTPY1wnpSPMWekcFwbxI6gtmT7rSYPFvz71ldiOA==",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"individual",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"https://github.com/sponsors/dubzzz"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"https://opencollective.com/fast-check"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"node_modules/qrcode-terminal": {</w:t>
        <w:br/>
      </w:r>
      <w:r>
        <w:rPr>
          <w:rFonts w:ascii="Courier New" w:hAnsi="Courier New" w:eastAsia="Courier New"/>
          <w:sz w:val="18"/>
        </w:rPr>
        <w:t xml:space="preserve">      "version": "0.11.0",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"https://registry.npmjs.org/qrcode-terminal/-/qrcode-terminal-0.11.0.tgz",</w:t>
        <w:br/>
      </w:r>
      <w:r>
        <w:rPr>
          <w:rFonts w:ascii="Courier New" w:hAnsi="Courier New" w:eastAsia="Courier New"/>
          <w:sz w:val="18"/>
        </w:rPr>
        <w:t xml:space="preserve">      "integrity": "sha512-Uu7ii+FQy4Qf82G4xu7ShHhjhGahEpCWc3x8UavY3CTcWV+ufmmCtwkr7ZKsX42jdL0kr1B5FKUeqJvAn51jzQ==",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"qrcode-terminal": "bin/qrcode-terminal.js"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"node_modules/query-string": {</w:t>
        <w:br/>
      </w:r>
      <w:r>
        <w:rPr>
          <w:rFonts w:ascii="Courier New" w:hAnsi="Courier New" w:eastAsia="Courier New"/>
          <w:sz w:val="18"/>
        </w:rPr>
        <w:t xml:space="preserve">      "version": "7.1.3",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"https://registry.npmjs.org/query-string/-/query-string-7.1.3.tgz",</w:t>
        <w:br/>
      </w:r>
      <w:r>
        <w:rPr>
          <w:rFonts w:ascii="Courier New" w:hAnsi="Courier New" w:eastAsia="Courier New"/>
          <w:sz w:val="18"/>
        </w:rPr>
        <w:t xml:space="preserve">      "integrity": "sha512-hh2WYhq4fi8+b+/2Kg9CEge4fDPvHS534aOOvOZeQ3+Vf2mCFsaFBYj0i+iXcAq6I9Vzp5fjMFBlONvayDC1qg==",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"decode-uri-component": "^0.2.2",</w:t>
        <w:br/>
      </w:r>
      <w:r>
        <w:rPr>
          <w:rFonts w:ascii="Courier New" w:hAnsi="Courier New" w:eastAsia="Courier New"/>
          <w:sz w:val="18"/>
        </w:rPr>
        <w:t xml:space="preserve">        "filter-obj": "^1.1.0",</w:t>
        <w:br/>
      </w:r>
      <w:r>
        <w:rPr>
          <w:rFonts w:ascii="Courier New" w:hAnsi="Courier New" w:eastAsia="Courier New"/>
          <w:sz w:val="18"/>
        </w:rPr>
        <w:t xml:space="preserve">        "split-on-first": "^1.0.0",</w:t>
        <w:br/>
      </w:r>
      <w:r>
        <w:rPr>
          <w:rFonts w:ascii="Courier New" w:hAnsi="Courier New" w:eastAsia="Courier New"/>
          <w:sz w:val="18"/>
        </w:rPr>
        <w:t xml:space="preserve">        "strict-uri-encode":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"node_modules/queue": {</w:t>
        <w:br/>
      </w:r>
      <w:r>
        <w:rPr>
          <w:rFonts w:ascii="Courier New" w:hAnsi="Courier New" w:eastAsia="Courier New"/>
          <w:sz w:val="18"/>
        </w:rPr>
        <w:t xml:space="preserve">      "version": "6.0.2",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"https://registry.npmjs.org/queue/-/queue-6.0.2.tgz",</w:t>
        <w:br/>
      </w:r>
      <w:r>
        <w:rPr>
          <w:rFonts w:ascii="Courier New" w:hAnsi="Courier New" w:eastAsia="Courier New"/>
          <w:sz w:val="18"/>
        </w:rPr>
        <w:t xml:space="preserve">      "integrity": "sha512-iHZWu+q3IdFZFX36ro/lKBkSvfkztY5Y7HMiPlOUjhupPcG2JMfst2KKEpu5XndviX/3UhFbRngUPNKtgvtZiA==",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"inherits": "~2.0.3"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"node_modules/queue-microtask": {</w:t>
        <w:br/>
      </w:r>
      <w:r>
        <w:rPr>
          <w:rFonts w:ascii="Courier New" w:hAnsi="Courier New" w:eastAsia="Courier New"/>
          <w:sz w:val="18"/>
        </w:rPr>
        <w:t xml:space="preserve">      "version": "1.2.3",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"https://registry.npmjs.org/queue-microtask/-/queue-microtask-1.2.3.tgz",</w:t>
        <w:br/>
      </w:r>
      <w:r>
        <w:rPr>
          <w:rFonts w:ascii="Courier New" w:hAnsi="Courier New" w:eastAsia="Courier New"/>
          <w:sz w:val="18"/>
        </w:rPr>
        <w:t xml:space="preserve">      "integrity": "sha512-NuaNSa6flKT5JaSYQzJok04JzTL1CA6aGhv5rfLW3PgqA+M2ChpZQnAC8h8i4ZFkBS8X5RqkDBHA7r4hej3K9A==",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"patreon",</w:t>
        <w:br/>
      </w:r>
      <w:r>
        <w:rPr>
          <w:rFonts w:ascii="Courier New" w:hAnsi="Courier New" w:eastAsia="Courier New"/>
          <w:sz w:val="18"/>
        </w:rPr>
        <w:t xml:space="preserve">          "url": "https://www.patreon.com/feross"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"consulting",</w:t>
        <w:br/>
      </w:r>
      <w:r>
        <w:rPr>
          <w:rFonts w:ascii="Courier New" w:hAnsi="Courier New" w:eastAsia="Courier New"/>
          <w:sz w:val="18"/>
        </w:rPr>
        <w:t xml:space="preserve">          "url": "https://feross.org/support"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"node_modules/range-parser":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"https://registry.npmjs.org/range-parser/-/range-parser-1.2.1.tgz",</w:t>
        <w:br/>
      </w:r>
      <w:r>
        <w:rPr>
          <w:rFonts w:ascii="Courier New" w:hAnsi="Courier New" w:eastAsia="Courier New"/>
          <w:sz w:val="18"/>
        </w:rPr>
        <w:t xml:space="preserve">      "integrity": "sha512-Hrgsx+orqoygnmhFbKaHE6c296J+HTAQXoxEF6gNupROmmGJRoyzfG3ccAveqCBrwr/2yxQ5BVd/GTl5agOwSg==",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"node_modules/razorpay": {</w:t>
        <w:br/>
      </w:r>
      <w:r>
        <w:rPr>
          <w:rFonts w:ascii="Courier New" w:hAnsi="Courier New" w:eastAsia="Courier New"/>
          <w:sz w:val="18"/>
        </w:rPr>
        <w:t xml:space="preserve">      "version": "2.9.6",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"https://registry.npmjs.org/razorpay/-/razorpay-2.9.6.tgz",</w:t>
        <w:br/>
      </w:r>
      <w:r>
        <w:rPr>
          <w:rFonts w:ascii="Courier New" w:hAnsi="Courier New" w:eastAsia="Courier New"/>
          <w:sz w:val="18"/>
        </w:rPr>
        <w:t xml:space="preserve">      "integrity": "sha512-zsHAQzd6e1Cc6BNoCNZQaf65ElL6O6yw0wulxmoG5VQDr363fZC90Mp1V5EktVzG45yPyNomNXWlf4cQ3622gQ==",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"axios": "^1.6.8"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"node_modules/rc": {</w:t>
        <w:br/>
      </w:r>
      <w:r>
        <w:rPr>
          <w:rFonts w:ascii="Courier New" w:hAnsi="Courier New" w:eastAsia="Courier New"/>
          <w:sz w:val="18"/>
        </w:rPr>
        <w:t xml:space="preserve">      "version": "1.2.8",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"https://registry.npmjs.org/rc/-/rc-1.2.8.tgz",</w:t>
        <w:br/>
      </w:r>
      <w:r>
        <w:rPr>
          <w:rFonts w:ascii="Courier New" w:hAnsi="Courier New" w:eastAsia="Courier New"/>
          <w:sz w:val="18"/>
        </w:rPr>
        <w:t xml:space="preserve">      "integrity": "sha512-y3bGgqKj3QBdxLbLkomlohkvsA8gdAiUQlSBJnBhfn+BPxg4bc62d8TcBW15wavDfgexCgccckhcZvywyQYPOw==",</w:t>
        <w:br/>
      </w:r>
      <w:r>
        <w:rPr>
          <w:rFonts w:ascii="Courier New" w:hAnsi="Courier New" w:eastAsia="Courier New"/>
          <w:sz w:val="18"/>
        </w:rPr>
        <w:t xml:space="preserve">      "license": "(BSD-2-Clause OR MIT OR Apache-2.0)",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"deep-extend": "^0.6.0",</w:t>
        <w:br/>
      </w:r>
      <w:r>
        <w:rPr>
          <w:rFonts w:ascii="Courier New" w:hAnsi="Courier New" w:eastAsia="Courier New"/>
          <w:sz w:val="18"/>
        </w:rPr>
        <w:t xml:space="preserve">        "ini": "~1.3.0",</w:t>
        <w:br/>
      </w:r>
      <w:r>
        <w:rPr>
          <w:rFonts w:ascii="Courier New" w:hAnsi="Courier New" w:eastAsia="Courier New"/>
          <w:sz w:val="18"/>
        </w:rPr>
        <w:t xml:space="preserve">        "minimist": "^1.2.0",</w:t>
        <w:br/>
      </w:r>
      <w:r>
        <w:rPr>
          <w:rFonts w:ascii="Courier New" w:hAnsi="Courier New" w:eastAsia="Courier New"/>
          <w:sz w:val="18"/>
        </w:rPr>
        <w:t xml:space="preserve">        "strip-json-comments": "~2.0.1"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"rc": "cli.js"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"node_modules/rc/node_modules/strip-json-comments":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"https://registry.npmjs.org/strip-json-comments/-/strip-json-comments-2.0.1.tgz",</w:t>
        <w:br/>
      </w:r>
      <w:r>
        <w:rPr>
          <w:rFonts w:ascii="Courier New" w:hAnsi="Courier New" w:eastAsia="Courier New"/>
          <w:sz w:val="18"/>
        </w:rPr>
        <w:t xml:space="preserve">      "integrity": "sha512-4gB8na07fecVVkOI6Rs4e7T6NOTki5EmL7TUduTs6bu3EdnSycntVJ4re8kgZA+wx9IueI2Y11bfbgwtzuE0KQ==",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"node_modules/rc9": {</w:t>
        <w:br/>
      </w:r>
      <w:r>
        <w:rPr>
          <w:rFonts w:ascii="Courier New" w:hAnsi="Courier New" w:eastAsia="Courier New"/>
          <w:sz w:val="18"/>
        </w:rPr>
        <w:t xml:space="preserve">      "version": "2.1.2",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"https://registry.npmjs.org/rc9/-/rc9-2.1.2.tgz",</w:t>
        <w:br/>
      </w:r>
      <w:r>
        <w:rPr>
          <w:rFonts w:ascii="Courier New" w:hAnsi="Courier New" w:eastAsia="Courier New"/>
          <w:sz w:val="18"/>
        </w:rPr>
        <w:t xml:space="preserve">      "integrity": "sha512-btXCnMmRIBINM2LDZoEmOogIZU7Qe7zn4BpomSKZ/ykbLObuBdvG+mFq11DL6fjH1DRwHhrlgtYWG96bJiC7Cg==",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"defu": "^6.1.4",</w:t>
        <w:br/>
      </w:r>
      <w:r>
        <w:rPr>
          <w:rFonts w:ascii="Courier New" w:hAnsi="Courier New" w:eastAsia="Courier New"/>
          <w:sz w:val="18"/>
        </w:rPr>
        <w:t xml:space="preserve">        "destr": "^2.0.3"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"node_modules/react": {</w:t>
        <w:br/>
      </w:r>
      <w:r>
        <w:rPr>
          <w:rFonts w:ascii="Courier New" w:hAnsi="Courier New" w:eastAsia="Courier New"/>
          <w:sz w:val="18"/>
        </w:rPr>
        <w:t xml:space="preserve">      "version": "18.2.0",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"https://registry.npmjs.org/react/-/react-18.2.0.tgz",</w:t>
        <w:br/>
      </w:r>
      <w:r>
        <w:rPr>
          <w:rFonts w:ascii="Courier New" w:hAnsi="Courier New" w:eastAsia="Courier New"/>
          <w:sz w:val="18"/>
        </w:rPr>
        <w:t xml:space="preserve">      "integrity": "sha512-/3IjMdb2L9QbBdWiW5e3P2/npwMBaU9mHCSCUzNln0ZCYbcfTsGbTJrU/kGemdH2IWmB2ioZ+zkxtmq6g09fGQ==",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"loose-envify":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"node_modules/react-devtools-core": {</w:t>
        <w:br/>
      </w:r>
      <w:r>
        <w:rPr>
          <w:rFonts w:ascii="Courier New" w:hAnsi="Courier New" w:eastAsia="Courier New"/>
          <w:sz w:val="18"/>
        </w:rPr>
        <w:t xml:space="preserve">      "version": "6.1.5",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"https://registry.npmjs.org/react-devtools-core/-/react-devtools-core-6.1.5.tgz",</w:t>
        <w:br/>
      </w:r>
      <w:r>
        <w:rPr>
          <w:rFonts w:ascii="Courier New" w:hAnsi="Courier New" w:eastAsia="Courier New"/>
          <w:sz w:val="18"/>
        </w:rPr>
        <w:t xml:space="preserve">      "integrity": "sha512-ePrwPfxAnB+7hgnEr8vpKxL9cmnp7F322t8oqcPshbIQQhDKgFDW4tjhF2wjVbdXF9O/nyuy3sQWd9JGpiLPvA==",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"shell-quote": "^1.6.1",</w:t>
        <w:br/>
      </w:r>
      <w:r>
        <w:rPr>
          <w:rFonts w:ascii="Courier New" w:hAnsi="Courier New" w:eastAsia="Courier New"/>
          <w:sz w:val="18"/>
        </w:rPr>
        <w:t xml:space="preserve">        "ws": "^7"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"node_modules/react-devtools-core/node_modules/ws": {</w:t>
        <w:br/>
      </w:r>
      <w:r>
        <w:rPr>
          <w:rFonts w:ascii="Courier New" w:hAnsi="Courier New" w:eastAsia="Courier New"/>
          <w:sz w:val="18"/>
        </w:rPr>
        <w:t xml:space="preserve">      "version": "7.5.10",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"https://registry.npmjs.org/ws/-/ws-7.5.10.tgz",</w:t>
        <w:br/>
      </w:r>
      <w:r>
        <w:rPr>
          <w:rFonts w:ascii="Courier New" w:hAnsi="Courier New" w:eastAsia="Courier New"/>
          <w:sz w:val="18"/>
        </w:rPr>
        <w:t xml:space="preserve">      "integrity": "sha512-+dbF1tHwZpXcbOJdVOkzLDxZP1ailvSxM6ZweXTegylPny803bFhA+vqBYw4s31NSAk4S2Qz+AKXK9a4wkdjcQ==",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"bufferutil": "^4.0.1",</w:t>
        <w:br/>
      </w:r>
      <w:r>
        <w:rPr>
          <w:rFonts w:ascii="Courier New" w:hAnsi="Courier New" w:eastAsia="Courier New"/>
          <w:sz w:val="18"/>
        </w:rPr>
        <w:t xml:space="preserve">        "utf-8-validate": "^5.0.2"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"bufferutil":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"utf-8-validate":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"node_modules/react-dom": {</w:t>
        <w:br/>
      </w:r>
      <w:r>
        <w:rPr>
          <w:rFonts w:ascii="Courier New" w:hAnsi="Courier New" w:eastAsia="Courier New"/>
          <w:sz w:val="18"/>
        </w:rPr>
        <w:t xml:space="preserve">      "version": "18.2.0",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"https://registry.npmjs.org/react-dom/-/react-dom-18.2.0.tgz",</w:t>
        <w:br/>
      </w:r>
      <w:r>
        <w:rPr>
          <w:rFonts w:ascii="Courier New" w:hAnsi="Courier New" w:eastAsia="Courier New"/>
          <w:sz w:val="18"/>
        </w:rPr>
        <w:t xml:space="preserve">      "integrity": "sha512-6IMTriUmvsjHUjNtEDudZfuDQUoWXVxKHhlEGSk81n4YFS+r/Kl99wXiwlVXtPBtJenozv2P+hxDsw9eA7Xo6g==",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"loose-envify": "^1.1.0",</w:t>
        <w:br/>
      </w:r>
      <w:r>
        <w:rPr>
          <w:rFonts w:ascii="Courier New" w:hAnsi="Courier New" w:eastAsia="Courier New"/>
          <w:sz w:val="18"/>
        </w:rPr>
        <w:t xml:space="preserve">        "scheduler": "^0.23.0"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"^18.2.0"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"node_modules/react-dom/node_modules/scheduler": {</w:t>
        <w:br/>
      </w:r>
      <w:r>
        <w:rPr>
          <w:rFonts w:ascii="Courier New" w:hAnsi="Courier New" w:eastAsia="Courier New"/>
          <w:sz w:val="18"/>
        </w:rPr>
        <w:t xml:space="preserve">      "version": "0.23.2",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"https://registry.npmjs.org/scheduler/-/scheduler-0.23.2.tgz",</w:t>
        <w:br/>
      </w:r>
      <w:r>
        <w:rPr>
          <w:rFonts w:ascii="Courier New" w:hAnsi="Courier New" w:eastAsia="Courier New"/>
          <w:sz w:val="18"/>
        </w:rPr>
        <w:t xml:space="preserve">      "integrity": "sha512-UOShsPwz7NrMUqhR6t0hWjFduvOzbtv7toDH1/hIrfRNIDBnnBWd0CwJTGvTpngVlmwGCdP9/Zl/tVrDqcuYzQ==",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"loose-envify": "^1.1.0"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"node_modules/react-fast-compare": {</w:t>
        <w:br/>
      </w:r>
      <w:r>
        <w:rPr>
          <w:rFonts w:ascii="Courier New" w:hAnsi="Courier New" w:eastAsia="Courier New"/>
          <w:sz w:val="18"/>
        </w:rPr>
        <w:t xml:space="preserve">      "version": "3.2.2",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"https://registry.npmjs.org/react-fast-compare/-/react-fast-compare-3.2.2.tgz",</w:t>
        <w:br/>
      </w:r>
      <w:r>
        <w:rPr>
          <w:rFonts w:ascii="Courier New" w:hAnsi="Courier New" w:eastAsia="Courier New"/>
          <w:sz w:val="18"/>
        </w:rPr>
        <w:t xml:space="preserve">      "integrity": "sha512-nsO+KSNgo1SbJqJEYRE9ERzo7YtYbou/OqjSQKxV7jcKox7+usiUVZOAC+XnDOABXggQTno0Y1CpVnuWEc1boQ==",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"node_modules/react-freeze":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"https://registry.npmjs.org/react-freeze/-/react-freeze-1.0.4.tgz",</w:t>
        <w:br/>
      </w:r>
      <w:r>
        <w:rPr>
          <w:rFonts w:ascii="Courier New" w:hAnsi="Courier New" w:eastAsia="Courier New"/>
          <w:sz w:val="18"/>
        </w:rPr>
        <w:t xml:space="preserve">      "integrity": "sha512-r4F0Sec0BLxWicc7HEyo2x3/2icUTrRmDjaaRyzzn+7aDyFZliszMDOgLVwSnQnYENOlL1o569Ze2HZefk8clA==",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"&gt;=17.0.0"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"node_modules/react-is":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"https://registry.npmjs.org/react-is/-/react-is-19.2.3.tgz",</w:t>
        <w:br/>
      </w:r>
      <w:r>
        <w:rPr>
          <w:rFonts w:ascii="Courier New" w:hAnsi="Courier New" w:eastAsia="Courier New"/>
          <w:sz w:val="18"/>
        </w:rPr>
        <w:t xml:space="preserve">      "integrity": "sha512-qJNJfu81ByyabuG7hPFEbXqNcWSU3+eVus+KJs+0ncpGfMyYdvSmxiJxbWR65lYi1I+/0HBcliO029gc4F+PnA==",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"node_modules/react-native-web": {</w:t>
        <w:br/>
      </w:r>
      <w:r>
        <w:rPr>
          <w:rFonts w:ascii="Courier New" w:hAnsi="Courier New" w:eastAsia="Courier New"/>
          <w:sz w:val="18"/>
        </w:rPr>
        <w:t xml:space="preserve">      "version": "0.21.2",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"https://registry.npmjs.org/react-native-web/-/react-native-web-0.21.2.tgz",</w:t>
        <w:br/>
      </w:r>
      <w:r>
        <w:rPr>
          <w:rFonts w:ascii="Courier New" w:hAnsi="Courier New" w:eastAsia="Courier New"/>
          <w:sz w:val="18"/>
        </w:rPr>
        <w:t xml:space="preserve">      "integrity": "sha512-SO2t9/17zM4iEnFvlu2DA9jqNbzNhoUP+AItkoCOyFmDMOhUnBBznBDCYN92fGdfAkfQlWzPoez6+zLxFNsZEg==",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"@babel/runtime": "^7.18.6",</w:t>
        <w:br/>
      </w:r>
      <w:r>
        <w:rPr>
          <w:rFonts w:ascii="Courier New" w:hAnsi="Courier New" w:eastAsia="Courier New"/>
          <w:sz w:val="18"/>
        </w:rPr>
        <w:t xml:space="preserve">        "@react-native/normalize-colors": "^0.74.1",</w:t>
        <w:br/>
      </w:r>
      <w:r>
        <w:rPr>
          <w:rFonts w:ascii="Courier New" w:hAnsi="Courier New" w:eastAsia="Courier New"/>
          <w:sz w:val="18"/>
        </w:rPr>
        <w:t xml:space="preserve">        "fbjs": "^3.0.4",</w:t>
        <w:br/>
      </w:r>
      <w:r>
        <w:rPr>
          <w:rFonts w:ascii="Courier New" w:hAnsi="Courier New" w:eastAsia="Courier New"/>
          <w:sz w:val="18"/>
        </w:rPr>
        <w:t xml:space="preserve">        "inline-style-prefixer": "^7.0.1",</w:t>
        <w:br/>
      </w:r>
      <w:r>
        <w:rPr>
          <w:rFonts w:ascii="Courier New" w:hAnsi="Courier New" w:eastAsia="Courier New"/>
          <w:sz w:val="18"/>
        </w:rPr>
        <w:t xml:space="preserve">        "memoize-one": "^6.0.0",</w:t>
        <w:br/>
      </w:r>
      <w:r>
        <w:rPr>
          <w:rFonts w:ascii="Courier New" w:hAnsi="Courier New" w:eastAsia="Courier New"/>
          <w:sz w:val="18"/>
        </w:rPr>
        <w:t xml:space="preserve">        "nullthrows": "^1.1.1",</w:t>
        <w:br/>
      </w:r>
      <w:r>
        <w:rPr>
          <w:rFonts w:ascii="Courier New" w:hAnsi="Courier New" w:eastAsia="Courier New"/>
          <w:sz w:val="18"/>
        </w:rPr>
        <w:t xml:space="preserve">        "postcss-value-parser": "^4.2.0",</w:t>
        <w:br/>
      </w:r>
      <w:r>
        <w:rPr>
          <w:rFonts w:ascii="Courier New" w:hAnsi="Courier New" w:eastAsia="Courier New"/>
          <w:sz w:val="18"/>
        </w:rPr>
        <w:t xml:space="preserve">        "styleq": "^0.1.3"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"^18.0.0 || ^19.0.0",</w:t>
        <w:br/>
      </w:r>
      <w:r>
        <w:rPr>
          <w:rFonts w:ascii="Courier New" w:hAnsi="Courier New" w:eastAsia="Courier New"/>
          <w:sz w:val="18"/>
        </w:rPr>
        <w:t xml:space="preserve">        "react-dom": "^18.0.0 || ^19.0.0"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"node_modules/react-native-web/node_modules/@react-native/normalize-colors": {</w:t>
        <w:br/>
      </w:r>
      <w:r>
        <w:rPr>
          <w:rFonts w:ascii="Courier New" w:hAnsi="Courier New" w:eastAsia="Courier New"/>
          <w:sz w:val="18"/>
        </w:rPr>
        <w:t xml:space="preserve">      "version": "0.74.89",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"https://registry.npmjs.org/@react-native/normalize-colors/-/normalize-colors-0.74.89.tgz",</w:t>
        <w:br/>
      </w:r>
      <w:r>
        <w:rPr>
          <w:rFonts w:ascii="Courier New" w:hAnsi="Courier New" w:eastAsia="Courier New"/>
          <w:sz w:val="18"/>
        </w:rPr>
        <w:t xml:space="preserve">      "integrity": "sha512-qoMMXddVKVhZ8PA1AbUCk83trpd6N+1nF2A6k1i6LsQObyS92fELuk8kU/lQs6M7BsMHwqyLCpQJ1uFgNvIQXg==",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"node_modules/react-native-web/node_modules/memoize-one": {</w:t>
        <w:br/>
      </w:r>
      <w:r>
        <w:rPr>
          <w:rFonts w:ascii="Courier New" w:hAnsi="Courier New" w:eastAsia="Courier New"/>
          <w:sz w:val="18"/>
        </w:rPr>
        <w:t xml:space="preserve">      "version": "6.0.0",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"https://registry.npmjs.org/memoize-one/-/memoize-one-6.0.0.tgz",</w:t>
        <w:br/>
      </w:r>
      <w:r>
        <w:rPr>
          <w:rFonts w:ascii="Courier New" w:hAnsi="Courier New" w:eastAsia="Courier New"/>
          <w:sz w:val="18"/>
        </w:rPr>
        <w:t xml:space="preserve">      "integrity": "sha512-rkpe71W0N0c0Xz6QD0eJETuWAJGnJ9afsl1srmwPrI+yBCkge5EycXXbYRyvL29zZVUWQCY7InPRCv3GDXuZNw==",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"node_modules/react-redux": {</w:t>
        <w:br/>
      </w:r>
      <w:r>
        <w:rPr>
          <w:rFonts w:ascii="Courier New" w:hAnsi="Courier New" w:eastAsia="Courier New"/>
          <w:sz w:val="18"/>
        </w:rPr>
        <w:t xml:space="preserve">      "version": "9.2.0",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"https://registry.npmjs.org/react-redux/-/react-redux-9.2.0.tgz",</w:t>
        <w:br/>
      </w:r>
      <w:r>
        <w:rPr>
          <w:rFonts w:ascii="Courier New" w:hAnsi="Courier New" w:eastAsia="Courier New"/>
          <w:sz w:val="18"/>
        </w:rPr>
        <w:t xml:space="preserve">      "integrity": "sha512-ROY9fvHhwOD9ySfrF0wmvu//bKCQ6AeZZq1nJNtbDC+kk5DuSuNX/n6YWYF/SYy7bSba4D4FSz8DJeKY/S/r+g==",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"@types/use-sync-external-store": "^0.0.6",</w:t>
        <w:br/>
      </w:r>
      <w:r>
        <w:rPr>
          <w:rFonts w:ascii="Courier New" w:hAnsi="Courier New" w:eastAsia="Courier New"/>
          <w:sz w:val="18"/>
        </w:rPr>
        <w:t xml:space="preserve">        "use-sync-external-store": "^1.4.0"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"^18.2.25 || ^19",</w:t>
        <w:br/>
      </w:r>
      <w:r>
        <w:rPr>
          <w:rFonts w:ascii="Courier New" w:hAnsi="Courier New" w:eastAsia="Courier New"/>
          <w:sz w:val="18"/>
        </w:rPr>
        <w:t xml:space="preserve">        "react": "^18.0 || ^19",</w:t>
        <w:br/>
      </w:r>
      <w:r>
        <w:rPr>
          <w:rFonts w:ascii="Courier New" w:hAnsi="Courier New" w:eastAsia="Courier New"/>
          <w:sz w:val="18"/>
        </w:rPr>
        <w:t xml:space="preserve">        "redux":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"redux":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"node_modules/react-refresh": {</w:t>
        <w:br/>
      </w:r>
      <w:r>
        <w:rPr>
          <w:rFonts w:ascii="Courier New" w:hAnsi="Courier New" w:eastAsia="Courier New"/>
          <w:sz w:val="18"/>
        </w:rPr>
        <w:t xml:space="preserve">      "version": "0.14.2",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"https://registry.npmjs.org/react-refresh/-/react-refresh-0.14.2.tgz",</w:t>
        <w:br/>
      </w:r>
      <w:r>
        <w:rPr>
          <w:rFonts w:ascii="Courier New" w:hAnsi="Courier New" w:eastAsia="Courier New"/>
          <w:sz w:val="18"/>
        </w:rPr>
        <w:t xml:space="preserve">      "integrity": "sha512-jCvmsr+1IUSMUyzOkRcvnVbX3ZYC6g9TDrDbFuFmRDq7PD4yaGbLKNQL6k2jnArV8hjYxh7hVhAZB6s9HDGpZA==",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"node_modules/react-remove-scroll": {</w:t>
        <w:br/>
      </w:r>
      <w:r>
        <w:rPr>
          <w:rFonts w:ascii="Courier New" w:hAnsi="Courier New" w:eastAsia="Courier New"/>
          <w:sz w:val="18"/>
        </w:rPr>
        <w:t xml:space="preserve">      "version": "2.7.2",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"https://registry.npmjs.org/react-remove-scroll/-/react-remove-scroll-2.7.2.tgz",</w:t>
        <w:br/>
      </w:r>
      <w:r>
        <w:rPr>
          <w:rFonts w:ascii="Courier New" w:hAnsi="Courier New" w:eastAsia="Courier New"/>
          <w:sz w:val="18"/>
        </w:rPr>
        <w:t xml:space="preserve">      "integrity": "sha512-Iqb9NjCCTt6Hf+vOdNIZGdTiH1QSqr27H/Ek9sv/a97gfueI/5h1s3yRi1nngzMUaOOToin5dI1dXKdXiF+u0Q==",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"react-remove-scroll-bar": "^2.3.7",</w:t>
        <w:br/>
      </w:r>
      <w:r>
        <w:rPr>
          <w:rFonts w:ascii="Courier New" w:hAnsi="Courier New" w:eastAsia="Courier New"/>
          <w:sz w:val="18"/>
        </w:rPr>
        <w:t xml:space="preserve">        "react-style-singleton": "^2.2.3",</w:t>
        <w:br/>
      </w:r>
      <w:r>
        <w:rPr>
          <w:rFonts w:ascii="Courier New" w:hAnsi="Courier New" w:eastAsia="Courier New"/>
          <w:sz w:val="18"/>
        </w:rPr>
        <w:t xml:space="preserve">        "tslib": "^2.1.0",</w:t>
        <w:br/>
      </w:r>
      <w:r>
        <w:rPr>
          <w:rFonts w:ascii="Courier New" w:hAnsi="Courier New" w:eastAsia="Courier New"/>
          <w:sz w:val="18"/>
        </w:rPr>
        <w:t xml:space="preserve">        "use-callback-ref": "^1.3.3",</w:t>
        <w:br/>
      </w:r>
      <w:r>
        <w:rPr>
          <w:rFonts w:ascii="Courier New" w:hAnsi="Courier New" w:eastAsia="Courier New"/>
          <w:sz w:val="18"/>
        </w:rPr>
        <w:t xml:space="preserve">        "use-sidecar": "^1.1.3"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"node_modules/react-remove-scroll-bar": {</w:t>
        <w:br/>
      </w:r>
      <w:r>
        <w:rPr>
          <w:rFonts w:ascii="Courier New" w:hAnsi="Courier New" w:eastAsia="Courier New"/>
          <w:sz w:val="18"/>
        </w:rPr>
        <w:t xml:space="preserve">      "version": "2.3.8",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"https://registry.npmjs.org/react-remove-scroll-bar/-/react-remove-scroll-bar-2.3.8.tgz",</w:t>
        <w:br/>
      </w:r>
      <w:r>
        <w:rPr>
          <w:rFonts w:ascii="Courier New" w:hAnsi="Courier New" w:eastAsia="Courier New"/>
          <w:sz w:val="18"/>
        </w:rPr>
        <w:t xml:space="preserve">      "integrity": "sha512-9r+yi9+mgU33AKcj6IbT9oRCO78WriSj6t/cF8DWBZJ9aOGPOTEDvdUDz1FwKim7QXWwmHqtdHnRJfhAxEG46Q==",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"react-style-singleton": "^2.2.2",</w:t>
        <w:br/>
      </w:r>
      <w:r>
        <w:rPr>
          <w:rFonts w:ascii="Courier New" w:hAnsi="Courier New" w:eastAsia="Courier New"/>
          <w:sz w:val="18"/>
        </w:rPr>
        <w:t xml:space="preserve">        "tslib":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"node_modules/react-style-singleton": {</w:t>
        <w:br/>
      </w:r>
      <w:r>
        <w:rPr>
          <w:rFonts w:ascii="Courier New" w:hAnsi="Courier New" w:eastAsia="Courier New"/>
          <w:sz w:val="18"/>
        </w:rPr>
        <w:t xml:space="preserve">      "version": "2.2.3",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"https://registry.npmjs.org/react-style-singleton/-/react-style-singleton-2.2.3.tgz",</w:t>
        <w:br/>
      </w:r>
      <w:r>
        <w:rPr>
          <w:rFonts w:ascii="Courier New" w:hAnsi="Courier New" w:eastAsia="Courier New"/>
          <w:sz w:val="18"/>
        </w:rPr>
        <w:t xml:space="preserve">      "integrity": "sha512-b6jSvxvVnyptAiLjbkWLE/lOnR4lfTtDAl+eUC7RZy+QQWc6wRzIV2CE6xBuMmDxc2qIihtDCZD5NPOFl7fRBQ==",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"get-nonce": "^1.0.0",</w:t>
        <w:br/>
      </w:r>
      <w:r>
        <w:rPr>
          <w:rFonts w:ascii="Courier New" w:hAnsi="Courier New" w:eastAsia="Courier New"/>
          <w:sz w:val="18"/>
        </w:rPr>
        <w:t xml:space="preserve">        "tslib":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"node_modules/readdirp": {</w:t>
        <w:br/>
      </w:r>
      <w:r>
        <w:rPr>
          <w:rFonts w:ascii="Courier New" w:hAnsi="Courier New" w:eastAsia="Courier New"/>
          <w:sz w:val="18"/>
        </w:rPr>
        <w:t xml:space="preserve">      "version": "4.1.2",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"https://registry.npmjs.org/readdirp/-/readdirp-4.1.2.tgz",</w:t>
        <w:br/>
      </w:r>
      <w:r>
        <w:rPr>
          <w:rFonts w:ascii="Courier New" w:hAnsi="Courier New" w:eastAsia="Courier New"/>
          <w:sz w:val="18"/>
        </w:rPr>
        <w:t xml:space="preserve">      "integrity": "sha512-GDhwkLfywWL2s6vEjyhri+eXmfH6j1L7JE27WhqLeYzoh/A3DBaYGEj2H/HFZCn/kMfim73FXxEJTw06WtxQwg==",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14.18.0"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"individual",</w:t>
        <w:br/>
      </w:r>
      <w:r>
        <w:rPr>
          <w:rFonts w:ascii="Courier New" w:hAnsi="Courier New" w:eastAsia="Courier New"/>
          <w:sz w:val="18"/>
        </w:rPr>
        <w:t xml:space="preserve">        "url": "https://paulmillr.com/funding/"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"node_modules/recharts": {</w:t>
        <w:br/>
      </w:r>
      <w:r>
        <w:rPr>
          <w:rFonts w:ascii="Courier New" w:hAnsi="Courier New" w:eastAsia="Courier New"/>
          <w:sz w:val="18"/>
        </w:rPr>
        <w:t xml:space="preserve">      "version": "3.6.0",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"https://registry.npmjs.org/recharts/-/recharts-3.6.0.tgz",</w:t>
        <w:br/>
      </w:r>
      <w:r>
        <w:rPr>
          <w:rFonts w:ascii="Courier New" w:hAnsi="Courier New" w:eastAsia="Courier New"/>
          <w:sz w:val="18"/>
        </w:rPr>
        <w:t xml:space="preserve">      "integrity": "sha512-L5bjxvQRAe26RlToBAziKUB7whaGKEwD3znoM6fz3DrTowCIC/FnJYnuq1GEzB8Zv2kdTfaxQfi5GoH0tBinyg==",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"workspaces": [</w:t>
        <w:br/>
      </w:r>
      <w:r>
        <w:rPr>
          <w:rFonts w:ascii="Courier New" w:hAnsi="Courier New" w:eastAsia="Courier New"/>
          <w:sz w:val="18"/>
        </w:rPr>
        <w:t xml:space="preserve">        "www"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"@reduxjs/toolkit": "1.x.x || 2.x.x",</w:t>
        <w:br/>
      </w:r>
      <w:r>
        <w:rPr>
          <w:rFonts w:ascii="Courier New" w:hAnsi="Courier New" w:eastAsia="Courier New"/>
          <w:sz w:val="18"/>
        </w:rPr>
        <w:t xml:space="preserve">        "clsx": "^2.1.1",</w:t>
        <w:br/>
      </w:r>
      <w:r>
        <w:rPr>
          <w:rFonts w:ascii="Courier New" w:hAnsi="Courier New" w:eastAsia="Courier New"/>
          <w:sz w:val="18"/>
        </w:rPr>
        <w:t xml:space="preserve">        "decimal.js-light": "^2.5.1",</w:t>
        <w:br/>
      </w:r>
      <w:r>
        <w:rPr>
          <w:rFonts w:ascii="Courier New" w:hAnsi="Courier New" w:eastAsia="Courier New"/>
          <w:sz w:val="18"/>
        </w:rPr>
        <w:t xml:space="preserve">        "es-toolkit": "^1.39.3",</w:t>
        <w:br/>
      </w:r>
      <w:r>
        <w:rPr>
          <w:rFonts w:ascii="Courier New" w:hAnsi="Courier New" w:eastAsia="Courier New"/>
          <w:sz w:val="18"/>
        </w:rPr>
        <w:t xml:space="preserve">        "eventemitter3": "^5.0.1",</w:t>
        <w:br/>
      </w:r>
      <w:r>
        <w:rPr>
          <w:rFonts w:ascii="Courier New" w:hAnsi="Courier New" w:eastAsia="Courier New"/>
          <w:sz w:val="18"/>
        </w:rPr>
        <w:t xml:space="preserve">        "immer": "^10.1.1",</w:t>
        <w:br/>
      </w:r>
      <w:r>
        <w:rPr>
          <w:rFonts w:ascii="Courier New" w:hAnsi="Courier New" w:eastAsia="Courier New"/>
          <w:sz w:val="18"/>
        </w:rPr>
        <w:t xml:space="preserve">        "react-redux": "8.x.x || 9.x.x",</w:t>
        <w:br/>
      </w:r>
      <w:r>
        <w:rPr>
          <w:rFonts w:ascii="Courier New" w:hAnsi="Courier New" w:eastAsia="Courier New"/>
          <w:sz w:val="18"/>
        </w:rPr>
        <w:t xml:space="preserve">        "reselect": "5.1.1",</w:t>
        <w:br/>
      </w:r>
      <w:r>
        <w:rPr>
          <w:rFonts w:ascii="Courier New" w:hAnsi="Courier New" w:eastAsia="Courier New"/>
          <w:sz w:val="18"/>
        </w:rPr>
        <w:t xml:space="preserve">        "tiny-invariant": "^1.3.3",</w:t>
        <w:br/>
      </w:r>
      <w:r>
        <w:rPr>
          <w:rFonts w:ascii="Courier New" w:hAnsi="Courier New" w:eastAsia="Courier New"/>
          <w:sz w:val="18"/>
        </w:rPr>
        <w:t xml:space="preserve">        "use-sync-external-store": "^1.2.2",</w:t>
        <w:br/>
      </w:r>
      <w:r>
        <w:rPr>
          <w:rFonts w:ascii="Courier New" w:hAnsi="Courier New" w:eastAsia="Courier New"/>
          <w:sz w:val="18"/>
        </w:rPr>
        <w:t xml:space="preserve">        "victory-vendor": "^37.0.2"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^19.0.0",</w:t>
        <w:br/>
      </w:r>
      <w:r>
        <w:rPr>
          <w:rFonts w:ascii="Courier New" w:hAnsi="Courier New" w:eastAsia="Courier New"/>
          <w:sz w:val="18"/>
        </w:rPr>
        <w:t xml:space="preserve">        "react-dom": "^16.0.0 || ^17.0.0 || ^18.0.0 || ^19.0.0",</w:t>
        <w:br/>
      </w:r>
      <w:r>
        <w:rPr>
          <w:rFonts w:ascii="Courier New" w:hAnsi="Courier New" w:eastAsia="Courier New"/>
          <w:sz w:val="18"/>
        </w:rPr>
        <w:t xml:space="preserve">        "react-is": "^16.8.0 || ^17.0.0 || ^18.0.0 || ^19.0.0"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"node_modules/redux": {</w:t>
        <w:br/>
      </w:r>
      <w:r>
        <w:rPr>
          <w:rFonts w:ascii="Courier New" w:hAnsi="Courier New" w:eastAsia="Courier New"/>
          <w:sz w:val="18"/>
        </w:rPr>
        <w:t xml:space="preserve">      "version": "5.0.1",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"https://registry.npmjs.org/redux/-/redux-5.0.1.tgz",</w:t>
        <w:br/>
      </w:r>
      <w:r>
        <w:rPr>
          <w:rFonts w:ascii="Courier New" w:hAnsi="Courier New" w:eastAsia="Courier New"/>
          <w:sz w:val="18"/>
        </w:rPr>
        <w:t xml:space="preserve">      "integrity": "sha512-M9/ELqF6fy8FwmkpnF0S3YKOqMyoWJ4+CS5Efg2ct3oY9daQvd/Pc71FpGZsVsbl3Cpb+IIcjBDUnnyBdQbq4w==",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"node_modules/redux-thunk": {</w:t>
        <w:br/>
      </w:r>
      <w:r>
        <w:rPr>
          <w:rFonts w:ascii="Courier New" w:hAnsi="Courier New" w:eastAsia="Courier New"/>
          <w:sz w:val="18"/>
        </w:rPr>
        <w:t xml:space="preserve">      "version": "3.1.0",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"https://registry.npmjs.org/redux-thunk/-/redux-thunk-3.1.0.tgz",</w:t>
        <w:br/>
      </w:r>
      <w:r>
        <w:rPr>
          <w:rFonts w:ascii="Courier New" w:hAnsi="Courier New" w:eastAsia="Courier New"/>
          <w:sz w:val="18"/>
        </w:rPr>
        <w:t xml:space="preserve">      "integrity": "sha512-NW2r5T6ksUKXCabzhL9z+h206HQw/NJkcLm1GPImRQ8IzfXwRGqjVhKJGauHirT0DAuyy6hjdnMZaRoAcy0Klw==",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"redux": "^5.0.0"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"node_modules/reflect.getprototypeof": {</w:t>
        <w:br/>
      </w:r>
      <w:r>
        <w:rPr>
          <w:rFonts w:ascii="Courier New" w:hAnsi="Courier New" w:eastAsia="Courier New"/>
          <w:sz w:val="18"/>
        </w:rPr>
        <w:t xml:space="preserve">      "version": "1.0.10",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"https://registry.npmjs.org/reflect.getprototypeof/-/reflect.getprototypeof-1.0.10.tgz",</w:t>
        <w:br/>
      </w:r>
      <w:r>
        <w:rPr>
          <w:rFonts w:ascii="Courier New" w:hAnsi="Courier New" w:eastAsia="Courier New"/>
          <w:sz w:val="18"/>
        </w:rPr>
        <w:t xml:space="preserve">      "integrity": "sha512-00o4I+DVrefhv+nX0ulyi3biSHCPDe+yLv5o/p6d/UVlirijB8E16FtfwSAi4g3tcqrQ4lRAqQSoFEZJehYEcw==",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"^1.23.9",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"^1.0.0",</w:t>
        <w:br/>
      </w:r>
      <w:r>
        <w:rPr>
          <w:rFonts w:ascii="Courier New" w:hAnsi="Courier New" w:eastAsia="Courier New"/>
          <w:sz w:val="18"/>
        </w:rPr>
        <w:t xml:space="preserve">        "get-intrinsic": "^1.2.7",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"which-builtin-type": "^1.2.1"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"node_modules/regenerate": {</w:t>
        <w:br/>
      </w:r>
      <w:r>
        <w:rPr>
          <w:rFonts w:ascii="Courier New" w:hAnsi="Courier New" w:eastAsia="Courier New"/>
          <w:sz w:val="18"/>
        </w:rPr>
        <w:t xml:space="preserve">      "version": "1.4.2",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"https://registry.npmjs.org/regenerate/-/regenerate-1.4.2.tgz",</w:t>
        <w:br/>
      </w:r>
      <w:r>
        <w:rPr>
          <w:rFonts w:ascii="Courier New" w:hAnsi="Courier New" w:eastAsia="Courier New"/>
          <w:sz w:val="18"/>
        </w:rPr>
        <w:t xml:space="preserve">      "integrity": "sha512-zrceR/XhGYU/d/opr2EKO7aRHUeiBI8qjtfHqADTwZd6Szfy16la6kqD0MIUs5z5hx6AaKa+PixpPrR289+I0A==",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"node_modules/regenerate-unicode-properties": {</w:t>
        <w:br/>
      </w:r>
      <w:r>
        <w:rPr>
          <w:rFonts w:ascii="Courier New" w:hAnsi="Courier New" w:eastAsia="Courier New"/>
          <w:sz w:val="18"/>
        </w:rPr>
        <w:t xml:space="preserve">      "version": "10.2.2",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"https://registry.npmjs.org/regenerate-unicode-properties/-/regenerate-unicode-properties-10.2.2.tgz",</w:t>
        <w:br/>
      </w:r>
      <w:r>
        <w:rPr>
          <w:rFonts w:ascii="Courier New" w:hAnsi="Courier New" w:eastAsia="Courier New"/>
          <w:sz w:val="18"/>
        </w:rPr>
        <w:t xml:space="preserve">      "integrity": "sha512-m03P+zhBeQd1RGnYxrGyDAPpWX/epKirLrp8e3qevZdVkKtnCrjjWczIbYc8+xd6vcTStVlqfycTx1KR4LOr0g==",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"regenerate": "^1.4.2"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"node_modules/regenerator-runtime": {</w:t>
        <w:br/>
      </w:r>
      <w:r>
        <w:rPr>
          <w:rFonts w:ascii="Courier New" w:hAnsi="Courier New" w:eastAsia="Courier New"/>
          <w:sz w:val="18"/>
        </w:rPr>
        <w:t xml:space="preserve">      "version": "0.13.11",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"https://registry.npmjs.org/regenerator-runtime/-/regenerator-runtime-0.13.11.tgz",</w:t>
        <w:br/>
      </w:r>
      <w:r>
        <w:rPr>
          <w:rFonts w:ascii="Courier New" w:hAnsi="Courier New" w:eastAsia="Courier New"/>
          <w:sz w:val="18"/>
        </w:rPr>
        <w:t xml:space="preserve">      "integrity": "sha512-kY1AZVr2Ra+t+piVaJ4gxaFaReZVH40AKNo7UCX6W+dEwBo/2oZJzqfuN1qLq1oL45o56cPaTXELwrTh8Fpggg==",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"node_modules/regexp.prototype.flags": {</w:t>
        <w:br/>
      </w:r>
      <w:r>
        <w:rPr>
          <w:rFonts w:ascii="Courier New" w:hAnsi="Courier New" w:eastAsia="Courier New"/>
          <w:sz w:val="18"/>
        </w:rPr>
        <w:t xml:space="preserve">      "version": "1.5.4",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"https://registry.npmjs.org/regexp.prototype.flags/-/regexp.prototype.flags-1.5.4.tgz",</w:t>
        <w:br/>
      </w:r>
      <w:r>
        <w:rPr>
          <w:rFonts w:ascii="Courier New" w:hAnsi="Courier New" w:eastAsia="Courier New"/>
          <w:sz w:val="18"/>
        </w:rPr>
        <w:t xml:space="preserve">      "integrity": "sha512-dYqgNSZbDwkaJ2ceRd9ojCGjBq+mOm9LmtXnAnEGyHhN/5R7iDW2TRw3h+o/jCFxus3P2LfWIIiwowAjANm7IA==",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"set-function-name": "^2.0.2"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"node_modules/regexpu-core": {</w:t>
        <w:br/>
      </w:r>
      <w:r>
        <w:rPr>
          <w:rFonts w:ascii="Courier New" w:hAnsi="Courier New" w:eastAsia="Courier New"/>
          <w:sz w:val="18"/>
        </w:rPr>
        <w:t xml:space="preserve">      "version": "6.4.0",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"https://registry.npmjs.org/regexpu-core/-/regexpu-core-6.4.0.tgz",</w:t>
        <w:br/>
      </w:r>
      <w:r>
        <w:rPr>
          <w:rFonts w:ascii="Courier New" w:hAnsi="Courier New" w:eastAsia="Courier New"/>
          <w:sz w:val="18"/>
        </w:rPr>
        <w:t xml:space="preserve">      "integrity": "sha512-0ghuzq67LI9bLXpOX/ISfve/Mq33a4aFRzoQYhnnok1JOFpmE/A2TBGkNVenOGEeSBCjIiWcc6MVOG5HEQv0sA==",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"regenerate": "^1.4.2",</w:t>
        <w:br/>
      </w:r>
      <w:r>
        <w:rPr>
          <w:rFonts w:ascii="Courier New" w:hAnsi="Courier New" w:eastAsia="Courier New"/>
          <w:sz w:val="18"/>
        </w:rPr>
        <w:t xml:space="preserve">        "regenerate-unicode-properties": "^10.2.2",</w:t>
        <w:br/>
      </w:r>
      <w:r>
        <w:rPr>
          <w:rFonts w:ascii="Courier New" w:hAnsi="Courier New" w:eastAsia="Courier New"/>
          <w:sz w:val="18"/>
        </w:rPr>
        <w:t xml:space="preserve">        "regjsgen": "^0.8.0",</w:t>
        <w:br/>
      </w:r>
      <w:r>
        <w:rPr>
          <w:rFonts w:ascii="Courier New" w:hAnsi="Courier New" w:eastAsia="Courier New"/>
          <w:sz w:val="18"/>
        </w:rPr>
        <w:t xml:space="preserve">        "regjsparser": "^0.13.0",</w:t>
        <w:br/>
      </w:r>
      <w:r>
        <w:rPr>
          <w:rFonts w:ascii="Courier New" w:hAnsi="Courier New" w:eastAsia="Courier New"/>
          <w:sz w:val="18"/>
        </w:rPr>
        <w:t xml:space="preserve">        "unicode-match-property-ecmascript": "^2.0.0",</w:t>
        <w:br/>
      </w:r>
      <w:r>
        <w:rPr>
          <w:rFonts w:ascii="Courier New" w:hAnsi="Courier New" w:eastAsia="Courier New"/>
          <w:sz w:val="18"/>
        </w:rPr>
        <w:t xml:space="preserve">        "unicode-match-property-value-ecmascript": "^2.2.1"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"node_modules/regjsgen": {</w:t>
        <w:br/>
      </w:r>
      <w:r>
        <w:rPr>
          <w:rFonts w:ascii="Courier New" w:hAnsi="Courier New" w:eastAsia="Courier New"/>
          <w:sz w:val="18"/>
        </w:rPr>
        <w:t xml:space="preserve">      "version": "0.8.0",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"https://registry.npmjs.org/regjsgen/-/regjsgen-0.8.0.tgz",</w:t>
        <w:br/>
      </w:r>
      <w:r>
        <w:rPr>
          <w:rFonts w:ascii="Courier New" w:hAnsi="Courier New" w:eastAsia="Courier New"/>
          <w:sz w:val="18"/>
        </w:rPr>
        <w:t xml:space="preserve">      "integrity": "sha512-RvwtGe3d7LvWiDQXeQw8p5asZUmfU1G/l6WbUXeHta7Y2PEIvBTwH6E2EfmYUK8pxcxEdEmaomqyp0vZZ7C+3Q==",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"node_modules/regjsparser": {</w:t>
        <w:br/>
      </w:r>
      <w:r>
        <w:rPr>
          <w:rFonts w:ascii="Courier New" w:hAnsi="Courier New" w:eastAsia="Courier New"/>
          <w:sz w:val="18"/>
        </w:rPr>
        <w:t xml:space="preserve">      "version": "0.13.0",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"https://registry.npmjs.org/regjsparser/-/regjsparser-0.13.0.tgz",</w:t>
        <w:br/>
      </w:r>
      <w:r>
        <w:rPr>
          <w:rFonts w:ascii="Courier New" w:hAnsi="Courier New" w:eastAsia="Courier New"/>
          <w:sz w:val="18"/>
        </w:rPr>
        <w:t xml:space="preserve">      "integrity": "sha512-NZQZdC5wOE/H3UT28fVGL+ikOZcEzfMGk/c3iN9UGxzWHMa1op7274oyiUVrAG4B2EuFhus8SvkaYnhvW92p9Q==",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"jsesc": "~3.1.0"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"regjsparser": "bin/parser"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"node_modules/require-directory": {</w:t>
        <w:br/>
      </w:r>
      <w:r>
        <w:rPr>
          <w:rFonts w:ascii="Courier New" w:hAnsi="Courier New" w:eastAsia="Courier New"/>
          <w:sz w:val="18"/>
        </w:rPr>
        <w:t xml:space="preserve">      "version": "2.1.1",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"https://registry.npmjs.org/require-directory/-/require-directory-2.1.1.tgz",</w:t>
        <w:br/>
      </w:r>
      <w:r>
        <w:rPr>
          <w:rFonts w:ascii="Courier New" w:hAnsi="Courier New" w:eastAsia="Courier New"/>
          <w:sz w:val="18"/>
        </w:rPr>
        <w:t xml:space="preserve">      "integrity": "sha512-fGxEI7+wsG9xrvdjsrlmL22OMTTiHRwAMroiEeMgq8gzoLC/PQr7RsRDSTLUg/bZAZtF+TVIkHc6/4RIKrui+Q==",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"node_modules/require-from-string":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"https://registry.npmjs.org/require-from-string/-/require-from-string-2.0.2.tgz",</w:t>
        <w:br/>
      </w:r>
      <w:r>
        <w:rPr>
          <w:rFonts w:ascii="Courier New" w:hAnsi="Courier New" w:eastAsia="Courier New"/>
          <w:sz w:val="18"/>
        </w:rPr>
        <w:t xml:space="preserve">      "integrity": "sha512-Xf0nWe6RseziFMu+Ap9biiUbmplq6S9/p+7w7YXP/JBHhrUDDUhwa+vANyubuqfZWTveU//DYVGsDG7RKL/vEw==",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"node_modules/requireg": {</w:t>
        <w:br/>
      </w:r>
      <w:r>
        <w:rPr>
          <w:rFonts w:ascii="Courier New" w:hAnsi="Courier New" w:eastAsia="Courier New"/>
          <w:sz w:val="18"/>
        </w:rPr>
        <w:t xml:space="preserve">      "version": "0.2.2",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"https://registry.npmjs.org/requireg/-/requireg-0.2.2.tgz",</w:t>
        <w:br/>
      </w:r>
      <w:r>
        <w:rPr>
          <w:rFonts w:ascii="Courier New" w:hAnsi="Courier New" w:eastAsia="Courier New"/>
          <w:sz w:val="18"/>
        </w:rPr>
        <w:t xml:space="preserve">      "integrity": "sha512-nYzyjnFcPNGR3lx9lwPPPnuQxv6JWEZd2Ci0u9opN7N5zUEPIhY/GbL3vMGOr2UXwEg9WwSyV9X9Y/kLFgPsOg==",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"nested-error-stacks": "~2.0.1",</w:t>
        <w:br/>
      </w:r>
      <w:r>
        <w:rPr>
          <w:rFonts w:ascii="Courier New" w:hAnsi="Courier New" w:eastAsia="Courier New"/>
          <w:sz w:val="18"/>
        </w:rPr>
        <w:t xml:space="preserve">        "rc": "~1.2.7",</w:t>
        <w:br/>
      </w:r>
      <w:r>
        <w:rPr>
          <w:rFonts w:ascii="Courier New" w:hAnsi="Courier New" w:eastAsia="Courier New"/>
          <w:sz w:val="18"/>
        </w:rPr>
        <w:t xml:space="preserve">        "resolve": "~1.7.1"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"node_modules/requireg/node_modules/resolve": {</w:t>
        <w:br/>
      </w:r>
      <w:r>
        <w:rPr>
          <w:rFonts w:ascii="Courier New" w:hAnsi="Courier New" w:eastAsia="Courier New"/>
          <w:sz w:val="18"/>
        </w:rPr>
        <w:t xml:space="preserve">      "version": "1.7.1",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"https://registry.npmjs.org/resolve/-/resolve-1.7.1.tgz",</w:t>
        <w:br/>
      </w:r>
      <w:r>
        <w:rPr>
          <w:rFonts w:ascii="Courier New" w:hAnsi="Courier New" w:eastAsia="Courier New"/>
          <w:sz w:val="18"/>
        </w:rPr>
        <w:t xml:space="preserve">      "integrity": "sha512-c7rwLofp8g1U+h1KNyHL/jicrKg1Ek4q+Lr33AL65uZTinUZHe30D5HlyN5V9NW0JX1D5dXQ4jqW5l7Sy/kGfw==",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"path-parse": "^1.0.5"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"node_modules/reselect": {</w:t>
        <w:br/>
      </w:r>
      <w:r>
        <w:rPr>
          <w:rFonts w:ascii="Courier New" w:hAnsi="Courier New" w:eastAsia="Courier New"/>
          <w:sz w:val="18"/>
        </w:rPr>
        <w:t xml:space="preserve">      "version": "5.1.1",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"https://registry.npmjs.org/reselect/-/reselect-5.1.1.tgz",</w:t>
        <w:br/>
      </w:r>
      <w:r>
        <w:rPr>
          <w:rFonts w:ascii="Courier New" w:hAnsi="Courier New" w:eastAsia="Courier New"/>
          <w:sz w:val="18"/>
        </w:rPr>
        <w:t xml:space="preserve">      "integrity": "sha512-K/BG6eIky/SBpzfHZv/dd+9JBFiS4SWV7FIujVyJRux6e45+73RaUHXLmIR1f7WOMaQ0U1km6qwklRQxpJJY0w==",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"node_modules/resolve": {</w:t>
        <w:br/>
      </w:r>
      <w:r>
        <w:rPr>
          <w:rFonts w:ascii="Courier New" w:hAnsi="Courier New" w:eastAsia="Courier New"/>
          <w:sz w:val="18"/>
        </w:rPr>
        <w:t xml:space="preserve">      "version": "1.22.11",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"https://registry.npmjs.org/resolve/-/resolve-1.22.11.tgz",</w:t>
        <w:br/>
      </w:r>
      <w:r>
        <w:rPr>
          <w:rFonts w:ascii="Courier New" w:hAnsi="Courier New" w:eastAsia="Courier New"/>
          <w:sz w:val="18"/>
        </w:rPr>
        <w:t xml:space="preserve">      "integrity": "sha512-RfqAvLnMl313r7c9oclB1HhUEAezcpLjz95wFH4LVuhk9JF/r22qmVP9AMmOU4vMX7Q8pN8jwNg/CSpdFnMjTQ==",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"is-core-module": "^2.16.1",</w:t>
        <w:br/>
      </w:r>
      <w:r>
        <w:rPr>
          <w:rFonts w:ascii="Courier New" w:hAnsi="Courier New" w:eastAsia="Courier New"/>
          <w:sz w:val="18"/>
        </w:rPr>
        <w:t xml:space="preserve">        "path-parse": "^1.0.7",</w:t>
        <w:br/>
      </w:r>
      <w:r>
        <w:rPr>
          <w:rFonts w:ascii="Courier New" w:hAnsi="Courier New" w:eastAsia="Courier New"/>
          <w:sz w:val="18"/>
        </w:rPr>
        <w:t xml:space="preserve">        "supports-preserve-symlinks-flag":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"resolve": "bin/resolve"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"node_modules/resolve-from":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"https://registry.npmjs.org/resolve-from/-/resolve-from-5.0.0.tgz",</w:t>
        <w:br/>
      </w:r>
      <w:r>
        <w:rPr>
          <w:rFonts w:ascii="Courier New" w:hAnsi="Courier New" w:eastAsia="Courier New"/>
          <w:sz w:val="18"/>
        </w:rPr>
        <w:t xml:space="preserve">      "integrity": "sha512-qYg9KP24dD5qka9J47d0aVky0N+b4fTU89LN9iDnjB5waksiC49rvMB0PrUJQGoTmH50XPiqOvAjDfaijGxYZw==",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"node_modules/resolve-global":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"https://registry.npmjs.org/resolve-global/-/resolve-global-1.0.0.tgz",</w:t>
        <w:br/>
      </w:r>
      <w:r>
        <w:rPr>
          <w:rFonts w:ascii="Courier New" w:hAnsi="Courier New" w:eastAsia="Courier New"/>
          <w:sz w:val="18"/>
        </w:rPr>
        <w:t xml:space="preserve">      "integrity": "sha512-zFa12V4OLtT5XUX/Q4VLvTfBf+Ok0SPc1FNGM/z9ctUdiU618qwKpWnd0CHs3+RqROfyEg/DhuHbMWYqcgljEw==",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"global-dirs": "^0.1.1"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"node_modules/resolve-pkg-maps":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"https://registry.npmjs.org/resolve-pkg-maps/-/resolve-pkg-maps-1.0.0.tgz",</w:t>
        <w:br/>
      </w:r>
      <w:r>
        <w:rPr>
          <w:rFonts w:ascii="Courier New" w:hAnsi="Courier New" w:eastAsia="Courier New"/>
          <w:sz w:val="18"/>
        </w:rPr>
        <w:t xml:space="preserve">      "integrity": "sha512-seS2Tj26TBVOC2NIc2rOe2y2ZO7efxITtLZcGSOnHHNOQ7CkiUBfw0Iw2ck6xkIhPwLhKNLS8BO+hEpngQlqzw==",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"https://github.com/privatenumber/resolve-pkg-maps?sponsor=1"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"node_modules/resolve-workspace-root":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"https://registry.npmjs.org/resolve-workspace-root/-/resolve-workspace-root-2.0.0.tgz",</w:t>
        <w:br/>
      </w:r>
      <w:r>
        <w:rPr>
          <w:rFonts w:ascii="Courier New" w:hAnsi="Courier New" w:eastAsia="Courier New"/>
          <w:sz w:val="18"/>
        </w:rPr>
        <w:t xml:space="preserve">      "integrity": "sha512-IsaBUZETJD5WsI11Wt8PKHwaIe45or6pwNc8yflvLJ4DWtImK9kuLoH5kUva/2Mmx/RdIyr4aONNSa2v9LTJsw==",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"node_modules/resolve.exports": {</w:t>
        <w:br/>
      </w:r>
      <w:r>
        <w:rPr>
          <w:rFonts w:ascii="Courier New" w:hAnsi="Courier New" w:eastAsia="Courier New"/>
          <w:sz w:val="18"/>
        </w:rPr>
        <w:t xml:space="preserve">      "version": "2.0.3",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"https://registry.npmjs.org/resolve.exports/-/resolve.exports-2.0.3.tgz",</w:t>
        <w:br/>
      </w:r>
      <w:r>
        <w:rPr>
          <w:rFonts w:ascii="Courier New" w:hAnsi="Courier New" w:eastAsia="Courier New"/>
          <w:sz w:val="18"/>
        </w:rPr>
        <w:t xml:space="preserve">      "integrity": "sha512-OcXjMsGdhL4XnbShKpAcSqPMzQoYkYyhbEaeSko47MjRP9NfEQMhZkXL1DoFlt9LWQn4YttrdnV6X2OiyzBi+A==",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"node_modules/restore-cursor":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"https://registry.npmjs.org/restore-cursor/-/restore-cursor-2.0.0.tgz",</w:t>
        <w:br/>
      </w:r>
      <w:r>
        <w:rPr>
          <w:rFonts w:ascii="Courier New" w:hAnsi="Courier New" w:eastAsia="Courier New"/>
          <w:sz w:val="18"/>
        </w:rPr>
        <w:t xml:space="preserve">      "integrity": "sha512-6IzJLuGi4+R14vwagDHX+JrXmPVtPpn4mffDJ1UdR7/Edm87fl6yi8mMBIVvFtJaNTUvjughmW4hwLhRG7gC1Q==",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"onetime": "^2.0.0",</w:t>
        <w:br/>
      </w:r>
      <w:r>
        <w:rPr>
          <w:rFonts w:ascii="Courier New" w:hAnsi="Courier New" w:eastAsia="Courier New"/>
          <w:sz w:val="18"/>
        </w:rPr>
        <w:t xml:space="preserve">        "signal-exit": "^3.0.2"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"node_modules/reusify":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"https://registry.npmjs.org/reusify/-/reusify-1.1.0.tgz",</w:t>
        <w:br/>
      </w:r>
      <w:r>
        <w:rPr>
          <w:rFonts w:ascii="Courier New" w:hAnsi="Courier New" w:eastAsia="Courier New"/>
          <w:sz w:val="18"/>
        </w:rPr>
        <w:t xml:space="preserve">      "integrity": "sha512-g6QUff04oZpHs0eG5p83rFLhHeV00ug/Yf9nZM6fLeUrPguBTkTQOdpAWWspMh55TZfVQDPaN3NQJfbVRAxdIw==",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"iojs": "&gt;=1.0.0",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"node_modules/rimraf": {</w:t>
        <w:br/>
      </w:r>
      <w:r>
        <w:rPr>
          <w:rFonts w:ascii="Courier New" w:hAnsi="Courier New" w:eastAsia="Courier New"/>
          <w:sz w:val="18"/>
        </w:rPr>
        <w:t xml:space="preserve">      "version": "3.0.2",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"https://registry.npmjs.org/rimraf/-/rimraf-3.0.2.tgz",</w:t>
        <w:br/>
      </w:r>
      <w:r>
        <w:rPr>
          <w:rFonts w:ascii="Courier New" w:hAnsi="Courier New" w:eastAsia="Courier New"/>
          <w:sz w:val="18"/>
        </w:rPr>
        <w:t xml:space="preserve">      "integrity": "sha512-JZkJMZkAGFFPP2YqXZXPbMlMBgsxzE8ILs4lMIX/2o0L9UBw9O/Y3o6wFw/i9YLapcUJWwqbi3kdxIPdC62TIA==",</w:t>
        <w:br/>
      </w:r>
      <w:r>
        <w:rPr>
          <w:rFonts w:ascii="Courier New" w:hAnsi="Courier New" w:eastAsia="Courier New"/>
          <w:sz w:val="18"/>
        </w:rPr>
        <w:t xml:space="preserve">      "deprecated": "Rimraf versions prior to v4 are no longer supported",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"glob": "^7.1.3"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"rimraf": "bin.js"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"node_modules/rimraf/node_modules/brace-expansion":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"node_modules/rimraf/node_modules/glob": {</w:t>
        <w:br/>
      </w:r>
      <w:r>
        <w:rPr>
          <w:rFonts w:ascii="Courier New" w:hAnsi="Courier New" w:eastAsia="Courier New"/>
          <w:sz w:val="18"/>
        </w:rPr>
        <w:t xml:space="preserve">      "version": "7.2.3",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"https://registry.npmjs.org/glob/-/glob-7.2.3.tgz",</w:t>
        <w:br/>
      </w:r>
      <w:r>
        <w:rPr>
          <w:rFonts w:ascii="Courier New" w:hAnsi="Courier New" w:eastAsia="Courier New"/>
          <w:sz w:val="18"/>
        </w:rPr>
        <w:t xml:space="preserve">      "integrity": "sha512-nFR0zLpU2YCaRxwoCJvL6UvCH2JFyFVIvwTLsIf21AuHlMskA1hhTdk+LlYJtOlYt9v6dvszD2BGRqBL+iQK9Q==",</w:t>
        <w:br/>
      </w:r>
      <w:r>
        <w:rPr>
          <w:rFonts w:ascii="Courier New" w:hAnsi="Courier New" w:eastAsia="Courier New"/>
          <w:sz w:val="18"/>
        </w:rPr>
        <w:t xml:space="preserve">      "deprecated": "Glob versions prior to v9 are no longer supported",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"fs.realpath": "^1.0.0",</w:t>
        <w:br/>
      </w:r>
      <w:r>
        <w:rPr>
          <w:rFonts w:ascii="Courier New" w:hAnsi="Courier New" w:eastAsia="Courier New"/>
          <w:sz w:val="18"/>
        </w:rPr>
        <w:t xml:space="preserve">        "inflight": "^1.0.4",</w:t>
        <w:br/>
      </w:r>
      <w:r>
        <w:rPr>
          <w:rFonts w:ascii="Courier New" w:hAnsi="Courier New" w:eastAsia="Courier New"/>
          <w:sz w:val="18"/>
        </w:rPr>
        <w:t xml:space="preserve">        "inherits": "2",</w:t>
        <w:br/>
      </w:r>
      <w:r>
        <w:rPr>
          <w:rFonts w:ascii="Courier New" w:hAnsi="Courier New" w:eastAsia="Courier New"/>
          <w:sz w:val="18"/>
        </w:rPr>
        <w:t xml:space="preserve">        "minimatch": "^3.1.1",</w:t>
        <w:br/>
      </w:r>
      <w:r>
        <w:rPr>
          <w:rFonts w:ascii="Courier New" w:hAnsi="Courier New" w:eastAsia="Courier New"/>
          <w:sz w:val="18"/>
        </w:rPr>
        <w:t xml:space="preserve">        "once": "^1.3.0",</w:t>
        <w:br/>
      </w:r>
      <w:r>
        <w:rPr>
          <w:rFonts w:ascii="Courier New" w:hAnsi="Courier New" w:eastAsia="Courier New"/>
          <w:sz w:val="18"/>
        </w:rPr>
        <w:t xml:space="preserve">        "path-is-absolute":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"node_modules/rimraf/node_modules/minimatch":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"node_modules/rollup": {</w:t>
        <w:br/>
      </w:r>
      <w:r>
        <w:rPr>
          <w:rFonts w:ascii="Courier New" w:hAnsi="Courier New" w:eastAsia="Courier New"/>
          <w:sz w:val="18"/>
        </w:rPr>
        <w:t xml:space="preserve">      "version": "4.53.5",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"https://registry.npmjs.org/rollup/-/rollup-4.53.5.tgz",</w:t>
        <w:br/>
      </w:r>
      <w:r>
        <w:rPr>
          <w:rFonts w:ascii="Courier New" w:hAnsi="Courier New" w:eastAsia="Courier New"/>
          <w:sz w:val="18"/>
        </w:rPr>
        <w:t xml:space="preserve">      "integrity": "sha512-iTNAbFSlRpcHeeWu73ywU/8KuU/LZmNCSxp6fjQkJBD3ivUb8tpDrXhIxEzA05HlYMEwmtaUnb3RP+YNv162OQ==",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"@types/estree": "1.0.8"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"rollup": "dist/bin/rollup"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"&gt;=18.0.0",</w:t>
        <w:br/>
      </w:r>
      <w:r>
        <w:rPr>
          <w:rFonts w:ascii="Courier New" w:hAnsi="Courier New" w:eastAsia="Courier New"/>
          <w:sz w:val="18"/>
        </w:rPr>
        <w:t xml:space="preserve">        "npm": "&gt;=8.0.0"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"@rollup/rollup-android-arm-eabi": "4.53.5",</w:t>
        <w:br/>
      </w:r>
      <w:r>
        <w:rPr>
          <w:rFonts w:ascii="Courier New" w:hAnsi="Courier New" w:eastAsia="Courier New"/>
          <w:sz w:val="18"/>
        </w:rPr>
        <w:t xml:space="preserve">        "@rollup/rollup-android-arm64": "4.53.5",</w:t>
        <w:br/>
      </w:r>
      <w:r>
        <w:rPr>
          <w:rFonts w:ascii="Courier New" w:hAnsi="Courier New" w:eastAsia="Courier New"/>
          <w:sz w:val="18"/>
        </w:rPr>
        <w:t xml:space="preserve">        "@rollup/rollup-darwin-arm64": "4.53.5",</w:t>
        <w:br/>
      </w:r>
      <w:r>
        <w:rPr>
          <w:rFonts w:ascii="Courier New" w:hAnsi="Courier New" w:eastAsia="Courier New"/>
          <w:sz w:val="18"/>
        </w:rPr>
        <w:t xml:space="preserve">        "@rollup/rollup-darwin-x64": "4.53.5",</w:t>
        <w:br/>
      </w:r>
      <w:r>
        <w:rPr>
          <w:rFonts w:ascii="Courier New" w:hAnsi="Courier New" w:eastAsia="Courier New"/>
          <w:sz w:val="18"/>
        </w:rPr>
        <w:t xml:space="preserve">        "@rollup/rollup-freebsd-arm64": "4.53.5",</w:t>
        <w:br/>
      </w:r>
      <w:r>
        <w:rPr>
          <w:rFonts w:ascii="Courier New" w:hAnsi="Courier New" w:eastAsia="Courier New"/>
          <w:sz w:val="18"/>
        </w:rPr>
        <w:t xml:space="preserve">        "@rollup/rollup-freebsd-x64": "4.53.5",</w:t>
        <w:br/>
      </w:r>
      <w:r>
        <w:rPr>
          <w:rFonts w:ascii="Courier New" w:hAnsi="Courier New" w:eastAsia="Courier New"/>
          <w:sz w:val="18"/>
        </w:rPr>
        <w:t xml:space="preserve">        "@rollup/rollup-linux-arm-gnueabihf": "4.53.5",</w:t>
        <w:br/>
      </w:r>
      <w:r>
        <w:rPr>
          <w:rFonts w:ascii="Courier New" w:hAnsi="Courier New" w:eastAsia="Courier New"/>
          <w:sz w:val="18"/>
        </w:rPr>
        <w:t xml:space="preserve">        "@rollup/rollup-linux-arm-musleabihf": "4.53.5",</w:t>
        <w:br/>
      </w:r>
      <w:r>
        <w:rPr>
          <w:rFonts w:ascii="Courier New" w:hAnsi="Courier New" w:eastAsia="Courier New"/>
          <w:sz w:val="18"/>
        </w:rPr>
        <w:t xml:space="preserve">        "@rollup/rollup-linux-arm64-gnu": "4.53.5",</w:t>
        <w:br/>
      </w:r>
      <w:r>
        <w:rPr>
          <w:rFonts w:ascii="Courier New" w:hAnsi="Courier New" w:eastAsia="Courier New"/>
          <w:sz w:val="18"/>
        </w:rPr>
        <w:t xml:space="preserve">        "@rollup/rollup-linux-arm64-musl": "4.53.5",</w:t>
        <w:br/>
      </w:r>
      <w:r>
        <w:rPr>
          <w:rFonts w:ascii="Courier New" w:hAnsi="Courier New" w:eastAsia="Courier New"/>
          <w:sz w:val="18"/>
        </w:rPr>
        <w:t xml:space="preserve">        "@rollup/rollup-linux-loong64-gnu": "4.53.5",</w:t>
        <w:br/>
      </w:r>
      <w:r>
        <w:rPr>
          <w:rFonts w:ascii="Courier New" w:hAnsi="Courier New" w:eastAsia="Courier New"/>
          <w:sz w:val="18"/>
        </w:rPr>
        <w:t xml:space="preserve">        "@rollup/rollup-linux-ppc64-gnu": "4.53.5",</w:t>
        <w:br/>
      </w:r>
      <w:r>
        <w:rPr>
          <w:rFonts w:ascii="Courier New" w:hAnsi="Courier New" w:eastAsia="Courier New"/>
          <w:sz w:val="18"/>
        </w:rPr>
        <w:t xml:space="preserve">        "@rollup/rollup-linux-riscv64-gnu": "4.53.5",</w:t>
        <w:br/>
      </w:r>
      <w:r>
        <w:rPr>
          <w:rFonts w:ascii="Courier New" w:hAnsi="Courier New" w:eastAsia="Courier New"/>
          <w:sz w:val="18"/>
        </w:rPr>
        <w:t xml:space="preserve">        "@rollup/rollup-linux-riscv64-musl": "4.53.5",</w:t>
        <w:br/>
      </w:r>
      <w:r>
        <w:rPr>
          <w:rFonts w:ascii="Courier New" w:hAnsi="Courier New" w:eastAsia="Courier New"/>
          <w:sz w:val="18"/>
        </w:rPr>
        <w:t xml:space="preserve">        "@rollup/rollup-linux-s390x-gnu": "4.53.5",</w:t>
        <w:br/>
      </w:r>
      <w:r>
        <w:rPr>
          <w:rFonts w:ascii="Courier New" w:hAnsi="Courier New" w:eastAsia="Courier New"/>
          <w:sz w:val="18"/>
        </w:rPr>
        <w:t xml:space="preserve">        "@rollup/rollup-linux-x64-gnu": "4.53.5",</w:t>
        <w:br/>
      </w:r>
      <w:r>
        <w:rPr>
          <w:rFonts w:ascii="Courier New" w:hAnsi="Courier New" w:eastAsia="Courier New"/>
          <w:sz w:val="18"/>
        </w:rPr>
        <w:t xml:space="preserve">        "@rollup/rollup-linux-x64-musl": "4.53.5",</w:t>
        <w:br/>
      </w:r>
      <w:r>
        <w:rPr>
          <w:rFonts w:ascii="Courier New" w:hAnsi="Courier New" w:eastAsia="Courier New"/>
          <w:sz w:val="18"/>
        </w:rPr>
        <w:t xml:space="preserve">        "@rollup/rollup-openharmony-arm64": "4.53.5",</w:t>
        <w:br/>
      </w:r>
      <w:r>
        <w:rPr>
          <w:rFonts w:ascii="Courier New" w:hAnsi="Courier New" w:eastAsia="Courier New"/>
          <w:sz w:val="18"/>
        </w:rPr>
        <w:t xml:space="preserve">        "@rollup/rollup-win32-arm64-msvc": "4.53.5",</w:t>
        <w:br/>
      </w:r>
      <w:r>
        <w:rPr>
          <w:rFonts w:ascii="Courier New" w:hAnsi="Courier New" w:eastAsia="Courier New"/>
          <w:sz w:val="18"/>
        </w:rPr>
        <w:t xml:space="preserve">        "@rollup/rollup-win32-ia32-msvc": "4.53.5",</w:t>
        <w:br/>
      </w:r>
      <w:r>
        <w:rPr>
          <w:rFonts w:ascii="Courier New" w:hAnsi="Courier New" w:eastAsia="Courier New"/>
          <w:sz w:val="18"/>
        </w:rPr>
        <w:t xml:space="preserve">        "@rollup/rollup-win32-x64-gnu": "4.53.5",</w:t>
        <w:br/>
      </w:r>
      <w:r>
        <w:rPr>
          <w:rFonts w:ascii="Courier New" w:hAnsi="Courier New" w:eastAsia="Courier New"/>
          <w:sz w:val="18"/>
        </w:rPr>
        <w:t xml:space="preserve">        "@rollup/rollup-win32-x64-msvc": "4.53.5",</w:t>
        <w:br/>
      </w:r>
      <w:r>
        <w:rPr>
          <w:rFonts w:ascii="Courier New" w:hAnsi="Courier New" w:eastAsia="Courier New"/>
          <w:sz w:val="18"/>
        </w:rPr>
        <w:t xml:space="preserve">        "fsevents": "~2.3.2"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"node_modules/run-parallel":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"https://registry.npmjs.org/run-parallel/-/run-parallel-1.2.0.tgz",</w:t>
        <w:br/>
      </w:r>
      <w:r>
        <w:rPr>
          <w:rFonts w:ascii="Courier New" w:hAnsi="Courier New" w:eastAsia="Courier New"/>
          <w:sz w:val="18"/>
        </w:rPr>
        <w:t xml:space="preserve">      "integrity": "sha512-5l4VyZR86LZ/lDxZTR6jqL8AFE2S0IFLMP26AbjsLVADxHdhB/c0GUsH+y39UfCi3dzz8OlQuPmnaJOMoDHQBA==",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"patreon",</w:t>
        <w:br/>
      </w:r>
      <w:r>
        <w:rPr>
          <w:rFonts w:ascii="Courier New" w:hAnsi="Courier New" w:eastAsia="Courier New"/>
          <w:sz w:val="18"/>
        </w:rPr>
        <w:t xml:space="preserve">          "url": "https://www.patreon.com/feross"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"consulting",</w:t>
        <w:br/>
      </w:r>
      <w:r>
        <w:rPr>
          <w:rFonts w:ascii="Courier New" w:hAnsi="Courier New" w:eastAsia="Courier New"/>
          <w:sz w:val="18"/>
        </w:rPr>
        <w:t xml:space="preserve">          "url": "https://feross.org/support"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"queue-microtask": "^1.2.2"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"node_modules/safe-array-concat":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"https://registry.npmjs.org/safe-array-concat/-/safe-array-concat-1.1.3.tgz",</w:t>
        <w:br/>
      </w:r>
      <w:r>
        <w:rPr>
          <w:rFonts w:ascii="Courier New" w:hAnsi="Courier New" w:eastAsia="Courier New"/>
          <w:sz w:val="18"/>
        </w:rPr>
        <w:t xml:space="preserve">      "integrity": "sha512-AURm5f0jYEOydBj7VQlVvDrjeFgthDdEF5H1dP+6mNpoXOMo1quQqJ4wvJDyRZ9+pO3kGWoOdmV08cSv2aJV6Q==",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"isarray": "^2.0.5"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"node_modules/safe-buffer": {</w:t>
        <w:br/>
      </w:r>
      <w:r>
        <w:rPr>
          <w:rFonts w:ascii="Courier New" w:hAnsi="Courier New" w:eastAsia="Courier New"/>
          <w:sz w:val="18"/>
        </w:rPr>
        <w:t xml:space="preserve">      "version": "5.2.1",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"https://registry.npmjs.org/safe-buffer/-/safe-buffer-5.2.1.tgz",</w:t>
        <w:br/>
      </w:r>
      <w:r>
        <w:rPr>
          <w:rFonts w:ascii="Courier New" w:hAnsi="Courier New" w:eastAsia="Courier New"/>
          <w:sz w:val="18"/>
        </w:rPr>
        <w:t xml:space="preserve">      "integrity": "sha512-rp3So07KcdmmKbGvgaNxQSJr7bGVSVk5S9Eq1F+ppbRo70+YeaDxkw5Dd8NPN+GD6bjnYm2VuPuCXmpuYvmCXQ==",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"patreon",</w:t>
        <w:br/>
      </w:r>
      <w:r>
        <w:rPr>
          <w:rFonts w:ascii="Courier New" w:hAnsi="Courier New" w:eastAsia="Courier New"/>
          <w:sz w:val="18"/>
        </w:rPr>
        <w:t xml:space="preserve">          "url": "https://www.patreon.com/feross"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"consulting",</w:t>
        <w:br/>
      </w:r>
      <w:r>
        <w:rPr>
          <w:rFonts w:ascii="Courier New" w:hAnsi="Courier New" w:eastAsia="Courier New"/>
          <w:sz w:val="18"/>
        </w:rPr>
        <w:t xml:space="preserve">          "url": "https://feross.org/support"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"node_modules/safe-push-apply":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"https://registry.npmjs.org/safe-push-apply/-/safe-push-apply-1.0.0.tgz",</w:t>
        <w:br/>
      </w:r>
      <w:r>
        <w:rPr>
          <w:rFonts w:ascii="Courier New" w:hAnsi="Courier New" w:eastAsia="Courier New"/>
          <w:sz w:val="18"/>
        </w:rPr>
        <w:t xml:space="preserve">      "integrity": "sha512-iKE9w/Z7xCzUMIZqdBsp6pEQvwuEebH4vdpjcDWnyzaI6yl6O9FHvVpmGelvEHNsoY6wGblkxR6Zty/h00WiSA==",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"isarray": "^2.0.5"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"node_modules/safe-regex-test":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"https://registry.npmjs.org/safe-regex-test/-/safe-regex-test-1.1.0.tgz",</w:t>
        <w:br/>
      </w:r>
      <w:r>
        <w:rPr>
          <w:rFonts w:ascii="Courier New" w:hAnsi="Courier New" w:eastAsia="Courier New"/>
          <w:sz w:val="18"/>
        </w:rPr>
        <w:t xml:space="preserve">      "integrity": "sha512-x/+Cz4YrimQxQccJf5mKEbIa1NzeCRNI5Ecl/ekmlYaampdNLPalVyIcCZNNH3MvmqBugV5TMYZXv0ljslUlaw==",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"is-regex": "^1.2.1"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"node_modules/sax": {</w:t>
        <w:br/>
      </w:r>
      <w:r>
        <w:rPr>
          <w:rFonts w:ascii="Courier New" w:hAnsi="Courier New" w:eastAsia="Courier New"/>
          <w:sz w:val="18"/>
        </w:rPr>
        <w:t xml:space="preserve">      "version": "1.4.3",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"https://registry.npmjs.org/sax/-/sax-1.4.3.tgz",</w:t>
        <w:br/>
      </w:r>
      <w:r>
        <w:rPr>
          <w:rFonts w:ascii="Courier New" w:hAnsi="Courier New" w:eastAsia="Courier New"/>
          <w:sz w:val="18"/>
        </w:rPr>
        <w:t xml:space="preserve">      "integrity": "sha512-yqYn1JhPczigF94DMS+shiDMjDowYO6y9+wB/4WgO0Y19jWYk0lQ4tuG5KI7kj4FTp1wxPj5IFfcrz/s1c3jjQ==",</w:t>
        <w:br/>
      </w:r>
      <w:r>
        <w:rPr>
          <w:rFonts w:ascii="Courier New" w:hAnsi="Courier New" w:eastAsia="Courier New"/>
          <w:sz w:val="18"/>
        </w:rPr>
        <w:t xml:space="preserve">      "license": "BlueOak-1.0.0"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"node_modules/scheduler": {</w:t>
        <w:br/>
      </w:r>
      <w:r>
        <w:rPr>
          <w:rFonts w:ascii="Courier New" w:hAnsi="Courier New" w:eastAsia="Courier New"/>
          <w:sz w:val="18"/>
        </w:rPr>
        <w:t xml:space="preserve">      "version": "0.27.0",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"https://registry.npmjs.org/scheduler/-/scheduler-0.27.0.tgz",</w:t>
        <w:br/>
      </w:r>
      <w:r>
        <w:rPr>
          <w:rFonts w:ascii="Courier New" w:hAnsi="Courier New" w:eastAsia="Courier New"/>
          <w:sz w:val="18"/>
        </w:rPr>
        <w:t xml:space="preserve">      "integrity": "sha512-eNv+WrVbKu1f3vbYJT/xtiF5syA5HPIMtf9IgY/nKg0sWqzAUEvqY/xm7OcZc/qafLx/iO9FgOmeSAp4v5ti/Q==",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"node_modules/semver": {</w:t>
        <w:br/>
      </w:r>
      <w:r>
        <w:rPr>
          <w:rFonts w:ascii="Courier New" w:hAnsi="Courier New" w:eastAsia="Courier New"/>
          <w:sz w:val="18"/>
        </w:rPr>
        <w:t xml:space="preserve">      "version": "7.6.3",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"https://registry.npmjs.org/semver/-/semver-7.6.3.tgz",</w:t>
        <w:br/>
      </w:r>
      <w:r>
        <w:rPr>
          <w:rFonts w:ascii="Courier New" w:hAnsi="Courier New" w:eastAsia="Courier New"/>
          <w:sz w:val="18"/>
        </w:rPr>
        <w:t xml:space="preserve">      "integrity": "sha512-oVekP1cKtI+CTDvHWYFUcMtsK/00wmAEfyqKfNdARm8u1wNVhSgaX7A8d4UuIlUI5e84iEwOhs7ZPYRmzU9U6A==",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"node_modules/send": {</w:t>
        <w:br/>
      </w:r>
      <w:r>
        <w:rPr>
          <w:rFonts w:ascii="Courier New" w:hAnsi="Courier New" w:eastAsia="Courier New"/>
          <w:sz w:val="18"/>
        </w:rPr>
        <w:t xml:space="preserve">      "version": "0.19.2",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"https://registry.npmjs.org/send/-/send-0.19.2.tgz",</w:t>
        <w:br/>
      </w:r>
      <w:r>
        <w:rPr>
          <w:rFonts w:ascii="Courier New" w:hAnsi="Courier New" w:eastAsia="Courier New"/>
          <w:sz w:val="18"/>
        </w:rPr>
        <w:t xml:space="preserve">      "integrity": "sha512-VMbMxbDeehAxpOtWJXlcUS5E8iXh6QmN+BkRX1GARS3wRaXEEgzCcB10gTQazO42tpNIya8xIyNx8fll1OFPrg==",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"debug": "2.6.9",</w:t>
        <w:br/>
      </w:r>
      <w:r>
        <w:rPr>
          <w:rFonts w:ascii="Courier New" w:hAnsi="Courier New" w:eastAsia="Courier New"/>
          <w:sz w:val="18"/>
        </w:rPr>
        <w:t xml:space="preserve">        "depd": "2.0.0",</w:t>
        <w:br/>
      </w:r>
      <w:r>
        <w:rPr>
          <w:rFonts w:ascii="Courier New" w:hAnsi="Courier New" w:eastAsia="Courier New"/>
          <w:sz w:val="18"/>
        </w:rPr>
        <w:t xml:space="preserve">        "destroy": "1.2.0",</w:t>
        <w:br/>
      </w:r>
      <w:r>
        <w:rPr>
          <w:rFonts w:ascii="Courier New" w:hAnsi="Courier New" w:eastAsia="Courier New"/>
          <w:sz w:val="18"/>
        </w:rPr>
        <w:t xml:space="preserve">        "encodeurl": "~2.0.0",</w:t>
        <w:br/>
      </w:r>
      <w:r>
        <w:rPr>
          <w:rFonts w:ascii="Courier New" w:hAnsi="Courier New" w:eastAsia="Courier New"/>
          <w:sz w:val="18"/>
        </w:rPr>
        <w:t xml:space="preserve">        "escape-html": "~1.0.3",</w:t>
        <w:br/>
      </w:r>
      <w:r>
        <w:rPr>
          <w:rFonts w:ascii="Courier New" w:hAnsi="Courier New" w:eastAsia="Courier New"/>
          <w:sz w:val="18"/>
        </w:rPr>
        <w:t xml:space="preserve">        "etag": "~1.8.1",</w:t>
        <w:br/>
      </w:r>
      <w:r>
        <w:rPr>
          <w:rFonts w:ascii="Courier New" w:hAnsi="Courier New" w:eastAsia="Courier New"/>
          <w:sz w:val="18"/>
        </w:rPr>
        <w:t xml:space="preserve">        "fresh": "~0.5.2",</w:t>
        <w:br/>
      </w:r>
      <w:r>
        <w:rPr>
          <w:rFonts w:ascii="Courier New" w:hAnsi="Courier New" w:eastAsia="Courier New"/>
          <w:sz w:val="18"/>
        </w:rPr>
        <w:t xml:space="preserve">        "http-errors": "~2.0.1",</w:t>
        <w:br/>
      </w:r>
      <w:r>
        <w:rPr>
          <w:rFonts w:ascii="Courier New" w:hAnsi="Courier New" w:eastAsia="Courier New"/>
          <w:sz w:val="18"/>
        </w:rPr>
        <w:t xml:space="preserve">        "mime": "1.6.0",</w:t>
        <w:br/>
      </w:r>
      <w:r>
        <w:rPr>
          <w:rFonts w:ascii="Courier New" w:hAnsi="Courier New" w:eastAsia="Courier New"/>
          <w:sz w:val="18"/>
        </w:rPr>
        <w:t xml:space="preserve">        "ms": "2.1.3",</w:t>
        <w:br/>
      </w:r>
      <w:r>
        <w:rPr>
          <w:rFonts w:ascii="Courier New" w:hAnsi="Courier New" w:eastAsia="Courier New"/>
          <w:sz w:val="18"/>
        </w:rPr>
        <w:t xml:space="preserve">        "on-finished": "~2.4.1",</w:t>
        <w:br/>
      </w:r>
      <w:r>
        <w:rPr>
          <w:rFonts w:ascii="Courier New" w:hAnsi="Courier New" w:eastAsia="Courier New"/>
          <w:sz w:val="18"/>
        </w:rPr>
        <w:t xml:space="preserve">        "range-parser": "~1.2.1",</w:t>
        <w:br/>
      </w:r>
      <w:r>
        <w:rPr>
          <w:rFonts w:ascii="Courier New" w:hAnsi="Courier New" w:eastAsia="Courier New"/>
          <w:sz w:val="18"/>
        </w:rPr>
        <w:t xml:space="preserve">        "statuses": "~2.0.2"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"node_modules/send/node_modules/debug": {</w:t>
        <w:br/>
      </w:r>
      <w:r>
        <w:rPr>
          <w:rFonts w:ascii="Courier New" w:hAnsi="Courier New" w:eastAsia="Courier New"/>
          <w:sz w:val="18"/>
        </w:rPr>
        <w:t xml:space="preserve">      "version": "2.6.9",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"https://registry.npmjs.org/debug/-/debug-2.6.9.tgz",</w:t>
        <w:br/>
      </w:r>
      <w:r>
        <w:rPr>
          <w:rFonts w:ascii="Courier New" w:hAnsi="Courier New" w:eastAsia="Courier New"/>
          <w:sz w:val="18"/>
        </w:rPr>
        <w:t xml:space="preserve">      "integrity": "sha512-bC7ElrdJaJnPbAP+1EotYvqZsb3ecl5wi6Bfi6BJTUcNowp6cvspg0jXznRTKDjm/E7AdgFBVeAPVMNcKGsHMA==",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"ms": "2.0.0"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"node_modules/send/node_modules/debug/node_modules/ms":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"https://registry.npmjs.org/ms/-/ms-2.0.0.tgz",</w:t>
        <w:br/>
      </w:r>
      <w:r>
        <w:rPr>
          <w:rFonts w:ascii="Courier New" w:hAnsi="Courier New" w:eastAsia="Courier New"/>
          <w:sz w:val="18"/>
        </w:rPr>
        <w:t xml:space="preserve">      "integrity": "sha512-Tpp60P6IUJDTuOq/5Z8cdskzJujfwqfOTkrwIwj7IRISpnkJnT6SyJ4PCPnGMoFjC9ddhal5KVIYtAt97ix05A==",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"node_modules/send/node_modules/encodeurl":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"https://registry.npmjs.org/encodeurl/-/encodeurl-2.0.0.tgz",</w:t>
        <w:br/>
      </w:r>
      <w:r>
        <w:rPr>
          <w:rFonts w:ascii="Courier New" w:hAnsi="Courier New" w:eastAsia="Courier New"/>
          <w:sz w:val="18"/>
        </w:rPr>
        <w:t xml:space="preserve">      "integrity": "sha512-Q0n9HRi4m6JuGIV1eFlmvJB7ZEVxu93IrMyiMsGC0lrMJMWzRgx6WGquyfQgZVb31vhGgXnfmPNNXmxnOkRBrg==",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"node_modules/send/node_modules/on-finished": {</w:t>
        <w:br/>
      </w:r>
      <w:r>
        <w:rPr>
          <w:rFonts w:ascii="Courier New" w:hAnsi="Courier New" w:eastAsia="Courier New"/>
          <w:sz w:val="18"/>
        </w:rPr>
        <w:t xml:space="preserve">      "version": "2.4.1",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"https://registry.npmjs.org/on-finished/-/on-finished-2.4.1.tgz",</w:t>
        <w:br/>
      </w:r>
      <w:r>
        <w:rPr>
          <w:rFonts w:ascii="Courier New" w:hAnsi="Courier New" w:eastAsia="Courier New"/>
          <w:sz w:val="18"/>
        </w:rPr>
        <w:t xml:space="preserve">      "integrity": "sha512-oVlzkg3ENAhCk2zdv7IJwd/QUD4z2RxRwpkcGY8psCVcCYZNq4wYnVWALHM+brtuJjePWiYF/ClmuDr8Ch5+kg==",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"ee-first": "1.1.1"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"node_modules/send/node_modules/statuses":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"https://registry.npmjs.org/statuses/-/statuses-2.0.2.tgz",</w:t>
        <w:br/>
      </w:r>
      <w:r>
        <w:rPr>
          <w:rFonts w:ascii="Courier New" w:hAnsi="Courier New" w:eastAsia="Courier New"/>
          <w:sz w:val="18"/>
        </w:rPr>
        <w:t xml:space="preserve">      "integrity": "sha512-DvEy55V3DB7uknRo+4iOGT5fP1slR8wQohVdknigZPMpMstaKJQWhwiYBACJE3Ul2pTnATihhBYnRhZQHGBiRw==",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"node_modules/serialize-error":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"https://registry.npmjs.org/serialize-error/-/serialize-error-2.1.0.tgz",</w:t>
        <w:br/>
      </w:r>
      <w:r>
        <w:rPr>
          <w:rFonts w:ascii="Courier New" w:hAnsi="Courier New" w:eastAsia="Courier New"/>
          <w:sz w:val="18"/>
        </w:rPr>
        <w:t xml:space="preserve">      "integrity": "sha512-ghgmKt5o4Tly5yEG/UJp8qTd0AN7Xalw4XBtDEKP655B699qMEtra1WlXeE6WIvdEG481JvRxULKsInq/iNysw==",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"node_modules/serve-static": {</w:t>
        <w:br/>
      </w:r>
      <w:r>
        <w:rPr>
          <w:rFonts w:ascii="Courier New" w:hAnsi="Courier New" w:eastAsia="Courier New"/>
          <w:sz w:val="18"/>
        </w:rPr>
        <w:t xml:space="preserve">      "version": "1.16.3",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"https://registry.npmjs.org/serve-static/-/serve-static-1.16.3.tgz",</w:t>
        <w:br/>
      </w:r>
      <w:r>
        <w:rPr>
          <w:rFonts w:ascii="Courier New" w:hAnsi="Courier New" w:eastAsia="Courier New"/>
          <w:sz w:val="18"/>
        </w:rPr>
        <w:t xml:space="preserve">      "integrity": "sha512-x0RTqQel6g5SY7Lg6ZreMmsOzncHFU7nhnRWkKgWuMTu5NN0DR5oruckMqRvacAN9d5w6ARnRBXl9xhDCgfMeA==",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"encodeurl": "~2.0.0",</w:t>
        <w:br/>
      </w:r>
      <w:r>
        <w:rPr>
          <w:rFonts w:ascii="Courier New" w:hAnsi="Courier New" w:eastAsia="Courier New"/>
          <w:sz w:val="18"/>
        </w:rPr>
        <w:t xml:space="preserve">        "escape-html": "~1.0.3",</w:t>
        <w:br/>
      </w:r>
      <w:r>
        <w:rPr>
          <w:rFonts w:ascii="Courier New" w:hAnsi="Courier New" w:eastAsia="Courier New"/>
          <w:sz w:val="18"/>
        </w:rPr>
        <w:t xml:space="preserve">        "parseurl": "~1.3.3",</w:t>
        <w:br/>
      </w:r>
      <w:r>
        <w:rPr>
          <w:rFonts w:ascii="Courier New" w:hAnsi="Courier New" w:eastAsia="Courier New"/>
          <w:sz w:val="18"/>
        </w:rPr>
        <w:t xml:space="preserve">        "send": "~0.19.1"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"node_modules/serve-static/node_modules/encodeurl":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"https://registry.npmjs.org/encodeurl/-/encodeurl-2.0.0.tgz",</w:t>
        <w:br/>
      </w:r>
      <w:r>
        <w:rPr>
          <w:rFonts w:ascii="Courier New" w:hAnsi="Courier New" w:eastAsia="Courier New"/>
          <w:sz w:val="18"/>
        </w:rPr>
        <w:t xml:space="preserve">      "integrity": "sha512-Q0n9HRi4m6JuGIV1eFlmvJB7ZEVxu93IrMyiMsGC0lrMJMWzRgx6WGquyfQgZVb31vhGgXnfmPNNXmxnOkRBrg==",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"node_modules/server-only": {</w:t>
        <w:br/>
      </w:r>
      <w:r>
        <w:rPr>
          <w:rFonts w:ascii="Courier New" w:hAnsi="Courier New" w:eastAsia="Courier New"/>
          <w:sz w:val="18"/>
        </w:rPr>
        <w:t xml:space="preserve">      "version": "0.0.1",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"https://registry.npmjs.org/server-only/-/server-only-0.0.1.tgz",</w:t>
        <w:br/>
      </w:r>
      <w:r>
        <w:rPr>
          <w:rFonts w:ascii="Courier New" w:hAnsi="Courier New" w:eastAsia="Courier New"/>
          <w:sz w:val="18"/>
        </w:rPr>
        <w:t xml:space="preserve">      "integrity": "sha512-qepMx2JxAa5jjfzxG79yPPq+8BuFToHd1hm7kI+Z4zAq1ftQiP7HcxMhDDItrbtwVeLg/cY2JnKnrcFkmiswNA==",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"node_modules/set-function-length": {</w:t>
        <w:br/>
      </w:r>
      <w:r>
        <w:rPr>
          <w:rFonts w:ascii="Courier New" w:hAnsi="Courier New" w:eastAsia="Courier New"/>
          <w:sz w:val="18"/>
        </w:rPr>
        <w:t xml:space="preserve">      "version": "1.2.2",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"https://registry.npmjs.org/set-function-length/-/set-function-length-1.2.2.tgz",</w:t>
        <w:br/>
      </w:r>
      <w:r>
        <w:rPr>
          <w:rFonts w:ascii="Courier New" w:hAnsi="Courier New" w:eastAsia="Courier New"/>
          <w:sz w:val="18"/>
        </w:rPr>
        <w:t xml:space="preserve">      "integrity": "sha512-pgRc4hJ4/sNjWCSS9AmnS40x3bNMDTknHgL5UaMBTMyJnU90EgWh1Rz+MC9eFu4BuN/UwZjKQuY/1v3rM7HMfg==",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"define-data-property": "^1.1.4",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"function-bind": "^1.1.2",</w:t>
        <w:br/>
      </w:r>
      <w:r>
        <w:rPr>
          <w:rFonts w:ascii="Courier New" w:hAnsi="Courier New" w:eastAsia="Courier New"/>
          <w:sz w:val="18"/>
        </w:rPr>
        <w:t xml:space="preserve">        "get-intrinsic": "^1.2.4",</w:t>
        <w:br/>
      </w:r>
      <w:r>
        <w:rPr>
          <w:rFonts w:ascii="Courier New" w:hAnsi="Courier New" w:eastAsia="Courier New"/>
          <w:sz w:val="18"/>
        </w:rPr>
        <w:t xml:space="preserve">        "gopd": "^1.0.1",</w:t>
        <w:br/>
      </w:r>
      <w:r>
        <w:rPr>
          <w:rFonts w:ascii="Courier New" w:hAnsi="Courier New" w:eastAsia="Courier New"/>
          <w:sz w:val="18"/>
        </w:rPr>
        <w:t xml:space="preserve">        "has-property-descriptors":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"node_modules/set-function-name":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"https://registry.npmjs.org/set-function-name/-/set-function-name-2.0.2.tgz",</w:t>
        <w:br/>
      </w:r>
      <w:r>
        <w:rPr>
          <w:rFonts w:ascii="Courier New" w:hAnsi="Courier New" w:eastAsia="Courier New"/>
          <w:sz w:val="18"/>
        </w:rPr>
        <w:t xml:space="preserve">      "integrity": "sha512-7PGFlmtwsEADb0WYyvCMa1t+yke6daIG4Wirafur5kcf+MhUnPms1UeR0CKQdTZD81yESwMHbtn+TR+dMviakQ==",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"define-data-property": "^1.1.4",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"functions-have-names": "^1.2.3",</w:t>
        <w:br/>
      </w:r>
      <w:r>
        <w:rPr>
          <w:rFonts w:ascii="Courier New" w:hAnsi="Courier New" w:eastAsia="Courier New"/>
          <w:sz w:val="18"/>
        </w:rPr>
        <w:t xml:space="preserve">        "has-property-descriptors":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"node_modules/set-proto":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"https://registry.npmjs.org/set-proto/-/set-proto-1.0.0.tgz",</w:t>
        <w:br/>
      </w:r>
      <w:r>
        <w:rPr>
          <w:rFonts w:ascii="Courier New" w:hAnsi="Courier New" w:eastAsia="Courier New"/>
          <w:sz w:val="18"/>
        </w:rPr>
        <w:t xml:space="preserve">      "integrity": "sha512-RJRdvCo6IAnPdsvP/7m6bsQqNnn1FCBX5ZNtFL98MmFF/4xAIJTIg1YbHW5DC2W5SKZanrC6i4HsJqlajw/dZw==",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"dunder-proto": "^1.0.1",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"node_modules/setimmediate":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"https://registry.npmjs.org/setimmediate/-/setimmediate-1.0.5.tgz",</w:t>
        <w:br/>
      </w:r>
      <w:r>
        <w:rPr>
          <w:rFonts w:ascii="Courier New" w:hAnsi="Courier New" w:eastAsia="Courier New"/>
          <w:sz w:val="18"/>
        </w:rPr>
        <w:t xml:space="preserve">      "integrity": "sha512-MATJdZp8sLqDl/68LfQmbP8zKPLQNV6BIZoIgrscFDQ+RsvK/BxeDQOgyxKKoh0y/8h3BqVFnCqQ/gd+reiIXA==",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"node_modules/setprototypeof": {</w:t>
        <w:br/>
      </w:r>
      <w:r>
        <w:rPr>
          <w:rFonts w:ascii="Courier New" w:hAnsi="Courier New" w:eastAsia="Courier New"/>
          <w:sz w:val="18"/>
        </w:rPr>
        <w:t xml:space="preserve">      "version": "1.2.0",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"https://registry.npmjs.org/setprototypeof/-/setprototypeof-1.2.0.tgz",</w:t>
        <w:br/>
      </w:r>
      <w:r>
        <w:rPr>
          <w:rFonts w:ascii="Courier New" w:hAnsi="Courier New" w:eastAsia="Courier New"/>
          <w:sz w:val="18"/>
        </w:rPr>
        <w:t xml:space="preserve">      "integrity": "sha512-E5LDX7Wrp85Kil5bhZv46j8jOeboKq5JMmYM3gVGdGH8xFpPWXUMsNrlODCrkoxMEeNi/XZIwuRvY4XNwYMJpw==",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"node_modules/sf-symbols-typescript":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"https://registry.npmjs.org/sf-symbols-typescript/-/sf-symbols-typescript-2.2.0.tgz",</w:t>
        <w:br/>
      </w:r>
      <w:r>
        <w:rPr>
          <w:rFonts w:ascii="Courier New" w:hAnsi="Courier New" w:eastAsia="Courier New"/>
          <w:sz w:val="18"/>
        </w:rPr>
        <w:t xml:space="preserve">      "integrity": "sha512-TPbeg0b7ylrswdGCji8FRGFAKuqbpQlLbL8SOle3j1iHSs5Ob5mhvMAxWN2UItOjgALAB5Zp3fmMfj8mbWvXKw==",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"node_modules/shallowequal":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"https://registry.npmjs.org/shallowequal/-/shallowequal-1.1.0.tgz",</w:t>
        <w:br/>
      </w:r>
      <w:r>
        <w:rPr>
          <w:rFonts w:ascii="Courier New" w:hAnsi="Courier New" w:eastAsia="Courier New"/>
          <w:sz w:val="18"/>
        </w:rPr>
        <w:t xml:space="preserve">      "integrity": "sha512-y0m1JoUZSlPAjXVtPPW70aZWfIL/dSP7AFkRnniLCrK/8MDKog3TySTBmckD+RObVxH0v4Tox67+F14PdED2oQ==",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"node_modules/sharp": {</w:t>
        <w:br/>
      </w:r>
      <w:r>
        <w:rPr>
          <w:rFonts w:ascii="Courier New" w:hAnsi="Courier New" w:eastAsia="Courier New"/>
          <w:sz w:val="18"/>
        </w:rPr>
        <w:t xml:space="preserve">      "version": "0.34.5",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"https://registry.npmjs.org/sharp/-/sharp-0.34.5.tgz",</w:t>
        <w:br/>
      </w:r>
      <w:r>
        <w:rPr>
          <w:rFonts w:ascii="Courier New" w:hAnsi="Courier New" w:eastAsia="Courier New"/>
          <w:sz w:val="18"/>
        </w:rPr>
        <w:t xml:space="preserve">      "integrity": "sha512-Ou9I5Ft9WNcCbXrU9cMgPBcCK8LiwLqcbywW3t4oDV37n1pzpuNLsYiAV8eODnjbtQlSDwZ2cUEeQz4E54Hltg==",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"@img/colour": "^1.0.0",</w:t>
        <w:br/>
      </w:r>
      <w:r>
        <w:rPr>
          <w:rFonts w:ascii="Courier New" w:hAnsi="Courier New" w:eastAsia="Courier New"/>
          <w:sz w:val="18"/>
        </w:rPr>
        <w:t xml:space="preserve">        "detect-libc": "^2.1.2",</w:t>
        <w:br/>
      </w:r>
      <w:r>
        <w:rPr>
          <w:rFonts w:ascii="Courier New" w:hAnsi="Courier New" w:eastAsia="Courier New"/>
          <w:sz w:val="18"/>
        </w:rPr>
        <w:t xml:space="preserve">        "semver": "^7.7.3"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"^18.17.0 || ^20.3.0 || &gt;=21.0.0"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"https://opencollective.com/libvips"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"@img/sharp-darwin-arm64": "0.34.5",</w:t>
        <w:br/>
      </w:r>
      <w:r>
        <w:rPr>
          <w:rFonts w:ascii="Courier New" w:hAnsi="Courier New" w:eastAsia="Courier New"/>
          <w:sz w:val="18"/>
        </w:rPr>
        <w:t xml:space="preserve">        "@img/sharp-darwin-x64": "0.34.5",</w:t>
        <w:br/>
      </w:r>
      <w:r>
        <w:rPr>
          <w:rFonts w:ascii="Courier New" w:hAnsi="Courier New" w:eastAsia="Courier New"/>
          <w:sz w:val="18"/>
        </w:rPr>
        <w:t xml:space="preserve">        "@img/sharp-libvips-darwin-arm64": "1.2.4",</w:t>
        <w:br/>
      </w:r>
      <w:r>
        <w:rPr>
          <w:rFonts w:ascii="Courier New" w:hAnsi="Courier New" w:eastAsia="Courier New"/>
          <w:sz w:val="18"/>
        </w:rPr>
        <w:t xml:space="preserve">        "@img/sharp-libvips-darwin-x64": "1.2.4",</w:t>
        <w:br/>
      </w:r>
      <w:r>
        <w:rPr>
          <w:rFonts w:ascii="Courier New" w:hAnsi="Courier New" w:eastAsia="Courier New"/>
          <w:sz w:val="18"/>
        </w:rPr>
        <w:t xml:space="preserve">        "@img/sharp-libvips-linux-arm": "1.2.4",</w:t>
        <w:br/>
      </w:r>
      <w:r>
        <w:rPr>
          <w:rFonts w:ascii="Courier New" w:hAnsi="Courier New" w:eastAsia="Courier New"/>
          <w:sz w:val="18"/>
        </w:rPr>
        <w:t xml:space="preserve">        "@img/sharp-libvips-linux-arm64": "1.2.4",</w:t>
        <w:br/>
      </w:r>
      <w:r>
        <w:rPr>
          <w:rFonts w:ascii="Courier New" w:hAnsi="Courier New" w:eastAsia="Courier New"/>
          <w:sz w:val="18"/>
        </w:rPr>
        <w:t xml:space="preserve">        "@img/sharp-libvips-linux-ppc64": "1.2.4",</w:t>
        <w:br/>
      </w:r>
      <w:r>
        <w:rPr>
          <w:rFonts w:ascii="Courier New" w:hAnsi="Courier New" w:eastAsia="Courier New"/>
          <w:sz w:val="18"/>
        </w:rPr>
        <w:t xml:space="preserve">        "@img/sharp-libvips-linux-riscv64": "1.2.4",</w:t>
        <w:br/>
      </w:r>
      <w:r>
        <w:rPr>
          <w:rFonts w:ascii="Courier New" w:hAnsi="Courier New" w:eastAsia="Courier New"/>
          <w:sz w:val="18"/>
        </w:rPr>
        <w:t xml:space="preserve">        "@img/sharp-libvips-linux-s390x": "1.2.4",</w:t>
        <w:br/>
      </w:r>
      <w:r>
        <w:rPr>
          <w:rFonts w:ascii="Courier New" w:hAnsi="Courier New" w:eastAsia="Courier New"/>
          <w:sz w:val="18"/>
        </w:rPr>
        <w:t xml:space="preserve">        "@img/sharp-libvips-linux-x64": "1.2.4",</w:t>
        <w:br/>
      </w:r>
      <w:r>
        <w:rPr>
          <w:rFonts w:ascii="Courier New" w:hAnsi="Courier New" w:eastAsia="Courier New"/>
          <w:sz w:val="18"/>
        </w:rPr>
        <w:t xml:space="preserve">        "@img/sharp-libvips-linuxmusl-arm64": "1.2.4",</w:t>
        <w:br/>
      </w:r>
      <w:r>
        <w:rPr>
          <w:rFonts w:ascii="Courier New" w:hAnsi="Courier New" w:eastAsia="Courier New"/>
          <w:sz w:val="18"/>
        </w:rPr>
        <w:t xml:space="preserve">        "@img/sharp-libvips-linuxmusl-x64": "1.2.4",</w:t>
        <w:br/>
      </w:r>
      <w:r>
        <w:rPr>
          <w:rFonts w:ascii="Courier New" w:hAnsi="Courier New" w:eastAsia="Courier New"/>
          <w:sz w:val="18"/>
        </w:rPr>
        <w:t xml:space="preserve">        "@img/sharp-linux-arm": "0.34.5",</w:t>
        <w:br/>
      </w:r>
      <w:r>
        <w:rPr>
          <w:rFonts w:ascii="Courier New" w:hAnsi="Courier New" w:eastAsia="Courier New"/>
          <w:sz w:val="18"/>
        </w:rPr>
        <w:t xml:space="preserve">        "@img/sharp-linux-arm64": "0.34.5",</w:t>
        <w:br/>
      </w:r>
      <w:r>
        <w:rPr>
          <w:rFonts w:ascii="Courier New" w:hAnsi="Courier New" w:eastAsia="Courier New"/>
          <w:sz w:val="18"/>
        </w:rPr>
        <w:t xml:space="preserve">        "@img/sharp-linux-ppc64": "0.34.5",</w:t>
        <w:br/>
      </w:r>
      <w:r>
        <w:rPr>
          <w:rFonts w:ascii="Courier New" w:hAnsi="Courier New" w:eastAsia="Courier New"/>
          <w:sz w:val="18"/>
        </w:rPr>
        <w:t xml:space="preserve">        "@img/sharp-linux-riscv64": "0.34.5",</w:t>
        <w:br/>
      </w:r>
      <w:r>
        <w:rPr>
          <w:rFonts w:ascii="Courier New" w:hAnsi="Courier New" w:eastAsia="Courier New"/>
          <w:sz w:val="18"/>
        </w:rPr>
        <w:t xml:space="preserve">        "@img/sharp-linux-s390x": "0.34.5",</w:t>
        <w:br/>
      </w:r>
      <w:r>
        <w:rPr>
          <w:rFonts w:ascii="Courier New" w:hAnsi="Courier New" w:eastAsia="Courier New"/>
          <w:sz w:val="18"/>
        </w:rPr>
        <w:t xml:space="preserve">        "@img/sharp-linux-x64": "0.34.5",</w:t>
        <w:br/>
      </w:r>
      <w:r>
        <w:rPr>
          <w:rFonts w:ascii="Courier New" w:hAnsi="Courier New" w:eastAsia="Courier New"/>
          <w:sz w:val="18"/>
        </w:rPr>
        <w:t xml:space="preserve">        "@img/sharp-linuxmusl-arm64": "0.34.5",</w:t>
        <w:br/>
      </w:r>
      <w:r>
        <w:rPr>
          <w:rFonts w:ascii="Courier New" w:hAnsi="Courier New" w:eastAsia="Courier New"/>
          <w:sz w:val="18"/>
        </w:rPr>
        <w:t xml:space="preserve">        "@img/sharp-linuxmusl-x64": "0.34.5",</w:t>
        <w:br/>
      </w:r>
      <w:r>
        <w:rPr>
          <w:rFonts w:ascii="Courier New" w:hAnsi="Courier New" w:eastAsia="Courier New"/>
          <w:sz w:val="18"/>
        </w:rPr>
        <w:t xml:space="preserve">        "@img/sharp-wasm32": "0.34.5",</w:t>
        <w:br/>
      </w:r>
      <w:r>
        <w:rPr>
          <w:rFonts w:ascii="Courier New" w:hAnsi="Courier New" w:eastAsia="Courier New"/>
          <w:sz w:val="18"/>
        </w:rPr>
        <w:t xml:space="preserve">        "@img/sharp-win32-arm64": "0.34.5",</w:t>
        <w:br/>
      </w:r>
      <w:r>
        <w:rPr>
          <w:rFonts w:ascii="Courier New" w:hAnsi="Courier New" w:eastAsia="Courier New"/>
          <w:sz w:val="18"/>
        </w:rPr>
        <w:t xml:space="preserve">        "@img/sharp-win32-ia32": "0.34.5",</w:t>
        <w:br/>
      </w:r>
      <w:r>
        <w:rPr>
          <w:rFonts w:ascii="Courier New" w:hAnsi="Courier New" w:eastAsia="Courier New"/>
          <w:sz w:val="18"/>
        </w:rPr>
        <w:t xml:space="preserve">        "@img/sharp-win32-x64": "0.34.5"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"node_modules/sharp/node_modules/semver": {</w:t>
        <w:br/>
      </w:r>
      <w:r>
        <w:rPr>
          <w:rFonts w:ascii="Courier New" w:hAnsi="Courier New" w:eastAsia="Courier New"/>
          <w:sz w:val="18"/>
        </w:rPr>
        <w:t xml:space="preserve">      "version": "7.7.3",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"https://registry.npmjs.org/semver/-/semver-7.7.3.tgz",</w:t>
        <w:br/>
      </w:r>
      <w:r>
        <w:rPr>
          <w:rFonts w:ascii="Courier New" w:hAnsi="Courier New" w:eastAsia="Courier New"/>
          <w:sz w:val="18"/>
        </w:rPr>
        <w:t xml:space="preserve">      "integrity": "sha512-SdsKMrI9TdgjdweUSR9MweHA4EJ8YxHn8DFaDisvhVlUOe4BF1tLD7GAj0lIqWVl+dPb/rExr0Btby5loQm20Q==",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"semver": "bin/semver.js"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"node_modules/shebang-command":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"https://registry.npmjs.org/shebang-command/-/shebang-command-2.0.0.tgz",</w:t>
        <w:br/>
      </w:r>
      <w:r>
        <w:rPr>
          <w:rFonts w:ascii="Courier New" w:hAnsi="Courier New" w:eastAsia="Courier New"/>
          <w:sz w:val="18"/>
        </w:rPr>
        <w:t xml:space="preserve">      "integrity": "sha512-kHxr2zZpYtdmrN1qDjrrX/Z1rR1kG8Dx+gkpK1G4eXmvXswmcE1hTWBWYUzlraYw1/yZp6YuDY77YtvbN0dmDA==",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"shebang-regex": "^3.0.0"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"node_modules/shebang-regex":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"https://registry.npmjs.org/shebang-regex/-/shebang-regex-3.0.0.tgz",</w:t>
        <w:br/>
      </w:r>
      <w:r>
        <w:rPr>
          <w:rFonts w:ascii="Courier New" w:hAnsi="Courier New" w:eastAsia="Courier New"/>
          <w:sz w:val="18"/>
        </w:rPr>
        <w:t xml:space="preserve">      "integrity": "sha512-7++dFhtcx3353uBaq8DDR4NuxBetBzC7ZQOhmTQInHEd6bSrXdiEyzCvG07Z44UYdLShWUyXt5M/yhz8ekcb1A==",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"node_modules/shell-quote": {</w:t>
        <w:br/>
      </w:r>
      <w:r>
        <w:rPr>
          <w:rFonts w:ascii="Courier New" w:hAnsi="Courier New" w:eastAsia="Courier New"/>
          <w:sz w:val="18"/>
        </w:rPr>
        <w:t xml:space="preserve">      "version": "1.8.3",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"https://registry.npmjs.org/shell-quote/-/shell-quote-1.8.3.tgz",</w:t>
        <w:br/>
      </w:r>
      <w:r>
        <w:rPr>
          <w:rFonts w:ascii="Courier New" w:hAnsi="Courier New" w:eastAsia="Courier New"/>
          <w:sz w:val="18"/>
        </w:rPr>
        <w:t xml:space="preserve">      "integrity": "sha512-ObmnIF4hXNg1BqhnHmgbDETF8dLPCggZWBjkQfhZpbszZnYur5DUljTcCHii5LC3J5E0yeO/1LIMyH+UvHQgyw==",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"node_modules/side-channel":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"https://registry.npmjs.org/side-channel/-/side-channel-1.1.0.tgz",</w:t>
        <w:br/>
      </w:r>
      <w:r>
        <w:rPr>
          <w:rFonts w:ascii="Courier New" w:hAnsi="Courier New" w:eastAsia="Courier New"/>
          <w:sz w:val="18"/>
        </w:rPr>
        <w:t xml:space="preserve">      "integrity": "sha512-ZX99e6tRweoUXqR+VBrslhda51Nh5MTQwou5tnUDgbtyM0dBgmhEDtWGP/xbKn6hqfPRHujUNwz5fy/wbbhnpw==",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"object-inspect": "^1.13.3",</w:t>
        <w:br/>
      </w:r>
      <w:r>
        <w:rPr>
          <w:rFonts w:ascii="Courier New" w:hAnsi="Courier New" w:eastAsia="Courier New"/>
          <w:sz w:val="18"/>
        </w:rPr>
        <w:t xml:space="preserve">        "side-channel-list": "^1.0.0",</w:t>
        <w:br/>
      </w:r>
      <w:r>
        <w:rPr>
          <w:rFonts w:ascii="Courier New" w:hAnsi="Courier New" w:eastAsia="Courier New"/>
          <w:sz w:val="18"/>
        </w:rPr>
        <w:t xml:space="preserve">        "side-channel-map": "^1.0.1",</w:t>
        <w:br/>
      </w:r>
      <w:r>
        <w:rPr>
          <w:rFonts w:ascii="Courier New" w:hAnsi="Courier New" w:eastAsia="Courier New"/>
          <w:sz w:val="18"/>
        </w:rPr>
        <w:t xml:space="preserve">        "side-channel-weakmap":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"node_modules/side-channel-list":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"https://registry.npmjs.org/side-channel-list/-/side-channel-list-1.0.0.tgz",</w:t>
        <w:br/>
      </w:r>
      <w:r>
        <w:rPr>
          <w:rFonts w:ascii="Courier New" w:hAnsi="Courier New" w:eastAsia="Courier New"/>
          <w:sz w:val="18"/>
        </w:rPr>
        <w:t xml:space="preserve">      "integrity": "sha512-FCLHtRD/gnpCiCHEiJLOwdmFP+wzCmDEkc9y7NsYxeF4u7Btsn1ZuwgwJGxImImHicJArLP4R0yX4c2KCrMrTA==",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"object-inspect": "^1.13.3"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"node_modules/side-channel-map":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"https://registry.npmjs.org/side-channel-map/-/side-channel-map-1.0.1.tgz",</w:t>
        <w:br/>
      </w:r>
      <w:r>
        <w:rPr>
          <w:rFonts w:ascii="Courier New" w:hAnsi="Courier New" w:eastAsia="Courier New"/>
          <w:sz w:val="18"/>
        </w:rPr>
        <w:t xml:space="preserve">      "integrity": "sha512-VCjCNfgMsby3tTdo02nbjtM/ewra6jPHmpThenkTYh8pG9ucZ/1P8So4u4FGBek/BjpOVsDCMoLA/iuBKIFXRA==",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"get-intrinsic": "^1.2.5",</w:t>
        <w:br/>
      </w:r>
      <w:r>
        <w:rPr>
          <w:rFonts w:ascii="Courier New" w:hAnsi="Courier New" w:eastAsia="Courier New"/>
          <w:sz w:val="18"/>
        </w:rPr>
        <w:t xml:space="preserve">        "object-inspect": "^1.13.3"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"node_modules/side-channel-weakmap":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"https://registry.npmjs.org/side-channel-weakmap/-/side-channel-weakmap-1.0.2.tgz",</w:t>
        <w:br/>
      </w:r>
      <w:r>
        <w:rPr>
          <w:rFonts w:ascii="Courier New" w:hAnsi="Courier New" w:eastAsia="Courier New"/>
          <w:sz w:val="18"/>
        </w:rPr>
        <w:t xml:space="preserve">      "integrity": "sha512-WPS/HvHQTYnHisLo9McqBHOJk2FkHO/tlpvldyrnem4aeQp4hai3gythswg6p01oSoTl58rcpiFAjF2br2Ak2A==",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"get-intrinsic": "^1.2.5",</w:t>
        <w:br/>
      </w:r>
      <w:r>
        <w:rPr>
          <w:rFonts w:ascii="Courier New" w:hAnsi="Courier New" w:eastAsia="Courier New"/>
          <w:sz w:val="18"/>
        </w:rPr>
        <w:t xml:space="preserve">        "object-inspect": "^1.13.3",</w:t>
        <w:br/>
      </w:r>
      <w:r>
        <w:rPr>
          <w:rFonts w:ascii="Courier New" w:hAnsi="Courier New" w:eastAsia="Courier New"/>
          <w:sz w:val="18"/>
        </w:rPr>
        <w:t xml:space="preserve">        "side-channel-map": "^1.0.1"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"node_modules/signal-exit": {</w:t>
        <w:br/>
      </w:r>
      <w:r>
        <w:rPr>
          <w:rFonts w:ascii="Courier New" w:hAnsi="Courier New" w:eastAsia="Courier New"/>
          <w:sz w:val="18"/>
        </w:rPr>
        <w:t xml:space="preserve">      "version": "3.0.7",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"https://registry.npmjs.org/signal-exit/-/signal-exit-3.0.7.tgz",</w:t>
        <w:br/>
      </w:r>
      <w:r>
        <w:rPr>
          <w:rFonts w:ascii="Courier New" w:hAnsi="Courier New" w:eastAsia="Courier New"/>
          <w:sz w:val="18"/>
        </w:rPr>
        <w:t xml:space="preserve">      "integrity": "sha512-wnD2ZE+l+SPC/uoS0vXeE9L1+0wuaMqKlfz9AMUo38JsyLSBWSFcHR1Rri62LZc12vLr1gb3jl7iwQhgwpAbGQ==",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"node_modules/simple-plist": {</w:t>
        <w:br/>
      </w:r>
      <w:r>
        <w:rPr>
          <w:rFonts w:ascii="Courier New" w:hAnsi="Courier New" w:eastAsia="Courier New"/>
          <w:sz w:val="18"/>
        </w:rPr>
        <w:t xml:space="preserve">      "version": "1.3.1",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"https://registry.npmjs.org/simple-plist/-/simple-plist-1.3.1.tgz",</w:t>
        <w:br/>
      </w:r>
      <w:r>
        <w:rPr>
          <w:rFonts w:ascii="Courier New" w:hAnsi="Courier New" w:eastAsia="Courier New"/>
          <w:sz w:val="18"/>
        </w:rPr>
        <w:t xml:space="preserve">      "integrity": "sha512-iMSw5i0XseMnrhtIzRb7XpQEXepa9xhWxGUojHBL43SIpQuDQkh3Wpy67ZbDzZVr6EKxvwVChnVpdl8hEVLDiw==",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"bplist-creator": "0.1.0",</w:t>
        <w:br/>
      </w:r>
      <w:r>
        <w:rPr>
          <w:rFonts w:ascii="Courier New" w:hAnsi="Courier New" w:eastAsia="Courier New"/>
          <w:sz w:val="18"/>
        </w:rPr>
        <w:t xml:space="preserve">        "bplist-parser": "0.3.1",</w:t>
        <w:br/>
      </w:r>
      <w:r>
        <w:rPr>
          <w:rFonts w:ascii="Courier New" w:hAnsi="Courier New" w:eastAsia="Courier New"/>
          <w:sz w:val="18"/>
        </w:rPr>
        <w:t xml:space="preserve">        "plist": "^3.0.5"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"node_modules/simple-swizzle": {</w:t>
        <w:br/>
      </w:r>
      <w:r>
        <w:rPr>
          <w:rFonts w:ascii="Courier New" w:hAnsi="Courier New" w:eastAsia="Courier New"/>
          <w:sz w:val="18"/>
        </w:rPr>
        <w:t xml:space="preserve">      "version": "0.2.4",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"https://registry.npmjs.org/simple-swizzle/-/simple-swizzle-0.2.4.tgz",</w:t>
        <w:br/>
      </w:r>
      <w:r>
        <w:rPr>
          <w:rFonts w:ascii="Courier New" w:hAnsi="Courier New" w:eastAsia="Courier New"/>
          <w:sz w:val="18"/>
        </w:rPr>
        <w:t xml:space="preserve">      "integrity": "sha512-nAu1WFPQSMNr2Zn9PGSZK9AGn4t/y97lEm+MXTtUDwfP0ksAIX4nO+6ruD9Jwut4C49SB1Ws+fbXsm/yScWOHw==",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"is-arrayish": "^0.3.1"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"node_modules/sisteransi":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"https://registry.npmjs.org/sisteransi/-/sisteransi-1.0.5.tgz",</w:t>
        <w:br/>
      </w:r>
      <w:r>
        <w:rPr>
          <w:rFonts w:ascii="Courier New" w:hAnsi="Courier New" w:eastAsia="Courier New"/>
          <w:sz w:val="18"/>
        </w:rPr>
        <w:t xml:space="preserve">      "integrity": "sha512-bLGGlR1QxBcynn2d5YmDX4MGjlZvy2MRBDRNHLJ8VI6l6+9FUiyTFNJ0IveOSP0bcXgVDPRcfGqA0pjaqUpfVg==",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"node_modules/slash":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"https://registry.npmjs.org/slash/-/slash-3.0.0.tgz",</w:t>
        <w:br/>
      </w:r>
      <w:r>
        <w:rPr>
          <w:rFonts w:ascii="Courier New" w:hAnsi="Courier New" w:eastAsia="Courier New"/>
          <w:sz w:val="18"/>
        </w:rPr>
        <w:t xml:space="preserve">      "integrity": "sha512-g9Q1haeby36OSStwb4ntCGGGaKsaVSjQ68fBxoQcutl5fS1vuY18H3wSt3jFyFtrkx+Kz0V1G85A4MyAdDMi2Q==",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"node_modules/slugify": {</w:t>
        <w:br/>
      </w:r>
      <w:r>
        <w:rPr>
          <w:rFonts w:ascii="Courier New" w:hAnsi="Courier New" w:eastAsia="Courier New"/>
          <w:sz w:val="18"/>
        </w:rPr>
        <w:t xml:space="preserve">      "version": "1.6.6",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"https://registry.npmjs.org/slugify/-/slugify-1.6.6.tgz",</w:t>
        <w:br/>
      </w:r>
      <w:r>
        <w:rPr>
          <w:rFonts w:ascii="Courier New" w:hAnsi="Courier New" w:eastAsia="Courier New"/>
          <w:sz w:val="18"/>
        </w:rPr>
        <w:t xml:space="preserve">      "integrity": "sha512-h+z7HKHYXj6wJU+AnS/+IH8Uh9fdcX1Lrhg1/VMdf9PwoBQXFcXiAdsy2tSK0P6gKwJLXp02r90ahUCqHk9rrw==",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"node_modules/source-map": {</w:t>
        <w:br/>
      </w:r>
      <w:r>
        <w:rPr>
          <w:rFonts w:ascii="Courier New" w:hAnsi="Courier New" w:eastAsia="Courier New"/>
          <w:sz w:val="18"/>
        </w:rPr>
        <w:t xml:space="preserve">      "version": "0.5.7",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"https://registry.npmjs.org/source-map/-/source-map-0.5.7.tgz",</w:t>
        <w:br/>
      </w:r>
      <w:r>
        <w:rPr>
          <w:rFonts w:ascii="Courier New" w:hAnsi="Courier New" w:eastAsia="Courier New"/>
          <w:sz w:val="18"/>
        </w:rPr>
        <w:t xml:space="preserve">      "integrity": "sha512-LbrmJOMUSdEVxIKvdcJzQC+nQhe8FUZQTXQy6+I75skNgn3OoQ0DZA8YnFa7gp8tqtL3KPf1kmo0R5DoApeSGQ==",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"node_modules/source-map-js":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"https://registry.npmjs.org/source-map-js/-/source-map-js-1.2.1.tgz",</w:t>
        <w:br/>
      </w:r>
      <w:r>
        <w:rPr>
          <w:rFonts w:ascii="Courier New" w:hAnsi="Courier New" w:eastAsia="Courier New"/>
          <w:sz w:val="18"/>
        </w:rPr>
        <w:t xml:space="preserve">      "integrity": "sha512-UXWMKhLOwVKb728IUtQPXxfYU+usdybtUrK/8uGE8CQMvrhOpwvzDBwj0QhSL7MQc7vIsISBG8VQ8+IDQxpfQA==",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"node_modules/source-map-support": {</w:t>
        <w:br/>
      </w:r>
      <w:r>
        <w:rPr>
          <w:rFonts w:ascii="Courier New" w:hAnsi="Courier New" w:eastAsia="Courier New"/>
          <w:sz w:val="18"/>
        </w:rPr>
        <w:t xml:space="preserve">      "version": "0.5.21",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"https://registry.npmjs.org/source-map-support/-/source-map-support-0.5.21.tgz",</w:t>
        <w:br/>
      </w:r>
      <w:r>
        <w:rPr>
          <w:rFonts w:ascii="Courier New" w:hAnsi="Courier New" w:eastAsia="Courier New"/>
          <w:sz w:val="18"/>
        </w:rPr>
        <w:t xml:space="preserve">      "integrity": "sha512-uBHU3L3czsIyYXKX88fdrGovxdSCoTGDRZ6SYXtSRxLZUzHg5P/66Ht6uoUlHu9EZod+inXhKo3qQgwXUT/y1w==",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"buffer-from": "^1.0.0",</w:t>
        <w:br/>
      </w:r>
      <w:r>
        <w:rPr>
          <w:rFonts w:ascii="Courier New" w:hAnsi="Courier New" w:eastAsia="Courier New"/>
          <w:sz w:val="18"/>
        </w:rPr>
        <w:t xml:space="preserve">        "source-map": "^0.6.0"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"node_modules/source-map-support/node_modules/source-map": {</w:t>
        <w:br/>
      </w:r>
      <w:r>
        <w:rPr>
          <w:rFonts w:ascii="Courier New" w:hAnsi="Courier New" w:eastAsia="Courier New"/>
          <w:sz w:val="18"/>
        </w:rPr>
        <w:t xml:space="preserve">      "version": "0.6.1",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"https://registry.npmjs.org/source-map/-/source-map-0.6.1.tgz",</w:t>
        <w:br/>
      </w:r>
      <w:r>
        <w:rPr>
          <w:rFonts w:ascii="Courier New" w:hAnsi="Courier New" w:eastAsia="Courier New"/>
          <w:sz w:val="18"/>
        </w:rPr>
        <w:t xml:space="preserve">      "integrity": "sha512-UjgapumWlbMhkBgzT7Ykc5YXUT46F0iKu8SGXq0bcwP5dz/h0Plj6enJqjz1Zbq2l5WaqYnrVbwWOWMyF3F47g==",</w:t>
        <w:br/>
      </w:r>
      <w:r>
        <w:rPr>
          <w:rFonts w:ascii="Courier New" w:hAnsi="Courier New" w:eastAsia="Courier New"/>
          <w:sz w:val="18"/>
        </w:rPr>
        <w:t xml:space="preserve">      "license": "BSD-3-Clause",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"node_modules/split-on-first":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"https://registry.npmjs.org/split-on-first/-/split-on-first-1.1.0.tgz",</w:t>
        <w:br/>
      </w:r>
      <w:r>
        <w:rPr>
          <w:rFonts w:ascii="Courier New" w:hAnsi="Courier New" w:eastAsia="Courier New"/>
          <w:sz w:val="18"/>
        </w:rPr>
        <w:t xml:space="preserve">      "integrity": "sha512-43ZssAJaMusuKWL8sKUBQXHWOpq8d6CfN/u1p4gUzfJkM05C8rxTmYrkIPTXapZpORA6LkkzcUulJ8FqA7Uudw==",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"node_modules/split2": {</w:t>
        <w:br/>
      </w:r>
      <w:r>
        <w:rPr>
          <w:rFonts w:ascii="Courier New" w:hAnsi="Courier New" w:eastAsia="Courier New"/>
          <w:sz w:val="18"/>
        </w:rPr>
        <w:t xml:space="preserve">      "version": "4.2.0",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"https://registry.npmjs.org/split2/-/split2-4.2.0.tgz",</w:t>
        <w:br/>
      </w:r>
      <w:r>
        <w:rPr>
          <w:rFonts w:ascii="Courier New" w:hAnsi="Courier New" w:eastAsia="Courier New"/>
          <w:sz w:val="18"/>
        </w:rPr>
        <w:t xml:space="preserve">      "integrity": "sha512-UcjcJOWknrNkF6PLX83qcHM6KHgVKNkV62Y8a5uYDVv9ydGQVwAHMKqHdJje1VTWpljG0WYpCDhrCdAOYH4TWg==",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10.x"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"node_modules/sprintf-js": {</w:t>
        <w:br/>
      </w:r>
      <w:r>
        <w:rPr>
          <w:rFonts w:ascii="Courier New" w:hAnsi="Courier New" w:eastAsia="Courier New"/>
          <w:sz w:val="18"/>
        </w:rPr>
        <w:t xml:space="preserve">      "version": "1.0.3",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"https://registry.npmjs.org/sprintf-js/-/sprintf-js-1.0.3.tgz",</w:t>
        <w:br/>
      </w:r>
      <w:r>
        <w:rPr>
          <w:rFonts w:ascii="Courier New" w:hAnsi="Courier New" w:eastAsia="Courier New"/>
          <w:sz w:val="18"/>
        </w:rPr>
        <w:t xml:space="preserve">      "integrity": "sha512-D9cPgkvLlV3t3IzL0D0YLvGA9Ahk4PcvVwUbN0dSGr1aP0Nrt4AEnTUbuGvquEC0mA64Gqt1fzirlRs5ibXx8g==",</w:t>
        <w:br/>
      </w:r>
      <w:r>
        <w:rPr>
          <w:rFonts w:ascii="Courier New" w:hAnsi="Courier New" w:eastAsia="Courier New"/>
          <w:sz w:val="18"/>
        </w:rPr>
        <w:t xml:space="preserve">      "license": "BSD-3-Clause"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"node_modules/ssf": {</w:t>
        <w:br/>
      </w:r>
      <w:r>
        <w:rPr>
          <w:rFonts w:ascii="Courier New" w:hAnsi="Courier New" w:eastAsia="Courier New"/>
          <w:sz w:val="18"/>
        </w:rPr>
        <w:t xml:space="preserve">      "version": "0.11.2",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"https://registry.npmjs.org/ssf/-/ssf-0.11.2.tgz",</w:t>
        <w:br/>
      </w:r>
      <w:r>
        <w:rPr>
          <w:rFonts w:ascii="Courier New" w:hAnsi="Courier New" w:eastAsia="Courier New"/>
          <w:sz w:val="18"/>
        </w:rPr>
        <w:t xml:space="preserve">      "integrity": "sha512-+idbmIXoYET47hH+d7dfm2epdOMUDjqcB4648sTZ+t2JwoyBFL/insLfB/racrDmsKB3diwsDA696pZMieAC5g==",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"frac": "~1.1.2"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"node_modules/stable-hash": {</w:t>
        <w:br/>
      </w:r>
      <w:r>
        <w:rPr>
          <w:rFonts w:ascii="Courier New" w:hAnsi="Courier New" w:eastAsia="Courier New"/>
          <w:sz w:val="18"/>
        </w:rPr>
        <w:t xml:space="preserve">      "version": "0.0.5",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"https://registry.npmjs.org/stable-hash/-/stable-hash-0.0.5.tgz",</w:t>
        <w:br/>
      </w:r>
      <w:r>
        <w:rPr>
          <w:rFonts w:ascii="Courier New" w:hAnsi="Courier New" w:eastAsia="Courier New"/>
          <w:sz w:val="18"/>
        </w:rPr>
        <w:t xml:space="preserve">      "integrity": "sha512-+L3ccpzibovGXFK+Ap/f8LOS0ahMrHTf3xu7mMLSpEGU0EO9ucaysSylKo9eRDFNhWve/y275iPmIZ4z39a9iA==",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"node_modules/stack-utils": {</w:t>
        <w:br/>
      </w:r>
      <w:r>
        <w:rPr>
          <w:rFonts w:ascii="Courier New" w:hAnsi="Courier New" w:eastAsia="Courier New"/>
          <w:sz w:val="18"/>
        </w:rPr>
        <w:t xml:space="preserve">      "version": "2.0.6",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"https://registry.npmjs.org/stack-utils/-/stack-utils-2.0.6.tgz",</w:t>
        <w:br/>
      </w:r>
      <w:r>
        <w:rPr>
          <w:rFonts w:ascii="Courier New" w:hAnsi="Courier New" w:eastAsia="Courier New"/>
          <w:sz w:val="18"/>
        </w:rPr>
        <w:t xml:space="preserve">      "integrity": "sha512-XlkWvfIm6RmsWtNJx+uqtKLS8eqFbxUg0ZzLXqY0caEy9l7hruX8IpiDnjsLavoBgqCCR71TqWO8MaXYheJ3RQ==",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"escape-string-regexp":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"node_modules/stack-utils/node_modules/escape-string-regexp":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"https://registry.npmjs.org/escape-string-regexp/-/escape-string-regexp-2.0.0.tgz",</w:t>
        <w:br/>
      </w:r>
      <w:r>
        <w:rPr>
          <w:rFonts w:ascii="Courier New" w:hAnsi="Courier New" w:eastAsia="Courier New"/>
          <w:sz w:val="18"/>
        </w:rPr>
        <w:t xml:space="preserve">      "integrity": "sha512-UpzcLCXolUWcNu5HtVMHYdXJjArjsF9C0aNnquZYY4uW/Vu0miy5YoWvbV345HauVvcAUnpRuhMMcqTcGOY2+w==",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"node_modules/stackframe": {</w:t>
        <w:br/>
      </w:r>
      <w:r>
        <w:rPr>
          <w:rFonts w:ascii="Courier New" w:hAnsi="Courier New" w:eastAsia="Courier New"/>
          <w:sz w:val="18"/>
        </w:rPr>
        <w:t xml:space="preserve">      "version": "1.3.4",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"https://registry.npmjs.org/stackframe/-/stackframe-1.3.4.tgz",</w:t>
        <w:br/>
      </w:r>
      <w:r>
        <w:rPr>
          <w:rFonts w:ascii="Courier New" w:hAnsi="Courier New" w:eastAsia="Courier New"/>
          <w:sz w:val="18"/>
        </w:rPr>
        <w:t xml:space="preserve">      "integrity": "sha512-oeVtt7eWQS+Na6F//S4kJ2K2VbRlS9D43mAlMyVpVWovy9o+jfgH8O9agzANzaiLjclA0oYzUXEM4PurhSUChw==",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"node_modules/stacktrace-parser": {</w:t>
        <w:br/>
      </w:r>
      <w:r>
        <w:rPr>
          <w:rFonts w:ascii="Courier New" w:hAnsi="Courier New" w:eastAsia="Courier New"/>
          <w:sz w:val="18"/>
        </w:rPr>
        <w:t xml:space="preserve">      "version": "0.1.11",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"https://registry.npmjs.org/stacktrace-parser/-/stacktrace-parser-0.1.11.tgz",</w:t>
        <w:br/>
      </w:r>
      <w:r>
        <w:rPr>
          <w:rFonts w:ascii="Courier New" w:hAnsi="Courier New" w:eastAsia="Courier New"/>
          <w:sz w:val="18"/>
        </w:rPr>
        <w:t xml:space="preserve">      "integrity": "sha512-WjlahMgHmCJpqzU8bIBy4qtsZdU9lRlcZE3Lvyej6t4tuOuv1vk57OW3MBrj6hXBFx/nNoC9MPMTcr5YA7NQbg==",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"type-fest": "^0.7.1"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"node_modules/statuses": {</w:t>
        <w:br/>
      </w:r>
      <w:r>
        <w:rPr>
          <w:rFonts w:ascii="Courier New" w:hAnsi="Courier New" w:eastAsia="Courier New"/>
          <w:sz w:val="18"/>
        </w:rPr>
        <w:t xml:space="preserve">      "version": "1.5.0",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"https://registry.npmjs.org/statuses/-/statuses-1.5.0.tgz",</w:t>
        <w:br/>
      </w:r>
      <w:r>
        <w:rPr>
          <w:rFonts w:ascii="Courier New" w:hAnsi="Courier New" w:eastAsia="Courier New"/>
          <w:sz w:val="18"/>
        </w:rPr>
        <w:t xml:space="preserve">      "integrity": "sha512-OpZ3zP+jT1PI7I8nemJX4AKmAX070ZkYPVWV/AaKTJl+tXCTGyVdC1a4SL8RUQYEwk/f34ZX8UTykN68FwrqAA==",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"node_modules/stop-iteration-iterator":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"https://registry.npmjs.org/stop-iteration-iterator/-/stop-iteration-iterator-1.1.0.tgz",</w:t>
        <w:br/>
      </w:r>
      <w:r>
        <w:rPr>
          <w:rFonts w:ascii="Courier New" w:hAnsi="Courier New" w:eastAsia="Courier New"/>
          <w:sz w:val="18"/>
        </w:rPr>
        <w:t xml:space="preserve">      "integrity": "sha512-eLoXW/DHyl62zxY4SCaIgnRhuMr6ri4juEYARS8E6sCEqzKpOiE521Ucofdx+KnDZl5xmvGYaaKCk5FEOxJCoQ==",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"internal-slot":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"node_modules/stream-buffers":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"https://registry.npmjs.org/stream-buffers/-/stream-buffers-2.2.0.tgz",</w:t>
        <w:br/>
      </w:r>
      <w:r>
        <w:rPr>
          <w:rFonts w:ascii="Courier New" w:hAnsi="Courier New" w:eastAsia="Courier New"/>
          <w:sz w:val="18"/>
        </w:rPr>
        <w:t xml:space="preserve">      "integrity": "sha512-uyQK/mx5QjHun80FLJTfaWE7JtwfRMKBLkMne6udYOmvH0CawotVa7TfgYHzAnpphn4+TweIx1QKMnRIbipmUg==",</w:t>
        <w:br/>
      </w:r>
      <w:r>
        <w:rPr>
          <w:rFonts w:ascii="Courier New" w:hAnsi="Courier New" w:eastAsia="Courier New"/>
          <w:sz w:val="18"/>
        </w:rPr>
        <w:t xml:space="preserve">      "license": "Unlicense",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"node_modules/streamsearch":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"https://registry.npmjs.org/streamsearch/-/streamsearch-1.1.0.tgz",</w:t>
        <w:br/>
      </w:r>
      <w:r>
        <w:rPr>
          <w:rFonts w:ascii="Courier New" w:hAnsi="Courier New" w:eastAsia="Courier New"/>
          <w:sz w:val="18"/>
        </w:rPr>
        <w:t xml:space="preserve">      "integrity": "sha512-Mcc5wHehp9aXz1ax6bZUyY5afg9u2rv5cqQI3mRrYkGC8rW2hM02jWuwjtL++LS5qinSyhj2QfLyNsuc+VsExg==",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"node_modules/strict-uri-encode":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"https://registry.npmjs.org/strict-uri-encode/-/strict-uri-encode-2.0.0.tgz",</w:t>
        <w:br/>
      </w:r>
      <w:r>
        <w:rPr>
          <w:rFonts w:ascii="Courier New" w:hAnsi="Courier New" w:eastAsia="Courier New"/>
          <w:sz w:val="18"/>
        </w:rPr>
        <w:t xml:space="preserve">      "integrity": "sha512-QwiXZgpRcKkhTj2Scnn++4PKtWsH0kpzZ62L2R6c/LUVYv7hVnZqcg2+sMuT6R7Jusu1vviK/MFsu6kNJfWlEQ==",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"node_modules/string-width": {</w:t>
        <w:br/>
      </w:r>
      <w:r>
        <w:rPr>
          <w:rFonts w:ascii="Courier New" w:hAnsi="Courier New" w:eastAsia="Courier New"/>
          <w:sz w:val="18"/>
        </w:rPr>
        <w:t xml:space="preserve">      "version": "4.2.3",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"https://registry.npmjs.org/string-width/-/string-width-4.2.3.tgz",</w:t>
        <w:br/>
      </w:r>
      <w:r>
        <w:rPr>
          <w:rFonts w:ascii="Courier New" w:hAnsi="Courier New" w:eastAsia="Courier New"/>
          <w:sz w:val="18"/>
        </w:rPr>
        <w:t xml:space="preserve">      "integrity": "sha512-wKyQRQpjJ0sIp62ErSZdGsjMJWsap5oRNihHhu6G7JVO/9jIB6UyevL+tXuOqrng8j/cxKTWyWUwvSTriiZz/g==",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"emoji-regex": "^8.0.0",</w:t>
        <w:br/>
      </w:r>
      <w:r>
        <w:rPr>
          <w:rFonts w:ascii="Courier New" w:hAnsi="Courier New" w:eastAsia="Courier New"/>
          <w:sz w:val="18"/>
        </w:rPr>
        <w:t xml:space="preserve">        "is-fullwidth-code-point": "^3.0.0",</w:t>
        <w:br/>
      </w:r>
      <w:r>
        <w:rPr>
          <w:rFonts w:ascii="Courier New" w:hAnsi="Courier New" w:eastAsia="Courier New"/>
          <w:sz w:val="18"/>
        </w:rPr>
        <w:t xml:space="preserve">        "strip-ansi": "^6.0.1"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"node_modules/string.prototype.matchall": {</w:t>
        <w:br/>
      </w:r>
      <w:r>
        <w:rPr>
          <w:rFonts w:ascii="Courier New" w:hAnsi="Courier New" w:eastAsia="Courier New"/>
          <w:sz w:val="18"/>
        </w:rPr>
        <w:t xml:space="preserve">      "version": "4.0.12",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"https://registry.npmjs.org/string.prototype.matchall/-/string.prototype.matchall-4.0.12.tgz",</w:t>
        <w:br/>
      </w:r>
      <w:r>
        <w:rPr>
          <w:rFonts w:ascii="Courier New" w:hAnsi="Courier New" w:eastAsia="Courier New"/>
          <w:sz w:val="18"/>
        </w:rPr>
        <w:t xml:space="preserve">      "integrity": "sha512-6CC9uyBL+/48dYizRf7H7VAYCMCNTBeM78x/VTUe9bFEaxBepPJDa1Ow99LqI/1yF7kuy7Q3cQsYMrcjGUcskA==",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"^1.23.6",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"es-object-atoms": "^1.0.0",</w:t>
        <w:br/>
      </w:r>
      <w:r>
        <w:rPr>
          <w:rFonts w:ascii="Courier New" w:hAnsi="Courier New" w:eastAsia="Courier New"/>
          <w:sz w:val="18"/>
        </w:rPr>
        <w:t xml:space="preserve">        "get-intrinsic": "^1.2.6",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"internal-slot": "^1.1.0",</w:t>
        <w:br/>
      </w:r>
      <w:r>
        <w:rPr>
          <w:rFonts w:ascii="Courier New" w:hAnsi="Courier New" w:eastAsia="Courier New"/>
          <w:sz w:val="18"/>
        </w:rPr>
        <w:t xml:space="preserve">        "regexp.prototype.flags": "^1.5.3",</w:t>
        <w:br/>
      </w:r>
      <w:r>
        <w:rPr>
          <w:rFonts w:ascii="Courier New" w:hAnsi="Courier New" w:eastAsia="Courier New"/>
          <w:sz w:val="18"/>
        </w:rPr>
        <w:t xml:space="preserve">        "set-function-name": "^2.0.2",</w:t>
        <w:br/>
      </w:r>
      <w:r>
        <w:rPr>
          <w:rFonts w:ascii="Courier New" w:hAnsi="Courier New" w:eastAsia="Courier New"/>
          <w:sz w:val="18"/>
        </w:rPr>
        <w:t xml:space="preserve">        "side-channel": "^1.1.0"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"node_modules/string.prototype.repeat":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"https://registry.npmjs.org/string.prototype.repeat/-/string.prototype.repeat-1.0.0.tgz",</w:t>
        <w:br/>
      </w:r>
      <w:r>
        <w:rPr>
          <w:rFonts w:ascii="Courier New" w:hAnsi="Courier New" w:eastAsia="Courier New"/>
          <w:sz w:val="18"/>
        </w:rPr>
        <w:t xml:space="preserve">      "integrity": "sha512-0u/TldDbKD8bFCQ/4f5+mNRrXwZ8hg2w7ZR8wa16e8z9XpePWl3eGEcUD0OXpEH/VJH/2G3gjUtR3ZOiBe2S/w==",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"define-properties": "^1.1.3",</w:t>
        <w:br/>
      </w:r>
      <w:r>
        <w:rPr>
          <w:rFonts w:ascii="Courier New" w:hAnsi="Courier New" w:eastAsia="Courier New"/>
          <w:sz w:val="18"/>
        </w:rPr>
        <w:t xml:space="preserve">        "es-abstract": "^1.17.5"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"node_modules/string.prototype.trim": {</w:t>
        <w:br/>
      </w:r>
      <w:r>
        <w:rPr>
          <w:rFonts w:ascii="Courier New" w:hAnsi="Courier New" w:eastAsia="Courier New"/>
          <w:sz w:val="18"/>
        </w:rPr>
        <w:t xml:space="preserve">      "version": "1.2.10",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"https://registry.npmjs.org/string.prototype.trim/-/string.prototype.trim-1.2.10.tgz",</w:t>
        <w:br/>
      </w:r>
      <w:r>
        <w:rPr>
          <w:rFonts w:ascii="Courier New" w:hAnsi="Courier New" w:eastAsia="Courier New"/>
          <w:sz w:val="18"/>
        </w:rPr>
        <w:t xml:space="preserve">      "integrity": "sha512-Rs66F0P/1kedk5lyYyH9uBzuiI/kNRmwJAR9quK6VOtIpZ2G+hMZd+HQbbv25MgCA6gEffoMZYxlTod4WcdrKA==",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"define-data-property": "^1.1.4",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"es-abstract": "^1.23.5",</w:t>
        <w:br/>
      </w:r>
      <w:r>
        <w:rPr>
          <w:rFonts w:ascii="Courier New" w:hAnsi="Courier New" w:eastAsia="Courier New"/>
          <w:sz w:val="18"/>
        </w:rPr>
        <w:t xml:space="preserve">        "es-object-atoms": "^1.0.0",</w:t>
        <w:br/>
      </w:r>
      <w:r>
        <w:rPr>
          <w:rFonts w:ascii="Courier New" w:hAnsi="Courier New" w:eastAsia="Courier New"/>
          <w:sz w:val="18"/>
        </w:rPr>
        <w:t xml:space="preserve">        "has-property-descriptors":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"node_modules/string.prototype.trimend": {</w:t>
        <w:br/>
      </w:r>
      <w:r>
        <w:rPr>
          <w:rFonts w:ascii="Courier New" w:hAnsi="Courier New" w:eastAsia="Courier New"/>
          <w:sz w:val="18"/>
        </w:rPr>
        <w:t xml:space="preserve">      "version": "1.0.9",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"https://registry.npmjs.org/string.prototype.trimend/-/string.prototype.trimend-1.0.9.tgz",</w:t>
        <w:br/>
      </w:r>
      <w:r>
        <w:rPr>
          <w:rFonts w:ascii="Courier New" w:hAnsi="Courier New" w:eastAsia="Courier New"/>
          <w:sz w:val="18"/>
        </w:rPr>
        <w:t xml:space="preserve">      "integrity": "sha512-G7Ok5C6E/j4SGfyLCloXTrngQIQU3PWtXGst3yM7Bea9FRURf1S42ZHlZZtsNque2FN2PoUhfZXYLNWwEr4dLQ==",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"es-object-atoms":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"node_modules/string.prototype.trimstart":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"https://registry.npmjs.org/string.prototype.trimstart/-/string.prototype.trimstart-1.0.8.tgz",</w:t>
        <w:br/>
      </w:r>
      <w:r>
        <w:rPr>
          <w:rFonts w:ascii="Courier New" w:hAnsi="Courier New" w:eastAsia="Courier New"/>
          <w:sz w:val="18"/>
        </w:rPr>
        <w:t xml:space="preserve">      "integrity": "sha512-UXSH262CSZY1tfu3G3Secr6uGLCFVPMhIqHjlgCUtCCcgihYc/xKs9djMTMUOb2j1mVSeU8EU6NWc/iQKU6Gfg==",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"^1.0.7",</w:t>
        <w:br/>
      </w:r>
      <w:r>
        <w:rPr>
          <w:rFonts w:ascii="Courier New" w:hAnsi="Courier New" w:eastAsia="Courier New"/>
          <w:sz w:val="18"/>
        </w:rPr>
        <w:t xml:space="preserve">        "define-properties": "^1.2.1",</w:t>
        <w:br/>
      </w:r>
      <w:r>
        <w:rPr>
          <w:rFonts w:ascii="Courier New" w:hAnsi="Courier New" w:eastAsia="Courier New"/>
          <w:sz w:val="18"/>
        </w:rPr>
        <w:t xml:space="preserve">        "es-object-atoms":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"node_modules/strip-ansi": {</w:t>
        <w:br/>
      </w:r>
      <w:r>
        <w:rPr>
          <w:rFonts w:ascii="Courier New" w:hAnsi="Courier New" w:eastAsia="Courier New"/>
          <w:sz w:val="18"/>
        </w:rPr>
        <w:t xml:space="preserve">      "version": "6.0.1",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"https://registry.npmjs.org/strip-ansi/-/strip-ansi-6.0.1.tgz",</w:t>
        <w:br/>
      </w:r>
      <w:r>
        <w:rPr>
          <w:rFonts w:ascii="Courier New" w:hAnsi="Courier New" w:eastAsia="Courier New"/>
          <w:sz w:val="18"/>
        </w:rPr>
        <w:t xml:space="preserve">      "integrity": "sha512-Y38VPSHcqkFrCpFnQ9vuSXmquuv5oXOKpGeT6aGrr3o3Gc9AlVa6JBfUSOCnbxGGZF+/0ooI7KrPuUSztUdU5A==",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"ansi-regex": "^5.0.1"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"node_modules/strip-bom": {</w:t>
        <w:br/>
      </w:r>
      <w:r>
        <w:rPr>
          <w:rFonts w:ascii="Courier New" w:hAnsi="Courier New" w:eastAsia="Courier New"/>
          <w:sz w:val="18"/>
        </w:rPr>
        <w:t xml:space="preserve">      "version": "3.0.0",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"https://registry.npmjs.org/strip-bom/-/strip-bom-3.0.0.tgz",</w:t>
        <w:br/>
      </w:r>
      <w:r>
        <w:rPr>
          <w:rFonts w:ascii="Courier New" w:hAnsi="Courier New" w:eastAsia="Courier New"/>
          <w:sz w:val="18"/>
        </w:rPr>
        <w:t xml:space="preserve">      "integrity": "sha512-vavAMRXOgBVNF6nyEEmL3DBK19iRpDcoIwW+swQ+CbGiu7lju6t+JklA1MHweoWtadgt4ISVUsXLyDq34ddcwA==",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"node_modules/strip-json-comments": {</w:t>
        <w:br/>
      </w:r>
      <w:r>
        <w:rPr>
          <w:rFonts w:ascii="Courier New" w:hAnsi="Courier New" w:eastAsia="Courier New"/>
          <w:sz w:val="18"/>
        </w:rPr>
        <w:t xml:space="preserve">      "version": "3.1.1",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"https://registry.npmjs.org/strip-json-comments/-/strip-json-comments-3.1.1.tgz",</w:t>
        <w:br/>
      </w:r>
      <w:r>
        <w:rPr>
          <w:rFonts w:ascii="Courier New" w:hAnsi="Courier New" w:eastAsia="Courier New"/>
          <w:sz w:val="18"/>
        </w:rPr>
        <w:t xml:space="preserve">      "integrity": "sha512-6fPc+R4ihwqP6N/aIv2f1gMH8lOVtWQHoqC4yK6oSDVVocumAsfCqjkXnqiYMhmMwS/mEHLp7Vehlt3ql6lEig==",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"node_modules/structured-headers": {</w:t>
        <w:br/>
      </w:r>
      <w:r>
        <w:rPr>
          <w:rFonts w:ascii="Courier New" w:hAnsi="Courier New" w:eastAsia="Courier New"/>
          <w:sz w:val="18"/>
        </w:rPr>
        <w:t xml:space="preserve">      "version": "0.4.1",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"https://registry.npmjs.org/structured-headers/-/structured-headers-0.4.1.tgz",</w:t>
        <w:br/>
      </w:r>
      <w:r>
        <w:rPr>
          <w:rFonts w:ascii="Courier New" w:hAnsi="Courier New" w:eastAsia="Courier New"/>
          <w:sz w:val="18"/>
        </w:rPr>
        <w:t xml:space="preserve">      "integrity": "sha512-0MP/Cxx5SzeeZ10p/bZI0S6MpgD+yxAhi1BOQ34jgnMXsCq3j1t6tQnZu+KdlL7dvJTLT3g9xN8tl10TqgFMcg==",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"node_modules/styled-jsx": {</w:t>
        <w:br/>
      </w:r>
      <w:r>
        <w:rPr>
          <w:rFonts w:ascii="Courier New" w:hAnsi="Courier New" w:eastAsia="Courier New"/>
          <w:sz w:val="18"/>
        </w:rPr>
        <w:t xml:space="preserve">      "version": "5.1.6",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"https://registry.npmjs.org/styled-jsx/-/styled-jsx-5.1.6.tgz",</w:t>
        <w:br/>
      </w:r>
      <w:r>
        <w:rPr>
          <w:rFonts w:ascii="Courier New" w:hAnsi="Courier New" w:eastAsia="Courier New"/>
          <w:sz w:val="18"/>
        </w:rPr>
        <w:t xml:space="preserve">      "integrity": "sha512-qSVyDTeMotdvQYoHWLNGwRFJHC+i+ZvdBRYosOFgC+Wg1vx4frN2/RG/NA7SYqqvKNLf39P2LSRA2pu6n0XYZA==",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"client-only": "0.0.1"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"&gt;= 16.8.0 || 17.x.x || ^18.0.0-0 || ^19.0.0-0"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"@babel/core":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"babel-plugin-macros":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"node_modules/styleq": {</w:t>
        <w:br/>
      </w:r>
      <w:r>
        <w:rPr>
          <w:rFonts w:ascii="Courier New" w:hAnsi="Courier New" w:eastAsia="Courier New"/>
          <w:sz w:val="18"/>
        </w:rPr>
        <w:t xml:space="preserve">      "version": "0.1.3",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"https://registry.npmjs.org/styleq/-/styleq-0.1.3.tgz",</w:t>
        <w:br/>
      </w:r>
      <w:r>
        <w:rPr>
          <w:rFonts w:ascii="Courier New" w:hAnsi="Courier New" w:eastAsia="Courier New"/>
          <w:sz w:val="18"/>
        </w:rPr>
        <w:t xml:space="preserve">      "integrity": "sha512-3ZUifmCDCQanjeej1f6kyl/BeP/Vae5EYkQ9iJfUm/QwZvlgnZzyflqAsAWYURdtea8Vkvswu2GrC57h3qffcA==",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"node_modules/sucrase": {</w:t>
        <w:br/>
      </w:r>
      <w:r>
        <w:rPr>
          <w:rFonts w:ascii="Courier New" w:hAnsi="Courier New" w:eastAsia="Courier New"/>
          <w:sz w:val="18"/>
        </w:rPr>
        <w:t xml:space="preserve">      "version": "3.35.1",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"https://registry.npmjs.org/sucrase/-/sucrase-3.35.1.tgz",</w:t>
        <w:br/>
      </w:r>
      <w:r>
        <w:rPr>
          <w:rFonts w:ascii="Courier New" w:hAnsi="Courier New" w:eastAsia="Courier New"/>
          <w:sz w:val="18"/>
        </w:rPr>
        <w:t xml:space="preserve">      "integrity": "sha512-DhuTmvZWux4H1UOnWMB3sk0sbaCVOoQZjv8u1rDoTV0HTdGem9hkAZtl4JZy8P2z4Bg0nT+YMeOFyVr4zcG5Tw==",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"@jridgewell/gen-mapping": "^0.3.2",</w:t>
        <w:br/>
      </w:r>
      <w:r>
        <w:rPr>
          <w:rFonts w:ascii="Courier New" w:hAnsi="Courier New" w:eastAsia="Courier New"/>
          <w:sz w:val="18"/>
        </w:rPr>
        <w:t xml:space="preserve">        "commander": "^4.0.0",</w:t>
        <w:br/>
      </w:r>
      <w:r>
        <w:rPr>
          <w:rFonts w:ascii="Courier New" w:hAnsi="Courier New" w:eastAsia="Courier New"/>
          <w:sz w:val="18"/>
        </w:rPr>
        <w:t xml:space="preserve">        "lines-and-columns": "^1.1.6",</w:t>
        <w:br/>
      </w:r>
      <w:r>
        <w:rPr>
          <w:rFonts w:ascii="Courier New" w:hAnsi="Courier New" w:eastAsia="Courier New"/>
          <w:sz w:val="18"/>
        </w:rPr>
        <w:t xml:space="preserve">        "mz": "^2.7.0",</w:t>
        <w:br/>
      </w:r>
      <w:r>
        <w:rPr>
          <w:rFonts w:ascii="Courier New" w:hAnsi="Courier New" w:eastAsia="Courier New"/>
          <w:sz w:val="18"/>
        </w:rPr>
        <w:t xml:space="preserve">        "pirates": "^4.0.1",</w:t>
        <w:br/>
      </w:r>
      <w:r>
        <w:rPr>
          <w:rFonts w:ascii="Courier New" w:hAnsi="Courier New" w:eastAsia="Courier New"/>
          <w:sz w:val="18"/>
        </w:rPr>
        <w:t xml:space="preserve">        "tinyglobby": "^0.2.11",</w:t>
        <w:br/>
      </w:r>
      <w:r>
        <w:rPr>
          <w:rFonts w:ascii="Courier New" w:hAnsi="Courier New" w:eastAsia="Courier New"/>
          <w:sz w:val="18"/>
        </w:rPr>
        <w:t xml:space="preserve">        "ts-interface-checker": "^0.1.9"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"sucrase": "bin/sucrase",</w:t>
        <w:br/>
      </w:r>
      <w:r>
        <w:rPr>
          <w:rFonts w:ascii="Courier New" w:hAnsi="Courier New" w:eastAsia="Courier New"/>
          <w:sz w:val="18"/>
        </w:rPr>
        <w:t xml:space="preserve">        "sucrase-node": "bin/sucrase-node"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"&gt;=16 || 14 &gt;=14.17"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"node_modules/sucrase/node_modules/commander": {</w:t>
        <w:br/>
      </w:r>
      <w:r>
        <w:rPr>
          <w:rFonts w:ascii="Courier New" w:hAnsi="Courier New" w:eastAsia="Courier New"/>
          <w:sz w:val="18"/>
        </w:rPr>
        <w:t xml:space="preserve">      "version": "4.1.1",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"https://registry.npmjs.org/commander/-/commander-4.1.1.tgz",</w:t>
        <w:br/>
      </w:r>
      <w:r>
        <w:rPr>
          <w:rFonts w:ascii="Courier New" w:hAnsi="Courier New" w:eastAsia="Courier New"/>
          <w:sz w:val="18"/>
        </w:rPr>
        <w:t xml:space="preserve">      "integrity": "sha512-NOKm8xhkzAjzFx8B2v5OAHT+u5pRQc2UCa2Vq9jYL/31o2wi9mxBA7LIFs3sV5VSC49z6pEhfbMULvShKj26WA==",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"node_modules/supports-color": {</w:t>
        <w:br/>
      </w:r>
      <w:r>
        <w:rPr>
          <w:rFonts w:ascii="Courier New" w:hAnsi="Courier New" w:eastAsia="Courier New"/>
          <w:sz w:val="18"/>
        </w:rPr>
        <w:t xml:space="preserve">      "version": "7.2.0",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"https://registry.npmjs.org/supports-color/-/supports-color-7.2.0.tgz",</w:t>
        <w:br/>
      </w:r>
      <w:r>
        <w:rPr>
          <w:rFonts w:ascii="Courier New" w:hAnsi="Courier New" w:eastAsia="Courier New"/>
          <w:sz w:val="18"/>
        </w:rPr>
        <w:t xml:space="preserve">      "integrity": "sha512-qpCAvRl9stuOHveKsn7HncJRvv501qIacKzQlO/+Lwxc9+0q2wLyv4Dfvt80/DPn2pqOBsJdDiogXGR9+OvwRw==",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"has-flag": "^4.0.0"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"node_modules/supports-hyperlinks": {</w:t>
        <w:br/>
      </w:r>
      <w:r>
        <w:rPr>
          <w:rFonts w:ascii="Courier New" w:hAnsi="Courier New" w:eastAsia="Courier New"/>
          <w:sz w:val="18"/>
        </w:rPr>
        <w:t xml:space="preserve">      "version": "2.3.0",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"https://registry.npmjs.org/supports-hyperlinks/-/supports-hyperlinks-2.3.0.tgz",</w:t>
        <w:br/>
      </w:r>
      <w:r>
        <w:rPr>
          <w:rFonts w:ascii="Courier New" w:hAnsi="Courier New" w:eastAsia="Courier New"/>
          <w:sz w:val="18"/>
        </w:rPr>
        <w:t xml:space="preserve">      "integrity": "sha512-RpsAZlpWcDwOPQA22aCH4J0t7L8JmAvsCxfOSEwm7cQs3LshN36QaTkwd70DnBOXDWGssw2eUoc8CaRWT0XunA==",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"has-flag": "^4.0.0",</w:t>
        <w:br/>
      </w:r>
      <w:r>
        <w:rPr>
          <w:rFonts w:ascii="Courier New" w:hAnsi="Courier New" w:eastAsia="Courier New"/>
          <w:sz w:val="18"/>
        </w:rPr>
        <w:t xml:space="preserve">        "supports-color": "^7.0.0"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"node_modules/supports-preserve-symlinks-flag":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"https://registry.npmjs.org/supports-preserve-symlinks-flag/-/supports-preserve-symlinks-flag-1.0.0.tgz",</w:t>
        <w:br/>
      </w:r>
      <w:r>
        <w:rPr>
          <w:rFonts w:ascii="Courier New" w:hAnsi="Courier New" w:eastAsia="Courier New"/>
          <w:sz w:val="18"/>
        </w:rPr>
        <w:t xml:space="preserve">      "integrity": "sha512-ot0WnXS9fgdkgIcePe6RHNk1WA8+muPa6cSjeR3V8K27q9BB1rTE3R1p7Hv0z1ZyAc8s6Vvv8DIyWf681MAt0w==",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"node_modules/tailwind-merge": {</w:t>
        <w:br/>
      </w:r>
      <w:r>
        <w:rPr>
          <w:rFonts w:ascii="Courier New" w:hAnsi="Courier New" w:eastAsia="Courier New"/>
          <w:sz w:val="18"/>
        </w:rPr>
        <w:t xml:space="preserve">      "version": "3.4.0",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"https://registry.npmjs.org/tailwind-merge/-/tailwind-merge-3.4.0.tgz",</w:t>
        <w:br/>
      </w:r>
      <w:r>
        <w:rPr>
          <w:rFonts w:ascii="Courier New" w:hAnsi="Courier New" w:eastAsia="Courier New"/>
          <w:sz w:val="18"/>
        </w:rPr>
        <w:t xml:space="preserve">      "integrity": "sha512-uSaO4gnW+b3Y2aWoWfFpX62vn2sR3skfhbjsEnaBI81WD1wBLlHZe5sWf0AqjksNdYTbGBEd0UasQMT3SNV15g==",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"github",</w:t>
        <w:br/>
      </w:r>
      <w:r>
        <w:rPr>
          <w:rFonts w:ascii="Courier New" w:hAnsi="Courier New" w:eastAsia="Courier New"/>
          <w:sz w:val="18"/>
        </w:rPr>
        <w:t xml:space="preserve">        "url": "https://github.com/sponsors/dcastil"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"node_modules/tailwindcss": {</w:t>
        <w:br/>
      </w:r>
      <w:r>
        <w:rPr>
          <w:rFonts w:ascii="Courier New" w:hAnsi="Courier New" w:eastAsia="Courier New"/>
          <w:sz w:val="18"/>
        </w:rPr>
        <w:t xml:space="preserve">      "version": "4.1.18",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"https://registry.npmjs.org/tailwindcss/-/tailwindcss-4.1.18.tgz",</w:t>
        <w:br/>
      </w:r>
      <w:r>
        <w:rPr>
          <w:rFonts w:ascii="Courier New" w:hAnsi="Courier New" w:eastAsia="Courier New"/>
          <w:sz w:val="18"/>
        </w:rPr>
        <w:t xml:space="preserve">      "integrity": "sha512-4+Z+0yiYyEtUVCScyfHCxOYP06L5Ne+JiHhY2IjR2KWMIWhJOYZKLSGZaP5HkZ8+bY0cxfzwDE5uOmzFXyIwxw==",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"node_modules/tapable": {</w:t>
        <w:br/>
      </w:r>
      <w:r>
        <w:rPr>
          <w:rFonts w:ascii="Courier New" w:hAnsi="Courier New" w:eastAsia="Courier New"/>
          <w:sz w:val="18"/>
        </w:rPr>
        <w:t xml:space="preserve">      "version": "2.3.0",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"https://registry.npmjs.org/tapable/-/tapable-2.3.0.tgz",</w:t>
        <w:br/>
      </w:r>
      <w:r>
        <w:rPr>
          <w:rFonts w:ascii="Courier New" w:hAnsi="Courier New" w:eastAsia="Courier New"/>
          <w:sz w:val="18"/>
        </w:rPr>
        <w:t xml:space="preserve">      "integrity": "sha512-g9ljZiwki/LfxmQADO3dEY1CbpmXT5Hm2fJ+QaGKwSXUylMybePR7/67YW7jOrrvjEgL1Fmz5kzyAjWVWLlucg==",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"https://opencollective.com/webpack"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"node_modules/tar": {</w:t>
        <w:br/>
      </w:r>
      <w:r>
        <w:rPr>
          <w:rFonts w:ascii="Courier New" w:hAnsi="Courier New" w:eastAsia="Courier New"/>
          <w:sz w:val="18"/>
        </w:rPr>
        <w:t xml:space="preserve">      "version": "7.5.2",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"https://registry.npmjs.org/tar/-/tar-7.5.2.tgz",</w:t>
        <w:br/>
      </w:r>
      <w:r>
        <w:rPr>
          <w:rFonts w:ascii="Courier New" w:hAnsi="Courier New" w:eastAsia="Courier New"/>
          <w:sz w:val="18"/>
        </w:rPr>
        <w:t xml:space="preserve">      "integrity": "sha512-7NyxrTE4Anh8km8iEy7o0QYPs+0JKBTj5ZaqHg6B39erLg0qYXN3BijtShwbsNSvQ+LN75+KV+C4QR/f6Gwnpg==",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"@isaacs/fs-minipass": "^4.0.0",</w:t>
        <w:br/>
      </w:r>
      <w:r>
        <w:rPr>
          <w:rFonts w:ascii="Courier New" w:hAnsi="Courier New" w:eastAsia="Courier New"/>
          <w:sz w:val="18"/>
        </w:rPr>
        <w:t xml:space="preserve">        "chownr": "^3.0.0",</w:t>
        <w:br/>
      </w:r>
      <w:r>
        <w:rPr>
          <w:rFonts w:ascii="Courier New" w:hAnsi="Courier New" w:eastAsia="Courier New"/>
          <w:sz w:val="18"/>
        </w:rPr>
        <w:t xml:space="preserve">        "minipass": "^7.1.2",</w:t>
        <w:br/>
      </w:r>
      <w:r>
        <w:rPr>
          <w:rFonts w:ascii="Courier New" w:hAnsi="Courier New" w:eastAsia="Courier New"/>
          <w:sz w:val="18"/>
        </w:rPr>
        <w:t xml:space="preserve">        "minizlib": "^3.1.0",</w:t>
        <w:br/>
      </w:r>
      <w:r>
        <w:rPr>
          <w:rFonts w:ascii="Courier New" w:hAnsi="Courier New" w:eastAsia="Courier New"/>
          <w:sz w:val="18"/>
        </w:rPr>
        <w:t xml:space="preserve">        "yallist":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"node_modules/tar/node_modules/yallist":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"https://registry.npmjs.org/yallist/-/yallist-5.0.0.tgz",</w:t>
        <w:br/>
      </w:r>
      <w:r>
        <w:rPr>
          <w:rFonts w:ascii="Courier New" w:hAnsi="Courier New" w:eastAsia="Courier New"/>
          <w:sz w:val="18"/>
        </w:rPr>
        <w:t xml:space="preserve">      "integrity": "sha512-YgvUTfwqyc7UXVMrB+SImsVYSmTS8X/tSrtdNZMImM+n7+QTriRXyXim0mBrTXNeqzVF0KWGgHPeiyViFFrNDw==",</w:t>
        <w:br/>
      </w:r>
      <w:r>
        <w:rPr>
          <w:rFonts w:ascii="Courier New" w:hAnsi="Courier New" w:eastAsia="Courier New"/>
          <w:sz w:val="18"/>
        </w:rPr>
        <w:t xml:space="preserve">      "license": "BlueOak-1.0.0",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"node_modules/temp-dir":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"https://registry.npmjs.org/temp-dir/-/temp-dir-2.0.0.tgz",</w:t>
        <w:br/>
      </w:r>
      <w:r>
        <w:rPr>
          <w:rFonts w:ascii="Courier New" w:hAnsi="Courier New" w:eastAsia="Courier New"/>
          <w:sz w:val="18"/>
        </w:rPr>
        <w:t xml:space="preserve">      "integrity": "sha512-aoBAniQmmwtcKp/7BzsH8Cxzv8OL736p7v1ihGb5e9DJ9kTwGWHrQrVB5+lfVDzfGrdRzXch+ig7LHaY1JTOrg==",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"node_modules/terminal-link": {</w:t>
        <w:br/>
      </w:r>
      <w:r>
        <w:rPr>
          <w:rFonts w:ascii="Courier New" w:hAnsi="Courier New" w:eastAsia="Courier New"/>
          <w:sz w:val="18"/>
        </w:rPr>
        <w:t xml:space="preserve">      "version": "2.1.1",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"https://registry.npmjs.org/terminal-link/-/terminal-link-2.1.1.tgz",</w:t>
        <w:br/>
      </w:r>
      <w:r>
        <w:rPr>
          <w:rFonts w:ascii="Courier New" w:hAnsi="Courier New" w:eastAsia="Courier New"/>
          <w:sz w:val="18"/>
        </w:rPr>
        <w:t xml:space="preserve">      "integrity": "sha512-un0FmiRUQNr5PJqy9kP7c40F5BOfpGlYTrxonDChEZB7pzZxRNp/bt+ymiy9/npwXya9KH99nJ/GXFIiUkYGFQ==",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"ansi-escapes": "^4.2.1",</w:t>
        <w:br/>
      </w:r>
      <w:r>
        <w:rPr>
          <w:rFonts w:ascii="Courier New" w:hAnsi="Courier New" w:eastAsia="Courier New"/>
          <w:sz w:val="18"/>
        </w:rPr>
        <w:t xml:space="preserve">        "supports-hyperlinks":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"node_modules/terser": {</w:t>
        <w:br/>
      </w:r>
      <w:r>
        <w:rPr>
          <w:rFonts w:ascii="Courier New" w:hAnsi="Courier New" w:eastAsia="Courier New"/>
          <w:sz w:val="18"/>
        </w:rPr>
        <w:t xml:space="preserve">      "version": "5.44.1",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"https://registry.npmjs.org/terser/-/terser-5.44.1.tgz",</w:t>
        <w:br/>
      </w:r>
      <w:r>
        <w:rPr>
          <w:rFonts w:ascii="Courier New" w:hAnsi="Courier New" w:eastAsia="Courier New"/>
          <w:sz w:val="18"/>
        </w:rPr>
        <w:t xml:space="preserve">      "integrity": "sha512-t/R3R/n0MSwnnazuPpPNVO60LX0SKL45pyl9YlvxIdkH0Of7D5qM2EVe+yASRIlY5pZ73nclYJfNANGWPwFDZw==",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"@jridgewell/source-map": "^0.3.3",</w:t>
        <w:br/>
      </w:r>
      <w:r>
        <w:rPr>
          <w:rFonts w:ascii="Courier New" w:hAnsi="Courier New" w:eastAsia="Courier New"/>
          <w:sz w:val="18"/>
        </w:rPr>
        <w:t xml:space="preserve">        "acorn": "^8.15.0",</w:t>
        <w:br/>
      </w:r>
      <w:r>
        <w:rPr>
          <w:rFonts w:ascii="Courier New" w:hAnsi="Courier New" w:eastAsia="Courier New"/>
          <w:sz w:val="18"/>
        </w:rPr>
        <w:t xml:space="preserve">        "commander": "^2.20.0",</w:t>
        <w:br/>
      </w:r>
      <w:r>
        <w:rPr>
          <w:rFonts w:ascii="Courier New" w:hAnsi="Courier New" w:eastAsia="Courier New"/>
          <w:sz w:val="18"/>
        </w:rPr>
        <w:t xml:space="preserve">        "source-map-support": "~0.5.20"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"terser": "bin/terser"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"node_modules/terser/node_modules/commander": {</w:t>
        <w:br/>
      </w:r>
      <w:r>
        <w:rPr>
          <w:rFonts w:ascii="Courier New" w:hAnsi="Courier New" w:eastAsia="Courier New"/>
          <w:sz w:val="18"/>
        </w:rPr>
        <w:t xml:space="preserve">      "version": "2.20.3",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"https://registry.npmjs.org/commander/-/commander-2.20.3.tgz",</w:t>
        <w:br/>
      </w:r>
      <w:r>
        <w:rPr>
          <w:rFonts w:ascii="Courier New" w:hAnsi="Courier New" w:eastAsia="Courier New"/>
          <w:sz w:val="18"/>
        </w:rPr>
        <w:t xml:space="preserve">      "integrity": "sha512-GpVkmM8vF2vQUkj2LvZmD35JxeJOLCwJ9cUkugyk2nuhbv3+mJvpLYYt+0+USMxE+oj+ey/lJEnhZw75x/OMcQ==",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"node_modules/test-exclude": {</w:t>
        <w:br/>
      </w:r>
      <w:r>
        <w:rPr>
          <w:rFonts w:ascii="Courier New" w:hAnsi="Courier New" w:eastAsia="Courier New"/>
          <w:sz w:val="18"/>
        </w:rPr>
        <w:t xml:space="preserve">      "version": "6.0.0",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"https://registry.npmjs.org/test-exclude/-/test-exclude-6.0.0.tgz",</w:t>
        <w:br/>
      </w:r>
      <w:r>
        <w:rPr>
          <w:rFonts w:ascii="Courier New" w:hAnsi="Courier New" w:eastAsia="Courier New"/>
          <w:sz w:val="18"/>
        </w:rPr>
        <w:t xml:space="preserve">      "integrity": "sha512-cAGWPIyOHU6zlmg88jwm7VRyXnMN7iV68OGAbYDk/Mh/xC/pzVPlQtY6ngoIH/5/tciuhGfvESU8GrHrcxD56w==",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"@istanbuljs/schema": "^0.1.2",</w:t>
        <w:br/>
      </w:r>
      <w:r>
        <w:rPr>
          <w:rFonts w:ascii="Courier New" w:hAnsi="Courier New" w:eastAsia="Courier New"/>
          <w:sz w:val="18"/>
        </w:rPr>
        <w:t xml:space="preserve">        "glob": "^7.1.4",</w:t>
        <w:br/>
      </w:r>
      <w:r>
        <w:rPr>
          <w:rFonts w:ascii="Courier New" w:hAnsi="Courier New" w:eastAsia="Courier New"/>
          <w:sz w:val="18"/>
        </w:rPr>
        <w:t xml:space="preserve">        "minimatch": "^3.0.4"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"node_modules/test-exclude/node_modules/brace-expansion": {</w:t>
        <w:br/>
      </w:r>
      <w:r>
        <w:rPr>
          <w:rFonts w:ascii="Courier New" w:hAnsi="Courier New" w:eastAsia="Courier New"/>
          <w:sz w:val="18"/>
        </w:rPr>
        <w:t xml:space="preserve">      "version": "1.1.12",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"https://registry.npmjs.org/brace-expansion/-/brace-expansion-1.1.12.tgz",</w:t>
        <w:br/>
      </w:r>
      <w:r>
        <w:rPr>
          <w:rFonts w:ascii="Courier New" w:hAnsi="Courier New" w:eastAsia="Courier New"/>
          <w:sz w:val="18"/>
        </w:rPr>
        <w:t xml:space="preserve">      "integrity": "sha512-9T9UjW3r0UW5c1Q7GTwllptXwhvYmEzFhzMfZ9H7FQWt+uZePjZPjBP/W1ZEyZ1twGWom5/56TF4lPcqjnDHcg==",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"balanced-match": "^1.0.0",</w:t>
        <w:br/>
      </w:r>
      <w:r>
        <w:rPr>
          <w:rFonts w:ascii="Courier New" w:hAnsi="Courier New" w:eastAsia="Courier New"/>
          <w:sz w:val="18"/>
        </w:rPr>
        <w:t xml:space="preserve">        "concat-map": "0.0.1"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"node_modules/test-exclude/node_modules/glob": {</w:t>
        <w:br/>
      </w:r>
      <w:r>
        <w:rPr>
          <w:rFonts w:ascii="Courier New" w:hAnsi="Courier New" w:eastAsia="Courier New"/>
          <w:sz w:val="18"/>
        </w:rPr>
        <w:t xml:space="preserve">      "version": "7.2.3",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"https://registry.npmjs.org/glob/-/glob-7.2.3.tgz",</w:t>
        <w:br/>
      </w:r>
      <w:r>
        <w:rPr>
          <w:rFonts w:ascii="Courier New" w:hAnsi="Courier New" w:eastAsia="Courier New"/>
          <w:sz w:val="18"/>
        </w:rPr>
        <w:t xml:space="preserve">      "integrity": "sha512-nFR0zLpU2YCaRxwoCJvL6UvCH2JFyFVIvwTLsIf21AuHlMskA1hhTdk+LlYJtOlYt9v6dvszD2BGRqBL+iQK9Q==",</w:t>
        <w:br/>
      </w:r>
      <w:r>
        <w:rPr>
          <w:rFonts w:ascii="Courier New" w:hAnsi="Courier New" w:eastAsia="Courier New"/>
          <w:sz w:val="18"/>
        </w:rPr>
        <w:t xml:space="preserve">      "deprecated": "Glob versions prior to v9 are no longer supported",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"fs.realpath": "^1.0.0",</w:t>
        <w:br/>
      </w:r>
      <w:r>
        <w:rPr>
          <w:rFonts w:ascii="Courier New" w:hAnsi="Courier New" w:eastAsia="Courier New"/>
          <w:sz w:val="18"/>
        </w:rPr>
        <w:t xml:space="preserve">        "inflight": "^1.0.4",</w:t>
        <w:br/>
      </w:r>
      <w:r>
        <w:rPr>
          <w:rFonts w:ascii="Courier New" w:hAnsi="Courier New" w:eastAsia="Courier New"/>
          <w:sz w:val="18"/>
        </w:rPr>
        <w:t xml:space="preserve">        "inherits": "2",</w:t>
        <w:br/>
      </w:r>
      <w:r>
        <w:rPr>
          <w:rFonts w:ascii="Courier New" w:hAnsi="Courier New" w:eastAsia="Courier New"/>
          <w:sz w:val="18"/>
        </w:rPr>
        <w:t xml:space="preserve">        "minimatch": "^3.1.1",</w:t>
        <w:br/>
      </w:r>
      <w:r>
        <w:rPr>
          <w:rFonts w:ascii="Courier New" w:hAnsi="Courier New" w:eastAsia="Courier New"/>
          <w:sz w:val="18"/>
        </w:rPr>
        <w:t xml:space="preserve">        "once": "^1.3.0",</w:t>
        <w:br/>
      </w:r>
      <w:r>
        <w:rPr>
          <w:rFonts w:ascii="Courier New" w:hAnsi="Courier New" w:eastAsia="Courier New"/>
          <w:sz w:val="18"/>
        </w:rPr>
        <w:t xml:space="preserve">        "path-is-absolute": "^1.0.0"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"https://github.com/sponsors/isaacs"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"node_modules/test-exclude/node_modules/minimatch": {</w:t>
        <w:br/>
      </w:r>
      <w:r>
        <w:rPr>
          <w:rFonts w:ascii="Courier New" w:hAnsi="Courier New" w:eastAsia="Courier New"/>
          <w:sz w:val="18"/>
        </w:rPr>
        <w:t xml:space="preserve">      "version": "3.1.2",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"https://registry.npmjs.org/minimatch/-/minimatch-3.1.2.tgz",</w:t>
        <w:br/>
      </w:r>
      <w:r>
        <w:rPr>
          <w:rFonts w:ascii="Courier New" w:hAnsi="Courier New" w:eastAsia="Courier New"/>
          <w:sz w:val="18"/>
        </w:rPr>
        <w:t xml:space="preserve">      "integrity": "sha512-J7p63hRiAjw1NDEww1W7i37+ByIrOWO5XQQAzZ3VOcL0PNybwpfmV/N05zFAzwQ9USyEcX6t3UO+K5aqBQOIHw==",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"brace-expansion": "^1.1.7"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"node_modules/thenify": {</w:t>
        <w:br/>
      </w:r>
      <w:r>
        <w:rPr>
          <w:rFonts w:ascii="Courier New" w:hAnsi="Courier New" w:eastAsia="Courier New"/>
          <w:sz w:val="18"/>
        </w:rPr>
        <w:t xml:space="preserve">      "version": "3.3.1",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"https://registry.npmjs.org/thenify/-/thenify-3.3.1.tgz",</w:t>
        <w:br/>
      </w:r>
      <w:r>
        <w:rPr>
          <w:rFonts w:ascii="Courier New" w:hAnsi="Courier New" w:eastAsia="Courier New"/>
          <w:sz w:val="18"/>
        </w:rPr>
        <w:t xml:space="preserve">      "integrity": "sha512-RVZSIV5IG10Hk3enotrhvz0T9em6cyHBLkH/YAZuKqd8hRkKhSfCGIcP2KUY0EPxndzANBmNllzWPwak+bheSw==",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"any-promise": "^1.0.0"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"node_modules/thenify-all": {</w:t>
        <w:br/>
      </w:r>
      <w:r>
        <w:rPr>
          <w:rFonts w:ascii="Courier New" w:hAnsi="Courier New" w:eastAsia="Courier New"/>
          <w:sz w:val="18"/>
        </w:rPr>
        <w:t xml:space="preserve">      "version": "1.6.0",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"https://registry.npmjs.org/thenify-all/-/thenify-all-1.6.0.tgz",</w:t>
        <w:br/>
      </w:r>
      <w:r>
        <w:rPr>
          <w:rFonts w:ascii="Courier New" w:hAnsi="Courier New" w:eastAsia="Courier New"/>
          <w:sz w:val="18"/>
        </w:rPr>
        <w:t xml:space="preserve">      "integrity": "sha512-RNxQH/qI8/t3thXJDwcstUO4zeqo64+Uy/+sNVRBx4Xn2OX+OZ9oP+iJnNFqplFra2ZUVeKCSa2oVWi3T4uVmA==",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"thenify": "&gt;= 3.1.0 &lt; 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"node_modules/throat":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"https://registry.npmjs.org/throat/-/throat-5.0.0.tgz",</w:t>
        <w:br/>
      </w:r>
      <w:r>
        <w:rPr>
          <w:rFonts w:ascii="Courier New" w:hAnsi="Courier New" w:eastAsia="Courier New"/>
          <w:sz w:val="18"/>
        </w:rPr>
        <w:t xml:space="preserve">      "integrity": "sha512-fcwX4mndzpLQKBS1DVYhGAcYaYt7vsHNIvQV+WXMvnow5cgjPphq5CaayLaGsjRdSCKZFNGt7/GYAuXaNOiYCA==",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"node_modules/tiny-invariant": {</w:t>
        <w:br/>
      </w:r>
      <w:r>
        <w:rPr>
          <w:rFonts w:ascii="Courier New" w:hAnsi="Courier New" w:eastAsia="Courier New"/>
          <w:sz w:val="18"/>
        </w:rPr>
        <w:t xml:space="preserve">      "version": "1.3.3",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"https://registry.npmjs.org/tiny-invariant/-/tiny-invariant-1.3.3.tgz",</w:t>
        <w:br/>
      </w:r>
      <w:r>
        <w:rPr>
          <w:rFonts w:ascii="Courier New" w:hAnsi="Courier New" w:eastAsia="Courier New"/>
          <w:sz w:val="18"/>
        </w:rPr>
        <w:t xml:space="preserve">      "integrity": "sha512-+FbBPE1o9QAYvviau/qC5SE3caw21q3xkvWKBtja5vgqOWIHHJ3ioaq1VPfn/Szqctz2bU/oYeKd9/z5BL+PVg==",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"node_modules/tinyexec":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"https://registry.npmjs.org/tinyexec/-/tinyexec-1.0.2.tgz",</w:t>
        <w:br/>
      </w:r>
      <w:r>
        <w:rPr>
          <w:rFonts w:ascii="Courier New" w:hAnsi="Courier New" w:eastAsia="Courier New"/>
          <w:sz w:val="18"/>
        </w:rPr>
        <w:t xml:space="preserve">      "integrity": "sha512-W/KYk+NFhkmsYpuHq5JykngiOCnxeVL8v8dFnqxSD8qEEdRfXk1SDM6JzNqcERbcGYj9tMrDQBYV9cjgnunFIg==",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"node_modules/tinyglobby": {</w:t>
        <w:br/>
      </w:r>
      <w:r>
        <w:rPr>
          <w:rFonts w:ascii="Courier New" w:hAnsi="Courier New" w:eastAsia="Courier New"/>
          <w:sz w:val="18"/>
        </w:rPr>
        <w:t xml:space="preserve">      "version": "0.2.15",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"https://registry.npmjs.org/tinyglobby/-/tinyglobby-0.2.15.tgz",</w:t>
        <w:br/>
      </w:r>
      <w:r>
        <w:rPr>
          <w:rFonts w:ascii="Courier New" w:hAnsi="Courier New" w:eastAsia="Courier New"/>
          <w:sz w:val="18"/>
        </w:rPr>
        <w:t xml:space="preserve">      "integrity": "sha512-j2Zq4NyQYG5XMST4cbs02Ak8iJUdxRM0XI5QyxXuZOzKOINmWurp3smXu3y5wDcJrptwpSjgXHzIQxR0omXljQ==",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"fdir": "^6.5.0",</w:t>
        <w:br/>
      </w:r>
      <w:r>
        <w:rPr>
          <w:rFonts w:ascii="Courier New" w:hAnsi="Courier New" w:eastAsia="Courier New"/>
          <w:sz w:val="18"/>
        </w:rPr>
        <w:t xml:space="preserve">        "picomatch": "^4.0.3"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"https://github.com/sponsors/SuperchupuDev"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"node_modules/tinyglobby/node_modules/fdir": {</w:t>
        <w:br/>
      </w:r>
      <w:r>
        <w:rPr>
          <w:rFonts w:ascii="Courier New" w:hAnsi="Courier New" w:eastAsia="Courier New"/>
          <w:sz w:val="18"/>
        </w:rPr>
        <w:t xml:space="preserve">      "version": "6.5.0",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"https://registry.npmjs.org/fdir/-/fdir-6.5.0.tgz",</w:t>
        <w:br/>
      </w:r>
      <w:r>
        <w:rPr>
          <w:rFonts w:ascii="Courier New" w:hAnsi="Courier New" w:eastAsia="Courier New"/>
          <w:sz w:val="18"/>
        </w:rPr>
        <w:t xml:space="preserve">      "integrity": "sha512-tIbYtZbucOs0BRGqPJkshJUYdL+SDH7dVM8gjy+ERp3WAUjLEFJE+02kanyHtwjWOnwrKYBiwAmM0p4kLJAnXg==",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"picomatch": "^3 || ^4"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"picomatch":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"node_modules/tinyglobby/node_modules/picomatch": {</w:t>
        <w:br/>
      </w:r>
      <w:r>
        <w:rPr>
          <w:rFonts w:ascii="Courier New" w:hAnsi="Courier New" w:eastAsia="Courier New"/>
          <w:sz w:val="18"/>
        </w:rPr>
        <w:t xml:space="preserve">      "version": "4.0.3",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"https://registry.npmjs.org/picomatch/-/picomatch-4.0.3.tgz",</w:t>
        <w:br/>
      </w:r>
      <w:r>
        <w:rPr>
          <w:rFonts w:ascii="Courier New" w:hAnsi="Courier New" w:eastAsia="Courier New"/>
          <w:sz w:val="18"/>
        </w:rPr>
        <w:t xml:space="preserve">      "integrity": "sha512-5gTmgEY/sqK6gFXLIsQNH19lWb4ebPDLA4SdLP7dsWkIXHWlG66oPuVvXSGFPppYZz8ZDZq0dYYrbHfBCVUb1Q==",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"https://github.com/sponsors/jonschlinkert"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"node_modules/tmpl": {</w:t>
        <w:br/>
      </w:r>
      <w:r>
        <w:rPr>
          <w:rFonts w:ascii="Courier New" w:hAnsi="Courier New" w:eastAsia="Courier New"/>
          <w:sz w:val="18"/>
        </w:rPr>
        <w:t xml:space="preserve">      "version": "1.0.5",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"https://registry.npmjs.org/tmpl/-/tmpl-1.0.5.tgz",</w:t>
        <w:br/>
      </w:r>
      <w:r>
        <w:rPr>
          <w:rFonts w:ascii="Courier New" w:hAnsi="Courier New" w:eastAsia="Courier New"/>
          <w:sz w:val="18"/>
        </w:rPr>
        <w:t xml:space="preserve">      "integrity": "sha512-3f0uOEAQwIqGuWW2MVzYg8fV/QNnc/IpuJNG837rLuczAaLVHslWHZQj4IGiEl5Hs3kkbhwL9Ab7Hrsmuj+Smw==",</w:t>
        <w:br/>
      </w:r>
      <w:r>
        <w:rPr>
          <w:rFonts w:ascii="Courier New" w:hAnsi="Courier New" w:eastAsia="Courier New"/>
          <w:sz w:val="18"/>
        </w:rPr>
        <w:t xml:space="preserve">      "license": "BSD-3-Clause"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"node_modules/to-regex-range": {</w:t>
        <w:br/>
      </w:r>
      <w:r>
        <w:rPr>
          <w:rFonts w:ascii="Courier New" w:hAnsi="Courier New" w:eastAsia="Courier New"/>
          <w:sz w:val="18"/>
        </w:rPr>
        <w:t xml:space="preserve">      "version": "5.0.1",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"https://registry.npmjs.org/to-regex-range/-/to-regex-range-5.0.1.tgz",</w:t>
        <w:br/>
      </w:r>
      <w:r>
        <w:rPr>
          <w:rFonts w:ascii="Courier New" w:hAnsi="Courier New" w:eastAsia="Courier New"/>
          <w:sz w:val="18"/>
        </w:rPr>
        <w:t xml:space="preserve">      "integrity": "sha512-65P7iz6X5yEr1cwcgvQxbbIw7Uk3gOy5dIdtZ4rDveLqhrdJP+Li/Hx6tyK0NEb+2GCyneCMJiGqrADCSNk8sQ==",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"is-number": "^7.0.0"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"node_modules/toidentifier":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"https://registry.npmjs.org/toidentifier/-/toidentifier-1.0.1.tgz",</w:t>
        <w:br/>
      </w:r>
      <w:r>
        <w:rPr>
          <w:rFonts w:ascii="Courier New" w:hAnsi="Courier New" w:eastAsia="Courier New"/>
          <w:sz w:val="18"/>
        </w:rPr>
        <w:t xml:space="preserve">      "integrity": "sha512-o5sSPKEkg/DIQNmH43V0/uerLrpzVedkUh8tGNvaeXpfpuwjKenlSox/2O/BTlZUtEe+JG7s5YhEz608PlAHRA==",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"&gt;=0.6"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"node_modules/tr46": {</w:t>
        <w:br/>
      </w:r>
      <w:r>
        <w:rPr>
          <w:rFonts w:ascii="Courier New" w:hAnsi="Courier New" w:eastAsia="Courier New"/>
          <w:sz w:val="18"/>
        </w:rPr>
        <w:t xml:space="preserve">      "version": "0.0.3",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"https://registry.npmjs.org/tr46/-/tr46-0.0.3.tgz",</w:t>
        <w:br/>
      </w:r>
      <w:r>
        <w:rPr>
          <w:rFonts w:ascii="Courier New" w:hAnsi="Courier New" w:eastAsia="Courier New"/>
          <w:sz w:val="18"/>
        </w:rPr>
        <w:t xml:space="preserve">      "integrity": "sha512-N3WMsuqV66lT30CrXNbEjx4GEwlow3v6rr4mCcv6prnfwhS01rkgyFdjPNBYd9br7LpXV1+Emh01fHnq2Gdgrw==",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"node_modules/ts-api-utils": {</w:t>
        <w:br/>
      </w:r>
      <w:r>
        <w:rPr>
          <w:rFonts w:ascii="Courier New" w:hAnsi="Courier New" w:eastAsia="Courier New"/>
          <w:sz w:val="18"/>
        </w:rPr>
        <w:t xml:space="preserve">      "version": "2.1.0",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"https://registry.npmjs.org/ts-api-utils/-/ts-api-utils-2.1.0.tgz",</w:t>
        <w:br/>
      </w:r>
      <w:r>
        <w:rPr>
          <w:rFonts w:ascii="Courier New" w:hAnsi="Courier New" w:eastAsia="Courier New"/>
          <w:sz w:val="18"/>
        </w:rPr>
        <w:t xml:space="preserve">      "integrity": "sha512-CUgTZL1irw8u29bzrOD/nH85jqyc74D6SshFgujOIA7osm2Rz7dYH77agkx7H4FBNxDq7Cjf+IjaX/8zwFW+ZQ==",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"typescript": "&gt;=4.8.4"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"node_modules/ts-interface-checker": {</w:t>
        <w:br/>
      </w:r>
      <w:r>
        <w:rPr>
          <w:rFonts w:ascii="Courier New" w:hAnsi="Courier New" w:eastAsia="Courier New"/>
          <w:sz w:val="18"/>
        </w:rPr>
        <w:t xml:space="preserve">      "version": "0.1.13",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"https://registry.npmjs.org/ts-interface-checker/-/ts-interface-checker-0.1.13.tgz",</w:t>
        <w:br/>
      </w:r>
      <w:r>
        <w:rPr>
          <w:rFonts w:ascii="Courier New" w:hAnsi="Courier New" w:eastAsia="Courier New"/>
          <w:sz w:val="18"/>
        </w:rPr>
        <w:t xml:space="preserve">      "integrity": "sha512-Y/arvbn+rrz3JCKl9C4kVNfTfSm2/mEp5FSz5EsZSANGPSlQrpRI5M4PKF+mJnE52jOO90PnPSc3Ur3bTQw0gA==",</w:t>
        <w:br/>
      </w:r>
      <w:r>
        <w:rPr>
          <w:rFonts w:ascii="Courier New" w:hAnsi="Courier New" w:eastAsia="Courier New"/>
          <w:sz w:val="18"/>
        </w:rPr>
        <w:t xml:space="preserve">      "license": "Apache-2.0"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"node_modules/tsconfig-paths": {</w:t>
        <w:br/>
      </w:r>
      <w:r>
        <w:rPr>
          <w:rFonts w:ascii="Courier New" w:hAnsi="Courier New" w:eastAsia="Courier New"/>
          <w:sz w:val="18"/>
        </w:rPr>
        <w:t xml:space="preserve">      "version": "3.15.0",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"https://registry.npmjs.org/tsconfig-paths/-/tsconfig-paths-3.15.0.tgz",</w:t>
        <w:br/>
      </w:r>
      <w:r>
        <w:rPr>
          <w:rFonts w:ascii="Courier New" w:hAnsi="Courier New" w:eastAsia="Courier New"/>
          <w:sz w:val="18"/>
        </w:rPr>
        <w:t xml:space="preserve">      "integrity": "sha512-2Ac2RgzDe/cn48GvOe3M+o82pEFewD3UPbyoUHHdKasHwJKjds4fLXWf/Ux5kATBKN20oaFGu+jbElp1pos0mg==",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"@types/json5": "^0.0.29",</w:t>
        <w:br/>
      </w:r>
      <w:r>
        <w:rPr>
          <w:rFonts w:ascii="Courier New" w:hAnsi="Courier New" w:eastAsia="Courier New"/>
          <w:sz w:val="18"/>
        </w:rPr>
        <w:t xml:space="preserve">        "json5": "^1.0.2",</w:t>
        <w:br/>
      </w:r>
      <w:r>
        <w:rPr>
          <w:rFonts w:ascii="Courier New" w:hAnsi="Courier New" w:eastAsia="Courier New"/>
          <w:sz w:val="18"/>
        </w:rPr>
        <w:t xml:space="preserve">        "minimist": "^1.2.6",</w:t>
        <w:br/>
      </w:r>
      <w:r>
        <w:rPr>
          <w:rFonts w:ascii="Courier New" w:hAnsi="Courier New" w:eastAsia="Courier New"/>
          <w:sz w:val="18"/>
        </w:rPr>
        <w:t xml:space="preserve">        "strip-bom": "^3.0.0"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"node_modules/tsconfig-paths/node_modules/json5":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"https://registry.npmjs.org/json5/-/json5-1.0.2.tgz",</w:t>
        <w:br/>
      </w:r>
      <w:r>
        <w:rPr>
          <w:rFonts w:ascii="Courier New" w:hAnsi="Courier New" w:eastAsia="Courier New"/>
          <w:sz w:val="18"/>
        </w:rPr>
        <w:t xml:space="preserve">      "integrity": "sha512-g1MWMLBiz8FKi1e4w0UyVL3w+iJceWAFBAaBnnGKOpNa5f8TLktkbre1+s6oICydWAm+HRUGTmI+//xv2hvXYA==",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"minimist": "^1.2.0"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"json5": "lib/cli.js"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"node_modules/tslib": {</w:t>
        <w:br/>
      </w:r>
      <w:r>
        <w:rPr>
          <w:rFonts w:ascii="Courier New" w:hAnsi="Courier New" w:eastAsia="Courier New"/>
          <w:sz w:val="18"/>
        </w:rPr>
        <w:t xml:space="preserve">      "version": "2.8.1",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"https://registry.npmjs.org/tslib/-/tslib-2.8.1.tgz",</w:t>
        <w:br/>
      </w:r>
      <w:r>
        <w:rPr>
          <w:rFonts w:ascii="Courier New" w:hAnsi="Courier New" w:eastAsia="Courier New"/>
          <w:sz w:val="18"/>
        </w:rPr>
        <w:t xml:space="preserve">      "integrity": "sha512-oJFu94HQb+KVduSUQL7wnpmqnfmLsOA/nAh6b6EH0wCEoK0/mPeXU6c3wKDV83MkOuHPRHtSXKKU99IBazS/2w==",</w:t>
        <w:br/>
      </w:r>
      <w:r>
        <w:rPr>
          <w:rFonts w:ascii="Courier New" w:hAnsi="Courier New" w:eastAsia="Courier New"/>
          <w:sz w:val="18"/>
        </w:rPr>
        <w:t xml:space="preserve">      "license": "0BSD"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"https://registry.npmjs.org/turbo/-/turbo-2.6.3.tgz",</w:t>
        <w:br/>
      </w:r>
      <w:r>
        <w:rPr>
          <w:rFonts w:ascii="Courier New" w:hAnsi="Courier New" w:eastAsia="Courier New"/>
          <w:sz w:val="18"/>
        </w:rPr>
        <w:t xml:space="preserve">      "integrity": "sha512-bf6YKUv11l5Xfcmg76PyWoy/e2vbkkxFNBGJSnfdSXQC33ZiUfutYh6IXidc5MhsnrFkWfdNNLyaRk+kHMLlwA==",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"turbo": "bin/turbo"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"turbo-darwin-64": "2.6.3",</w:t>
        <w:br/>
      </w:r>
      <w:r>
        <w:rPr>
          <w:rFonts w:ascii="Courier New" w:hAnsi="Courier New" w:eastAsia="Courier New"/>
          <w:sz w:val="18"/>
        </w:rPr>
        <w:t xml:space="preserve">        "turbo-darwin-arm64": "2.6.3",</w:t>
        <w:br/>
      </w:r>
      <w:r>
        <w:rPr>
          <w:rFonts w:ascii="Courier New" w:hAnsi="Courier New" w:eastAsia="Courier New"/>
          <w:sz w:val="18"/>
        </w:rPr>
        <w:t xml:space="preserve">        "turbo-linux-64": "2.6.3",</w:t>
        <w:br/>
      </w:r>
      <w:r>
        <w:rPr>
          <w:rFonts w:ascii="Courier New" w:hAnsi="Courier New" w:eastAsia="Courier New"/>
          <w:sz w:val="18"/>
        </w:rPr>
        <w:t xml:space="preserve">        "turbo-linux-arm64": "2.6.3",</w:t>
        <w:br/>
      </w:r>
      <w:r>
        <w:rPr>
          <w:rFonts w:ascii="Courier New" w:hAnsi="Courier New" w:eastAsia="Courier New"/>
          <w:sz w:val="18"/>
        </w:rPr>
        <w:t xml:space="preserve">        "turbo-windows-64": "2.6.3",</w:t>
        <w:br/>
      </w:r>
      <w:r>
        <w:rPr>
          <w:rFonts w:ascii="Courier New" w:hAnsi="Courier New" w:eastAsia="Courier New"/>
          <w:sz w:val="18"/>
        </w:rPr>
        <w:t xml:space="preserve">        "turbo-windows-arm64": "2.6.3"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"node_modules/turbo-darwin-64":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"https://registry.npmjs.org/turbo-darwin-64/-/turbo-darwin-64-2.6.3.tgz",</w:t>
        <w:br/>
      </w:r>
      <w:r>
        <w:rPr>
          <w:rFonts w:ascii="Courier New" w:hAnsi="Courier New" w:eastAsia="Courier New"/>
          <w:sz w:val="18"/>
        </w:rPr>
        <w:t xml:space="preserve">      "integrity": "sha512-BlJJDc1CQ7SK5Y5qnl7AzpkvKSnpkfPmnA+HeU/sgny3oHZckPV2776ebO2M33CYDSor7+8HQwaodY++IINhYg==",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"node_modules/turbo-darwin-arm64":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"https://registry.npmjs.org/turbo-darwin-arm64/-/turbo-darwin-arm64-2.6.3.tgz",</w:t>
        <w:br/>
      </w:r>
      <w:r>
        <w:rPr>
          <w:rFonts w:ascii="Courier New" w:hAnsi="Courier New" w:eastAsia="Courier New"/>
          <w:sz w:val="18"/>
        </w:rPr>
        <w:t xml:space="preserve">      "integrity": "sha512-MwVt7rBKiOK7zdYerenfCRTypefw4kZCue35IJga9CH1+S50+KTiCkT6LBqo0hHeoH2iKuI0ldTF2a0aB72z3w==",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"darwin"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"node_modules/turbo-linux-64":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"https://registry.npmjs.org/turbo-linux-64/-/turbo-linux-64-2.6.3.tgz",</w:t>
        <w:br/>
      </w:r>
      <w:r>
        <w:rPr>
          <w:rFonts w:ascii="Courier New" w:hAnsi="Courier New" w:eastAsia="Courier New"/>
          <w:sz w:val="18"/>
        </w:rPr>
        <w:t xml:space="preserve">      "integrity": "sha512-cqpcw+dXxbnPtNnzeeSyWprjmuFVpHJqKcs7Jym5oXlu/ZcovEASUIUZVN3OGEM6Y/OTyyw0z09tOHNt5yBAVg==",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"node_modules/turbo-linux-arm64":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"https://registry.npmjs.org/turbo-linux-arm64/-/turbo-linux-arm64-2.6.3.tgz",</w:t>
        <w:br/>
      </w:r>
      <w:r>
        <w:rPr>
          <w:rFonts w:ascii="Courier New" w:hAnsi="Courier New" w:eastAsia="Courier New"/>
          <w:sz w:val="18"/>
        </w:rPr>
        <w:t xml:space="preserve">      "integrity": "sha512-MterpZQmjXyr4uM7zOgFSFL3oRdNKeflY7nsjxJb2TklsYqiu3Z9pQ4zRVFFH8n0mLGna7MbQMZuKoWqqHb45w==",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"linux"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"node_modules/turbo-windows-64":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"https://registry.npmjs.org/turbo-windows-64/-/turbo-windows-64-2.6.3.tgz",</w:t>
        <w:br/>
      </w:r>
      <w:r>
        <w:rPr>
          <w:rFonts w:ascii="Courier New" w:hAnsi="Courier New" w:eastAsia="Courier New"/>
          <w:sz w:val="18"/>
        </w:rPr>
        <w:t xml:space="preserve">      "integrity": "sha512-biDU70v9dLwnBdLf+daoDlNJVvqOOP8YEjqNipBHzgclbQlXbsi6Gqqelp5er81Qo3BiRgmTNx79oaZQTPb07Q==",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"x64"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"node_modules/turbo-windows-arm64": {</w:t>
        <w:br/>
      </w:r>
      <w:r>
        <w:rPr>
          <w:rFonts w:ascii="Courier New" w:hAnsi="Courier New" w:eastAsia="Courier New"/>
          <w:sz w:val="18"/>
        </w:rPr>
        <w:t xml:space="preserve">      "version": "2.6.3",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"https://registry.npmjs.org/turbo-windows-arm64/-/turbo-windows-arm64-2.6.3.tgz",</w:t>
        <w:br/>
      </w:r>
      <w:r>
        <w:rPr>
          <w:rFonts w:ascii="Courier New" w:hAnsi="Courier New" w:eastAsia="Courier New"/>
          <w:sz w:val="18"/>
        </w:rPr>
        <w:t xml:space="preserve">      "integrity": "sha512-dDHVKpSeukah3VsI/xMEKeTnV9V9cjlpFSUs4bmsUiLu3Yv2ENlgVEZv65wxbeE0bh0jjpmElDT+P1KaCxArQQ==",</w:t>
        <w:br/>
      </w:r>
      <w:r>
        <w:rPr>
          <w:rFonts w:ascii="Courier New" w:hAnsi="Courier New" w:eastAsia="Courier New"/>
          <w:sz w:val="18"/>
        </w:rPr>
        <w:t xml:space="preserve">      "cpu": [</w:t>
        <w:br/>
      </w:r>
      <w:r>
        <w:rPr>
          <w:rFonts w:ascii="Courier New" w:hAnsi="Courier New" w:eastAsia="Courier New"/>
          <w:sz w:val="18"/>
        </w:rPr>
        <w:t xml:space="preserve">        "arm64"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"optional": true,</w:t>
        <w:br/>
      </w:r>
      <w:r>
        <w:rPr>
          <w:rFonts w:ascii="Courier New" w:hAnsi="Courier New" w:eastAsia="Courier New"/>
          <w:sz w:val="18"/>
        </w:rPr>
        <w:t xml:space="preserve">      "os": [</w:t>
        <w:br/>
      </w:r>
      <w:r>
        <w:rPr>
          <w:rFonts w:ascii="Courier New" w:hAnsi="Courier New" w:eastAsia="Courier New"/>
          <w:sz w:val="18"/>
        </w:rPr>
        <w:t xml:space="preserve">        "win32"</w:t>
        <w:br/>
      </w:r>
      <w:r>
        <w:rPr>
          <w:rFonts w:ascii="Courier New" w:hAnsi="Courier New" w:eastAsia="Courier New"/>
          <w:sz w:val="18"/>
        </w:rPr>
        <w:t xml:space="preserve">  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"node_modules/type-check": {</w:t>
        <w:br/>
      </w:r>
      <w:r>
        <w:rPr>
          <w:rFonts w:ascii="Courier New" w:hAnsi="Courier New" w:eastAsia="Courier New"/>
          <w:sz w:val="18"/>
        </w:rPr>
        <w:t xml:space="preserve">      "version": "0.4.0",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"https://registry.npmjs.org/type-check/-/type-check-0.4.0.tgz",</w:t>
        <w:br/>
      </w:r>
      <w:r>
        <w:rPr>
          <w:rFonts w:ascii="Courier New" w:hAnsi="Courier New" w:eastAsia="Courier New"/>
          <w:sz w:val="18"/>
        </w:rPr>
        <w:t xml:space="preserve">      "integrity": "sha512-XleUoc9uwGXqjWwXaUTZAmzMcFZ5858QA2vvx1Ur5xIcixXIP+8LnFDgRplU30us6teqdlskFfu+ae4K79Ooew==",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"prelude-ls": "^1.2.1"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"node_modules/type-detect": {</w:t>
        <w:br/>
      </w:r>
      <w:r>
        <w:rPr>
          <w:rFonts w:ascii="Courier New" w:hAnsi="Courier New" w:eastAsia="Courier New"/>
          <w:sz w:val="18"/>
        </w:rPr>
        <w:t xml:space="preserve">      "version": "4.0.8",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"https://registry.npmjs.org/type-detect/-/type-detect-4.0.8.tgz",</w:t>
        <w:br/>
      </w:r>
      <w:r>
        <w:rPr>
          <w:rFonts w:ascii="Courier New" w:hAnsi="Courier New" w:eastAsia="Courier New"/>
          <w:sz w:val="18"/>
        </w:rPr>
        <w:t xml:space="preserve">      "integrity": "sha512-0fr/mIH1dlO+x7TlcMy+bIDqKPsw/70tVyeHW787goQjhmqaZe10uwLujubK9q9Lg6Fiho1KUKDYz0Z7k7g5/g==",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"node_modules/type-fest": {</w:t>
        <w:br/>
      </w:r>
      <w:r>
        <w:rPr>
          <w:rFonts w:ascii="Courier New" w:hAnsi="Courier New" w:eastAsia="Courier New"/>
          <w:sz w:val="18"/>
        </w:rPr>
        <w:t xml:space="preserve">      "version": "0.7.1",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"https://registry.npmjs.org/type-fest/-/type-fest-0.7.1.tgz",</w:t>
        <w:br/>
      </w:r>
      <w:r>
        <w:rPr>
          <w:rFonts w:ascii="Courier New" w:hAnsi="Courier New" w:eastAsia="Courier New"/>
          <w:sz w:val="18"/>
        </w:rPr>
        <w:t xml:space="preserve">      "integrity": "sha512-Ne2YiiGN8bmrmJJEuTWTLJR32nh/JdL1+PSicowtNb0WFpn59GK8/lfD61bVtzguz7b3PBt74nxpv/Pw5po5Rg==",</w:t>
        <w:br/>
      </w:r>
      <w:r>
        <w:rPr>
          <w:rFonts w:ascii="Courier New" w:hAnsi="Courier New" w:eastAsia="Courier New"/>
          <w:sz w:val="18"/>
        </w:rPr>
        <w:t xml:space="preserve">      "license": "(MIT OR CC0-1.0)",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"node_modules/typed-array-buffer": {</w:t>
        <w:br/>
      </w:r>
      <w:r>
        <w:rPr>
          <w:rFonts w:ascii="Courier New" w:hAnsi="Courier New" w:eastAsia="Courier New"/>
          <w:sz w:val="18"/>
        </w:rPr>
        <w:t xml:space="preserve">      "version": "1.0.3",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"https://registry.npmjs.org/typed-array-buffer/-/typed-array-buffer-1.0.3.tgz",</w:t>
        <w:br/>
      </w:r>
      <w:r>
        <w:rPr>
          <w:rFonts w:ascii="Courier New" w:hAnsi="Courier New" w:eastAsia="Courier New"/>
          <w:sz w:val="18"/>
        </w:rPr>
        <w:t xml:space="preserve">      "integrity": "sha512-nAYYwfY3qnzX30IkA6AQZjVbtK6duGontcQm1WSG1MD94YLqK0515GNApXkoxKOWMusVssAHWLh9SeaoefYFGw==",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"es-errors": "^1.3.0",</w:t>
        <w:br/>
      </w:r>
      <w:r>
        <w:rPr>
          <w:rFonts w:ascii="Courier New" w:hAnsi="Courier New" w:eastAsia="Courier New"/>
          <w:sz w:val="18"/>
        </w:rPr>
        <w:t xml:space="preserve">        "is-typed-array": "^1.1.14"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"node_modules/typed-array-byte-length": {</w:t>
        <w:br/>
      </w:r>
      <w:r>
        <w:rPr>
          <w:rFonts w:ascii="Courier New" w:hAnsi="Courier New" w:eastAsia="Courier New"/>
          <w:sz w:val="18"/>
        </w:rPr>
        <w:t xml:space="preserve">      "version": "1.0.3",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"https://registry.npmjs.org/typed-array-byte-length/-/typed-array-byte-length-1.0.3.tgz",</w:t>
        <w:br/>
      </w:r>
      <w:r>
        <w:rPr>
          <w:rFonts w:ascii="Courier New" w:hAnsi="Courier New" w:eastAsia="Courier New"/>
          <w:sz w:val="18"/>
        </w:rPr>
        <w:t xml:space="preserve">      "integrity": "sha512-BaXgOuIxz8n8pIq3e7Atg/7s+DpiYrxn4vdot3w9KbnBhcRQq6o3xemQdIfynqSeXeDrF32x+WvfzmOjPiY9lg==",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"for-each": "^0.3.3",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"has-proto": "^1.2.0",</w:t>
        <w:br/>
      </w:r>
      <w:r>
        <w:rPr>
          <w:rFonts w:ascii="Courier New" w:hAnsi="Courier New" w:eastAsia="Courier New"/>
          <w:sz w:val="18"/>
        </w:rPr>
        <w:t xml:space="preserve">        "is-typed-array": "^1.1.14"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"node_modules/typed-array-byte-offset": {</w:t>
        <w:br/>
      </w:r>
      <w:r>
        <w:rPr>
          <w:rFonts w:ascii="Courier New" w:hAnsi="Courier New" w:eastAsia="Courier New"/>
          <w:sz w:val="18"/>
        </w:rPr>
        <w:t xml:space="preserve">      "version": "1.0.4",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"https://registry.npmjs.org/typed-array-byte-offset/-/typed-array-byte-offset-1.0.4.tgz",</w:t>
        <w:br/>
      </w:r>
      <w:r>
        <w:rPr>
          <w:rFonts w:ascii="Courier New" w:hAnsi="Courier New" w:eastAsia="Courier New"/>
          <w:sz w:val="18"/>
        </w:rPr>
        <w:t xml:space="preserve">      "integrity": "sha512-bTlAFB/FBYMcuX81gbL4OcpH5PmlFHqlCCpAl8AlEzMz5k53oNDvN8p1PNOWLEmI2x4orp3raOFB51tv9X+MFQ==",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"available-typed-arrays": "^1.0.7",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"for-each": "^0.3.3",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"has-proto": "^1.2.0",</w:t>
        <w:br/>
      </w:r>
      <w:r>
        <w:rPr>
          <w:rFonts w:ascii="Courier New" w:hAnsi="Courier New" w:eastAsia="Courier New"/>
          <w:sz w:val="18"/>
        </w:rPr>
        <w:t xml:space="preserve">        "is-typed-array": "^1.1.15",</w:t>
        <w:br/>
      </w:r>
      <w:r>
        <w:rPr>
          <w:rFonts w:ascii="Courier New" w:hAnsi="Courier New" w:eastAsia="Courier New"/>
          <w:sz w:val="18"/>
        </w:rPr>
        <w:t xml:space="preserve">        "reflect.getprototypeof": "^1.0.9"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"node_modules/typed-array-length": {</w:t>
        <w:br/>
      </w:r>
      <w:r>
        <w:rPr>
          <w:rFonts w:ascii="Courier New" w:hAnsi="Courier New" w:eastAsia="Courier New"/>
          <w:sz w:val="18"/>
        </w:rPr>
        <w:t xml:space="preserve">      "version": "1.0.7",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"https://registry.npmjs.org/typed-array-length/-/typed-array-length-1.0.7.tgz",</w:t>
        <w:br/>
      </w:r>
      <w:r>
        <w:rPr>
          <w:rFonts w:ascii="Courier New" w:hAnsi="Courier New" w:eastAsia="Courier New"/>
          <w:sz w:val="18"/>
        </w:rPr>
        <w:t xml:space="preserve">      "integrity": "sha512-3KS2b+kL7fsuk/eJZ7EQdnEmQoaho/r6KUef7hxvltNA5DR8NAUM+8wJMbJyZ4G9/7i3v5zPBIMN5aybAh2/Jg==",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"call-bind": "^1.0.7",</w:t>
        <w:br/>
      </w:r>
      <w:r>
        <w:rPr>
          <w:rFonts w:ascii="Courier New" w:hAnsi="Courier New" w:eastAsia="Courier New"/>
          <w:sz w:val="18"/>
        </w:rPr>
        <w:t xml:space="preserve">        "for-each": "^0.3.3",</w:t>
        <w:br/>
      </w:r>
      <w:r>
        <w:rPr>
          <w:rFonts w:ascii="Courier New" w:hAnsi="Courier New" w:eastAsia="Courier New"/>
          <w:sz w:val="18"/>
        </w:rPr>
        <w:t xml:space="preserve">        "gopd": "^1.0.1",</w:t>
        <w:br/>
      </w:r>
      <w:r>
        <w:rPr>
          <w:rFonts w:ascii="Courier New" w:hAnsi="Courier New" w:eastAsia="Courier New"/>
          <w:sz w:val="18"/>
        </w:rPr>
        <w:t xml:space="preserve">        "is-typed-array": "^1.1.13",</w:t>
        <w:br/>
      </w:r>
      <w:r>
        <w:rPr>
          <w:rFonts w:ascii="Courier New" w:hAnsi="Courier New" w:eastAsia="Courier New"/>
          <w:sz w:val="18"/>
        </w:rPr>
        <w:t xml:space="preserve">        "possible-typed-array-names": "^1.0.0",</w:t>
        <w:br/>
      </w:r>
      <w:r>
        <w:rPr>
          <w:rFonts w:ascii="Courier New" w:hAnsi="Courier New" w:eastAsia="Courier New"/>
          <w:sz w:val="18"/>
        </w:rPr>
        <w:t xml:space="preserve">        "reflect.getprototypeof": "^1.0.6"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"node_modules/typescript": {</w:t>
        <w:br/>
      </w:r>
      <w:r>
        <w:rPr>
          <w:rFonts w:ascii="Courier New" w:hAnsi="Courier New" w:eastAsia="Courier New"/>
          <w:sz w:val="18"/>
        </w:rPr>
        <w:t xml:space="preserve">      "version": "5.9.2",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"https://registry.npmjs.org/typescript/-/typescript-5.9.2.tgz",</w:t>
        <w:br/>
      </w:r>
      <w:r>
        <w:rPr>
          <w:rFonts w:ascii="Courier New" w:hAnsi="Courier New" w:eastAsia="Courier New"/>
          <w:sz w:val="18"/>
        </w:rPr>
        <w:t xml:space="preserve">      "integrity": "sha512-CWBzXQrc/qOkhidw1OzBTQuYRbfyxDXJMVJ1XNwUHGROVmuaeiEm3OslpZ1RV96d7SKKjZKrSJu3+t/xlw3R9A==",</w:t>
        <w:br/>
      </w:r>
      <w:r>
        <w:rPr>
          <w:rFonts w:ascii="Courier New" w:hAnsi="Courier New" w:eastAsia="Courier New"/>
          <w:sz w:val="18"/>
        </w:rPr>
        <w:t xml:space="preserve">      "devOptional": true,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"tsc": "bin/tsc",</w:t>
        <w:br/>
      </w:r>
      <w:r>
        <w:rPr>
          <w:rFonts w:ascii="Courier New" w:hAnsi="Courier New" w:eastAsia="Courier New"/>
          <w:sz w:val="18"/>
        </w:rPr>
        <w:t xml:space="preserve">        "tsserver": "bin/tsserver"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"&gt;=14.17"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"node_modules/typescript-eslint": {</w:t>
        <w:br/>
      </w:r>
      <w:r>
        <w:rPr>
          <w:rFonts w:ascii="Courier New" w:hAnsi="Courier New" w:eastAsia="Courier New"/>
          <w:sz w:val="18"/>
        </w:rPr>
        <w:t xml:space="preserve">      "version": "8.50.0",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"https://registry.npmjs.org/typescript-eslint/-/typescript-eslint-8.50.0.tgz",</w:t>
        <w:br/>
      </w:r>
      <w:r>
        <w:rPr>
          <w:rFonts w:ascii="Courier New" w:hAnsi="Courier New" w:eastAsia="Courier New"/>
          <w:sz w:val="18"/>
        </w:rPr>
        <w:t xml:space="preserve">      "integrity": "sha512-Q1/6yNUmCpH94fbgMUMg2/BSAr/6U7GBk61kZTv1/asghQOWOjTlp9K8mixS5NcJmm2creY+UFfGeW/+OcA64A==",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"@typescript-eslint/eslint-plugin": "8.50.0",</w:t>
        <w:br/>
      </w:r>
      <w:r>
        <w:rPr>
          <w:rFonts w:ascii="Courier New" w:hAnsi="Courier New" w:eastAsia="Courier New"/>
          <w:sz w:val="18"/>
        </w:rPr>
        <w:t xml:space="preserve">        "@typescript-eslint/parser": "8.50.0",</w:t>
        <w:br/>
      </w:r>
      <w:r>
        <w:rPr>
          <w:rFonts w:ascii="Courier New" w:hAnsi="Courier New" w:eastAsia="Courier New"/>
          <w:sz w:val="18"/>
        </w:rPr>
        <w:t xml:space="preserve">        "@typescript-eslint/typescript-estree": "8.50.0",</w:t>
        <w:br/>
      </w:r>
      <w:r>
        <w:rPr>
          <w:rFonts w:ascii="Courier New" w:hAnsi="Courier New" w:eastAsia="Courier New"/>
          <w:sz w:val="18"/>
        </w:rPr>
        <w:t xml:space="preserve">        "@typescript-eslint/utils": "8.50.0"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"^18.18.0 || ^20.9.0 || &gt;=21.1.0"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"type": "opencollective",</w:t>
        <w:br/>
      </w:r>
      <w:r>
        <w:rPr>
          <w:rFonts w:ascii="Courier New" w:hAnsi="Courier New" w:eastAsia="Courier New"/>
          <w:sz w:val="18"/>
        </w:rPr>
        <w:t xml:space="preserve">        "url": "https://opencollective.com/typescript-eslint"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"eslint": "^8.57.0 || ^9.0.0",</w:t>
        <w:br/>
      </w:r>
      <w:r>
        <w:rPr>
          <w:rFonts w:ascii="Courier New" w:hAnsi="Courier New" w:eastAsia="Courier New"/>
          <w:sz w:val="18"/>
        </w:rPr>
        <w:t xml:space="preserve">        "typescript": "&gt;=4.8.4 &lt;6.0.0"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"node_modules/ua-parser-js": {</w:t>
        <w:br/>
      </w:r>
      <w:r>
        <w:rPr>
          <w:rFonts w:ascii="Courier New" w:hAnsi="Courier New" w:eastAsia="Courier New"/>
          <w:sz w:val="18"/>
        </w:rPr>
        <w:t xml:space="preserve">      "version": "1.0.41",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"https://registry.npmjs.org/ua-parser-js/-/ua-parser-js-1.0.41.tgz",</w:t>
        <w:br/>
      </w:r>
      <w:r>
        <w:rPr>
          <w:rFonts w:ascii="Courier New" w:hAnsi="Courier New" w:eastAsia="Courier New"/>
          <w:sz w:val="18"/>
        </w:rPr>
        <w:t xml:space="preserve">      "integrity": "sha512-LbBDqdIC5s8iROCUjMbW1f5dJQTEFB1+KO9ogbvlb3nm9n4YHa5p4KTvFPWvh2Hs8gZMBuiB1/8+pdfe/tDPug==",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"https://opencollective.com/ua-parser-js"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"paypal",</w:t>
        <w:br/>
      </w:r>
      <w:r>
        <w:rPr>
          <w:rFonts w:ascii="Courier New" w:hAnsi="Courier New" w:eastAsia="Courier New"/>
          <w:sz w:val="18"/>
        </w:rPr>
        <w:t xml:space="preserve">          "url": "https://paypal.me/faisalman"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"https://github.com/sponsors/faisalman"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"ua-parser-js": "script/cli.js"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"*"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"node_modules/unbox-primitive": {</w:t>
        <w:br/>
      </w:r>
      <w:r>
        <w:rPr>
          <w:rFonts w:ascii="Courier New" w:hAnsi="Courier New" w:eastAsia="Courier New"/>
          <w:sz w:val="18"/>
        </w:rPr>
        <w:t xml:space="preserve">      "version": "1.1.0",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"https://registry.npmjs.org/unbox-primitive/-/unbox-primitive-1.1.0.tgz",</w:t>
        <w:br/>
      </w:r>
      <w:r>
        <w:rPr>
          <w:rFonts w:ascii="Courier New" w:hAnsi="Courier New" w:eastAsia="Courier New"/>
          <w:sz w:val="18"/>
        </w:rPr>
        <w:t xml:space="preserve">      "integrity": "sha512-nWJ91DjeOkej/TA8pXQ3myruKpKEYgqvpw9lz4OPHj/NWFNluYrjbz9j01CJ8yKQd2g4jFoOkINCTW2I5LEEyw==",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"^1.0.3",</w:t>
        <w:br/>
      </w:r>
      <w:r>
        <w:rPr>
          <w:rFonts w:ascii="Courier New" w:hAnsi="Courier New" w:eastAsia="Courier New"/>
          <w:sz w:val="18"/>
        </w:rPr>
        <w:t xml:space="preserve">        "has-bigints": "^1.0.2",</w:t>
        <w:br/>
      </w:r>
      <w:r>
        <w:rPr>
          <w:rFonts w:ascii="Courier New" w:hAnsi="Courier New" w:eastAsia="Courier New"/>
          <w:sz w:val="18"/>
        </w:rPr>
        <w:t xml:space="preserve">        "has-symbols": "^1.1.0",</w:t>
        <w:br/>
      </w:r>
      <w:r>
        <w:rPr>
          <w:rFonts w:ascii="Courier New" w:hAnsi="Courier New" w:eastAsia="Courier New"/>
          <w:sz w:val="18"/>
        </w:rPr>
        <w:t xml:space="preserve">        "which-boxed-primitive":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"node_modules/undici": {</w:t>
        <w:br/>
      </w:r>
      <w:r>
        <w:rPr>
          <w:rFonts w:ascii="Courier New" w:hAnsi="Courier New" w:eastAsia="Courier New"/>
          <w:sz w:val="18"/>
        </w:rPr>
        <w:t xml:space="preserve">      "version": "6.22.0",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"https://registry.npmjs.org/undici/-/undici-6.22.0.tgz",</w:t>
        <w:br/>
      </w:r>
      <w:r>
        <w:rPr>
          <w:rFonts w:ascii="Courier New" w:hAnsi="Courier New" w:eastAsia="Courier New"/>
          <w:sz w:val="18"/>
        </w:rPr>
        <w:t xml:space="preserve">      "integrity": "sha512-hU/10obOIu62MGYjdskASR3CUAiYaFTtC9Pa6vHyf//mAipSvSQg6od2CnJswq7fvzNS3zJhxoRkgNVaHurWKw==",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"&gt;=18.17"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"node_modules/undici-types": {</w:t>
        <w:br/>
      </w:r>
      <w:r>
        <w:rPr>
          <w:rFonts w:ascii="Courier New" w:hAnsi="Courier New" w:eastAsia="Courier New"/>
          <w:sz w:val="18"/>
        </w:rPr>
        <w:t xml:space="preserve">      "version": "7.16.0",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"https://registry.npmjs.org/undici-types/-/undici-types-7.16.0.tgz",</w:t>
        <w:br/>
      </w:r>
      <w:r>
        <w:rPr>
          <w:rFonts w:ascii="Courier New" w:hAnsi="Courier New" w:eastAsia="Courier New"/>
          <w:sz w:val="18"/>
        </w:rPr>
        <w:t xml:space="preserve">      "integrity": "sha512-Zz+aZWSj8LE6zoxD+xrjh4VfkIG8Ya6LvYkZqtUQGJPZjYl53ypCaUwWqo7eI0x66KBGeRo+mlBEkMSeSZ38Nw==",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"node_modules/unicode-canonical-property-names-ecmascript": {</w:t>
        <w:br/>
      </w:r>
      <w:r>
        <w:rPr>
          <w:rFonts w:ascii="Courier New" w:hAnsi="Courier New" w:eastAsia="Courier New"/>
          <w:sz w:val="18"/>
        </w:rPr>
        <w:t xml:space="preserve">      "version": "2.0.1",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"https://registry.npmjs.org/unicode-canonical-property-names-ecmascript/-/unicode-canonical-property-names-ecmascript-2.0.1.tgz",</w:t>
        <w:br/>
      </w:r>
      <w:r>
        <w:rPr>
          <w:rFonts w:ascii="Courier New" w:hAnsi="Courier New" w:eastAsia="Courier New"/>
          <w:sz w:val="18"/>
        </w:rPr>
        <w:t xml:space="preserve">      "integrity": "sha512-dA8WbNeb2a6oQzAQ55YlT5vQAWGV9WXOsi3SskE3bcCdM0P4SDd+24zS/OCacdRq5BkdsRj9q3Pg6YyQoxIGqg==",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"node_modules/unicode-match-property-ecmascript":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"https://registry.npmjs.org/unicode-match-property-ecmascript/-/unicode-match-property-ecmascript-2.0.0.tgz",</w:t>
        <w:br/>
      </w:r>
      <w:r>
        <w:rPr>
          <w:rFonts w:ascii="Courier New" w:hAnsi="Courier New" w:eastAsia="Courier New"/>
          <w:sz w:val="18"/>
        </w:rPr>
        <w:t xml:space="preserve">      "integrity": "sha512-5kaZCrbp5mmbz5ulBkDkbY0SsPOjKqVS35VpL9ulMPfSl0J0Xsm+9Evphv9CoIZFwre7aJoa94AY6seMKGVN5Q==",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"unicode-canonical-property-names-ecmascript": "^2.0.0",</w:t>
        <w:br/>
      </w:r>
      <w:r>
        <w:rPr>
          <w:rFonts w:ascii="Courier New" w:hAnsi="Courier New" w:eastAsia="Courier New"/>
          <w:sz w:val="18"/>
        </w:rPr>
        <w:t xml:space="preserve">        "unicode-property-aliases-ecmascript":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"node_modules/unicode-match-property-value-ecmascript": {</w:t>
        <w:br/>
      </w:r>
      <w:r>
        <w:rPr>
          <w:rFonts w:ascii="Courier New" w:hAnsi="Courier New" w:eastAsia="Courier New"/>
          <w:sz w:val="18"/>
        </w:rPr>
        <w:t xml:space="preserve">      "version": "2.2.1",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"https://registry.npmjs.org/unicode-match-property-value-ecmascript/-/unicode-match-property-value-ecmascript-2.2.1.tgz",</w:t>
        <w:br/>
      </w:r>
      <w:r>
        <w:rPr>
          <w:rFonts w:ascii="Courier New" w:hAnsi="Courier New" w:eastAsia="Courier New"/>
          <w:sz w:val="18"/>
        </w:rPr>
        <w:t xml:space="preserve">      "integrity": "sha512-JQ84qTuMg4nVkx8ga4A16a1epI9H6uTXAknqxkGF/aFfRLw1xC/Bp24HNLaZhHSkWd3+84t8iXnp1J0kYcZHhg==",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"node_modules/unicode-property-aliases-ecmascript": {</w:t>
        <w:br/>
      </w:r>
      <w:r>
        <w:rPr>
          <w:rFonts w:ascii="Courier New" w:hAnsi="Courier New" w:eastAsia="Courier New"/>
          <w:sz w:val="18"/>
        </w:rPr>
        <w:t xml:space="preserve">      "version": "2.2.0",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"https://registry.npmjs.org/unicode-property-aliases-ecmascript/-/unicode-property-aliases-ecmascript-2.2.0.tgz",</w:t>
        <w:br/>
      </w:r>
      <w:r>
        <w:rPr>
          <w:rFonts w:ascii="Courier New" w:hAnsi="Courier New" w:eastAsia="Courier New"/>
          <w:sz w:val="18"/>
        </w:rPr>
        <w:t xml:space="preserve">      "integrity": "sha512-hpbDzxUY9BFwX+UeBnxv3Sh1q7HFxj48DTmXchNgRa46lO8uj3/1iEn3MiNUYTg1g9ctIqXCCERn8gYZhHC5lQ==",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"node_modules/unique-string": {</w:t>
        <w:br/>
      </w:r>
      <w:r>
        <w:rPr>
          <w:rFonts w:ascii="Courier New" w:hAnsi="Courier New" w:eastAsia="Courier New"/>
          <w:sz w:val="18"/>
        </w:rPr>
        <w:t xml:space="preserve">      "version": "2.0.0",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"https://registry.npmjs.org/unique-string/-/unique-string-2.0.0.tgz",</w:t>
        <w:br/>
      </w:r>
      <w:r>
        <w:rPr>
          <w:rFonts w:ascii="Courier New" w:hAnsi="Courier New" w:eastAsia="Courier New"/>
          <w:sz w:val="18"/>
        </w:rPr>
        <w:t xml:space="preserve">      "integrity": "sha512-uNaeirEPvpZWSgzwsPGtU2zVSTrn/8L5q/IexZmH0eH6SA73CmAA5U4GwORTxQAZs95TAXLNqeLoPPNO5gZfWg==",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"crypto-random-string":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"node_modules/unpipe": {</w:t>
        <w:br/>
      </w:r>
      <w:r>
        <w:rPr>
          <w:rFonts w:ascii="Courier New" w:hAnsi="Courier New" w:eastAsia="Courier New"/>
          <w:sz w:val="18"/>
        </w:rPr>
        <w:t xml:space="preserve">      "version": "1.0.0",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"https://registry.npmjs.org/unpipe/-/unpipe-1.0.0.tgz",</w:t>
        <w:br/>
      </w:r>
      <w:r>
        <w:rPr>
          <w:rFonts w:ascii="Courier New" w:hAnsi="Courier New" w:eastAsia="Courier New"/>
          <w:sz w:val="18"/>
        </w:rPr>
        <w:t xml:space="preserve">      "integrity": "sha512-pjy2bYhSsufwWlKwPc+l3cN7+wuJlK6uz0YdJEOlQDbl6jo/YlPi4mb8agUkVC8BF7V8NuzeyPNqRksA3hztKQ==",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"node_modules/unrs-resolver": {</w:t>
        <w:br/>
      </w:r>
      <w:r>
        <w:rPr>
          <w:rFonts w:ascii="Courier New" w:hAnsi="Courier New" w:eastAsia="Courier New"/>
          <w:sz w:val="18"/>
        </w:rPr>
        <w:t xml:space="preserve">      "version": "1.11.1",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"https://registry.npmjs.org/unrs-resolver/-/unrs-resolver-1.11.1.tgz",</w:t>
        <w:br/>
      </w:r>
      <w:r>
        <w:rPr>
          <w:rFonts w:ascii="Courier New" w:hAnsi="Courier New" w:eastAsia="Courier New"/>
          <w:sz w:val="18"/>
        </w:rPr>
        <w:t xml:space="preserve">      "integrity": "sha512-bSjt9pjaEBnNiGgc9rUiHGKv5l4/TGzDmYw3RhnkJGtLhbnnA/5qJj7x3dNDCRx/PJxu774LlH8lCOlB4hEfKg==",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"hasInstallScript":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"napi-postinstall": "^0.3.0"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"https://opencollective.com/unrs-resolver"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"@unrs/resolver-binding-android-arm-eabi": "1.11.1",</w:t>
        <w:br/>
      </w:r>
      <w:r>
        <w:rPr>
          <w:rFonts w:ascii="Courier New" w:hAnsi="Courier New" w:eastAsia="Courier New"/>
          <w:sz w:val="18"/>
        </w:rPr>
        <w:t xml:space="preserve">        "@unrs/resolver-binding-android-arm64": "1.11.1",</w:t>
        <w:br/>
      </w:r>
      <w:r>
        <w:rPr>
          <w:rFonts w:ascii="Courier New" w:hAnsi="Courier New" w:eastAsia="Courier New"/>
          <w:sz w:val="18"/>
        </w:rPr>
        <w:t xml:space="preserve">        "@unrs/resolver-binding-darwin-arm64": "1.11.1",</w:t>
        <w:br/>
      </w:r>
      <w:r>
        <w:rPr>
          <w:rFonts w:ascii="Courier New" w:hAnsi="Courier New" w:eastAsia="Courier New"/>
          <w:sz w:val="18"/>
        </w:rPr>
        <w:t xml:space="preserve">        "@unrs/resolver-binding-darwin-x64": "1.11.1",</w:t>
        <w:br/>
      </w:r>
      <w:r>
        <w:rPr>
          <w:rFonts w:ascii="Courier New" w:hAnsi="Courier New" w:eastAsia="Courier New"/>
          <w:sz w:val="18"/>
        </w:rPr>
        <w:t xml:space="preserve">        "@unrs/resolver-binding-freebsd-x64":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"@unrs/resolver-binding-linux-arm-gnueabihf":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"@unrs/resolver-binding-linux-arm-musleabihf":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"@unrs/resolver-binding-linux-arm64-gnu":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"@unrs/resolver-binding-linux-arm64-musl":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"@unrs/resolver-binding-linux-ppc64-gnu":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"@unrs/resolver-binding-linux-riscv64-gnu":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"@unrs/resolver-binding-linux-riscv64-musl":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"@unrs/resolver-binding-linux-s390x-gnu":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"@unrs/resolver-binding-linux-x64-gnu": "1.11.1",</w:t>
        <w:br/>
      </w:r>
      <w:r>
        <w:rPr>
          <w:rFonts w:ascii="Courier New" w:hAnsi="Courier New" w:eastAsia="Courier New"/>
          <w:sz w:val="18"/>
        </w:rPr>
        <w:t xml:space="preserve">        "@unrs/resolver-binding-linux-x64-musl": "1.11.1",</w:t>
        <w:br/>
      </w:r>
      <w:r>
        <w:rPr>
          <w:rFonts w:ascii="Courier New" w:hAnsi="Courier New" w:eastAsia="Courier New"/>
          <w:sz w:val="18"/>
        </w:rPr>
        <w:t xml:space="preserve">        "@unrs/resolver-binding-wasm32-wasi": "1.11.1",</w:t>
        <w:br/>
      </w:r>
      <w:r>
        <w:rPr>
          <w:rFonts w:ascii="Courier New" w:hAnsi="Courier New" w:eastAsia="Courier New"/>
          <w:sz w:val="18"/>
        </w:rPr>
        <w:t xml:space="preserve">        "@unrs/resolver-binding-win32-arm64-msvc": "1.11.1",</w:t>
        <w:br/>
      </w:r>
      <w:r>
        <w:rPr>
          <w:rFonts w:ascii="Courier New" w:hAnsi="Courier New" w:eastAsia="Courier New"/>
          <w:sz w:val="18"/>
        </w:rPr>
        <w:t xml:space="preserve">        "@unrs/resolver-binding-win32-ia32-msvc": "1.11.1",</w:t>
        <w:br/>
      </w:r>
      <w:r>
        <w:rPr>
          <w:rFonts w:ascii="Courier New" w:hAnsi="Courier New" w:eastAsia="Courier New"/>
          <w:sz w:val="18"/>
        </w:rPr>
        <w:t xml:space="preserve">        "@unrs/resolver-binding-win32-x64-msvc": "1.11.1"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"node_modules/update-browserslist-db": {</w:t>
        <w:br/>
      </w:r>
      <w:r>
        <w:rPr>
          <w:rFonts w:ascii="Courier New" w:hAnsi="Courier New" w:eastAsia="Courier New"/>
          <w:sz w:val="18"/>
        </w:rPr>
        <w:t xml:space="preserve">      "version": "1.2.3",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"https://registry.npmjs.org/update-browserslist-db/-/update-browserslist-db-1.2.3.tgz",</w:t>
        <w:br/>
      </w:r>
      <w:r>
        <w:rPr>
          <w:rFonts w:ascii="Courier New" w:hAnsi="Courier New" w:eastAsia="Courier New"/>
          <w:sz w:val="18"/>
        </w:rPr>
        <w:t xml:space="preserve">      "integrity": "sha512-Js0m9cx+qOgDxo0eMiFGEueWztz+d4+M3rGlmKPT+T4IS/jP4ylw3Nwpu6cpTTP8R1MAC1kF4VbdLt3ARf209w==",</w:t>
        <w:br/>
      </w:r>
      <w:r>
        <w:rPr>
          <w:rFonts w:ascii="Courier New" w:hAnsi="Courier New" w:eastAsia="Courier New"/>
          <w:sz w:val="18"/>
        </w:rPr>
        <w:t xml:space="preserve">      "funding":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"opencollective",</w:t>
        <w:br/>
      </w:r>
      <w:r>
        <w:rPr>
          <w:rFonts w:ascii="Courier New" w:hAnsi="Courier New" w:eastAsia="Courier New"/>
          <w:sz w:val="18"/>
        </w:rPr>
        <w:t xml:space="preserve">          "url": "https://opencollective.com/browserslist"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"tidelift",</w:t>
        <w:br/>
      </w:r>
      <w:r>
        <w:rPr>
          <w:rFonts w:ascii="Courier New" w:hAnsi="Courier New" w:eastAsia="Courier New"/>
          <w:sz w:val="18"/>
        </w:rPr>
        <w:t xml:space="preserve">          "url": "https://tidelift.com/funding/github/npm/browserslist"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"type": "github",</w:t>
        <w:br/>
      </w:r>
      <w:r>
        <w:rPr>
          <w:rFonts w:ascii="Courier New" w:hAnsi="Courier New" w:eastAsia="Courier New"/>
          <w:sz w:val="18"/>
        </w:rPr>
        <w:t xml:space="preserve">          "url": "https://github.com/sponsors/ai"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"escalade": "^3.2.0",</w:t>
        <w:br/>
      </w:r>
      <w:r>
        <w:rPr>
          <w:rFonts w:ascii="Courier New" w:hAnsi="Courier New" w:eastAsia="Courier New"/>
          <w:sz w:val="18"/>
        </w:rPr>
        <w:t xml:space="preserve">        "picocolors":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"update-browserslist-db": "cli.js"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"browserslist": "&gt;= 4.21.0"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"node_modules/uri-js": {</w:t>
        <w:br/>
      </w:r>
      <w:r>
        <w:rPr>
          <w:rFonts w:ascii="Courier New" w:hAnsi="Courier New" w:eastAsia="Courier New"/>
          <w:sz w:val="18"/>
        </w:rPr>
        <w:t xml:space="preserve">      "version": "4.4.1",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"https://registry.npmjs.org/uri-js/-/uri-js-4.4.1.tgz",</w:t>
        <w:br/>
      </w:r>
      <w:r>
        <w:rPr>
          <w:rFonts w:ascii="Courier New" w:hAnsi="Courier New" w:eastAsia="Courier New"/>
          <w:sz w:val="18"/>
        </w:rPr>
        <w:t xml:space="preserve">      "integrity": "sha512-7rKUyy33Q1yc98pQ1DAmLtwX109F7TIfWlW1Ydo8Wl1ii1SeHieeh0HHfPeL2fMXK6z0s8ecKs9frCuLJvndBg==",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"punycode": "^2.1.0"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"node_modules/use-callback-ref": {</w:t>
        <w:br/>
      </w:r>
      <w:r>
        <w:rPr>
          <w:rFonts w:ascii="Courier New" w:hAnsi="Courier New" w:eastAsia="Courier New"/>
          <w:sz w:val="18"/>
        </w:rPr>
        <w:t xml:space="preserve">      "version": "1.3.3",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"https://registry.npmjs.org/use-callback-ref/-/use-callback-ref-1.3.3.tgz",</w:t>
        <w:br/>
      </w:r>
      <w:r>
        <w:rPr>
          <w:rFonts w:ascii="Courier New" w:hAnsi="Courier New" w:eastAsia="Courier New"/>
          <w:sz w:val="18"/>
        </w:rPr>
        <w:t xml:space="preserve">      "integrity": "sha512-jQL3lRnocaFtu3V00JToYz/4QkNWswxijDaCVNZRiRTO3HQDLsdu1ZtmIUvV4yPp+rvWm5j0y0TG/S61cuijTg==",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"tslib":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"node_modules/use-latest-callback": {</w:t>
        <w:br/>
      </w:r>
      <w:r>
        <w:rPr>
          <w:rFonts w:ascii="Courier New" w:hAnsi="Courier New" w:eastAsia="Courier New"/>
          <w:sz w:val="18"/>
        </w:rPr>
        <w:t xml:space="preserve">      "version": "0.2.6",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"https://registry.npmjs.org/use-latest-callback/-/use-latest-callback-0.2.6.tgz",</w:t>
        <w:br/>
      </w:r>
      <w:r>
        <w:rPr>
          <w:rFonts w:ascii="Courier New" w:hAnsi="Courier New" w:eastAsia="Courier New"/>
          <w:sz w:val="18"/>
        </w:rPr>
        <w:t xml:space="preserve">      "integrity": "sha512-FvRG9i1HSo0wagmX63Vrm8SnlUU3LMM3WyZkQ76RnslpBrX694AdG4A0zQBx2B3ZifFA0yv/BaEHGBnEax5rZg==",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"&gt;=16.8"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"node_modules/use-sidecar": {</w:t>
        <w:br/>
      </w:r>
      <w:r>
        <w:rPr>
          <w:rFonts w:ascii="Courier New" w:hAnsi="Courier New" w:eastAsia="Courier New"/>
          <w:sz w:val="18"/>
        </w:rPr>
        <w:t xml:space="preserve">      "version": "1.1.3",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"https://registry.npmjs.org/use-sidecar/-/use-sidecar-1.1.3.tgz",</w:t>
        <w:br/>
      </w:r>
      <w:r>
        <w:rPr>
          <w:rFonts w:ascii="Courier New" w:hAnsi="Courier New" w:eastAsia="Courier New"/>
          <w:sz w:val="18"/>
        </w:rPr>
        <w:t xml:space="preserve">      "integrity": "sha512-Fedw0aZvkhynoPYlA5WXrMCAMm+nSWdZt6lzJQ7Ok8S6Q+VsHmHpRWndVRJ8Be0ZbkfPc5LRYH+5XrzXcEeLRQ==",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"detect-node-es": "^1.1.0",</w:t>
        <w:br/>
      </w:r>
      <w:r>
        <w:rPr>
          <w:rFonts w:ascii="Courier New" w:hAnsi="Courier New" w:eastAsia="Courier New"/>
          <w:sz w:val="18"/>
        </w:rPr>
        <w:t xml:space="preserve">        "tslib":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"*",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 || ^19.0.0-rc"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"@types/react":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"node_modules/use-sync-external-store": {</w:t>
        <w:br/>
      </w:r>
      <w:r>
        <w:rPr>
          <w:rFonts w:ascii="Courier New" w:hAnsi="Courier New" w:eastAsia="Courier New"/>
          <w:sz w:val="18"/>
        </w:rPr>
        <w:t xml:space="preserve">      "version": "1.6.0",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"https://registry.npmjs.org/use-sync-external-store/-/use-sync-external-store-1.6.0.tgz",</w:t>
        <w:br/>
      </w:r>
      <w:r>
        <w:rPr>
          <w:rFonts w:ascii="Courier New" w:hAnsi="Courier New" w:eastAsia="Courier New"/>
          <w:sz w:val="18"/>
        </w:rPr>
        <w:t xml:space="preserve">      "integrity": "sha512-Pp6GSwGP/NrPIrxVFAIkOQeyw8lFenOHijQWkUTrDvrF4ALqylP2C/KCkeS9dpUM3KvYRQhna5vt7IL95+ZQ9w==",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"^16.8.0 || ^17.0.0 || ^18.0.0 || ^19.0.0"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"node_modules/utils-merge":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"https://registry.npmjs.org/utils-merge/-/utils-merge-1.0.1.tgz",</w:t>
        <w:br/>
      </w:r>
      <w:r>
        <w:rPr>
          <w:rFonts w:ascii="Courier New" w:hAnsi="Courier New" w:eastAsia="Courier New"/>
          <w:sz w:val="18"/>
        </w:rPr>
        <w:t xml:space="preserve">      "integrity": "sha512-pMZTvIkT1d+TFGvDOqodOclx0QWkkgi6Tdoa8gC8ffGAAqz9pzPTZWAybbsHHoED/ztMtkv/VoYTYyShUn81hA==",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"node_modules/uuid": {</w:t>
        <w:br/>
      </w:r>
      <w:r>
        <w:rPr>
          <w:rFonts w:ascii="Courier New" w:hAnsi="Courier New" w:eastAsia="Courier New"/>
          <w:sz w:val="18"/>
        </w:rPr>
        <w:t xml:space="preserve">      "version": "7.0.3",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"https://registry.npmjs.org/uuid/-/uuid-7.0.3.tgz",</w:t>
        <w:br/>
      </w:r>
      <w:r>
        <w:rPr>
          <w:rFonts w:ascii="Courier New" w:hAnsi="Courier New" w:eastAsia="Courier New"/>
          <w:sz w:val="18"/>
        </w:rPr>
        <w:t xml:space="preserve">      "integrity": "sha512-DPSke0pXhTZgoF/d+WSt2QaKMCFSfx7QegxEWT+JOuHF5aWrKEn0G+ztjuJg/gG8/ItK+rbPCD/yNv8yyih6Cg==",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"uuid": "dist/bin/uuid"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"node_modules/validate-npm-package-name": {</w:t>
        <w:br/>
      </w:r>
      <w:r>
        <w:rPr>
          <w:rFonts w:ascii="Courier New" w:hAnsi="Courier New" w:eastAsia="Courier New"/>
          <w:sz w:val="18"/>
        </w:rPr>
        <w:t xml:space="preserve">      "version": "5.0.1",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"https://registry.npmjs.org/validate-npm-package-name/-/validate-npm-package-name-5.0.1.tgz",</w:t>
        <w:br/>
      </w:r>
      <w:r>
        <w:rPr>
          <w:rFonts w:ascii="Courier New" w:hAnsi="Courier New" w:eastAsia="Courier New"/>
          <w:sz w:val="18"/>
        </w:rPr>
        <w:t xml:space="preserve">      "integrity": "sha512-OljLrQ9SQdOUqTaQxqL5dEfZWrXExyyWsozYlAWFawPVNuD83igl7uJD2RTkNMbniIYgt8l81eCJGIdQF7avLQ==",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"^14.17.0 || ^16.13.0 || &gt;=18.0.0"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"node_modules/vary":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"https://registry.npmjs.org/vary/-/vary-1.1.2.tgz",</w:t>
        <w:br/>
      </w:r>
      <w:r>
        <w:rPr>
          <w:rFonts w:ascii="Courier New" w:hAnsi="Courier New" w:eastAsia="Courier New"/>
          <w:sz w:val="18"/>
        </w:rPr>
        <w:t xml:space="preserve">      "integrity": "sha512-BNGbWLfd0eUPabhkXUVm0j8uuvREyTh5ovRa/dyow/BqAbZJyC+5fU+IzQOzmAKzYqYRAISoRhdQr3eIZ/PXqg==",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"node_modules/vaul": {</w:t>
        <w:br/>
      </w:r>
      <w:r>
        <w:rPr>
          <w:rFonts w:ascii="Courier New" w:hAnsi="Courier New" w:eastAsia="Courier New"/>
          <w:sz w:val="18"/>
        </w:rPr>
        <w:t xml:space="preserve">      "version": "1.1.2",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"https://registry.npmjs.org/vaul/-/vaul-1.1.2.tgz",</w:t>
        <w:br/>
      </w:r>
      <w:r>
        <w:rPr>
          <w:rFonts w:ascii="Courier New" w:hAnsi="Courier New" w:eastAsia="Courier New"/>
          <w:sz w:val="18"/>
        </w:rPr>
        <w:t xml:space="preserve">      "integrity": "sha512-ZFkClGpWyI2WUQjdLJ/BaGuV6AVQiJ3uELGk3OYtP+B6yCO7Cmn9vPFXVJkRaGkOJu3m8bQMgtyzNHixULceQA==",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"@radix-ui/react-dialog":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"^16.8 || ^17.0 || ^18.0 || ^19.0.0 || ^19.0.0-rc",</w:t>
        <w:br/>
      </w:r>
      <w:r>
        <w:rPr>
          <w:rFonts w:ascii="Courier New" w:hAnsi="Courier New" w:eastAsia="Courier New"/>
          <w:sz w:val="18"/>
        </w:rPr>
        <w:t xml:space="preserve">        "react-dom": "^16.8 || ^17.0 || ^18.0 || ^19.0.0 || ^19.0.0-rc"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"node_modules/victory-vendor": {</w:t>
        <w:br/>
      </w:r>
      <w:r>
        <w:rPr>
          <w:rFonts w:ascii="Courier New" w:hAnsi="Courier New" w:eastAsia="Courier New"/>
          <w:sz w:val="18"/>
        </w:rPr>
        <w:t xml:space="preserve">      "version": "37.3.6",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"https://registry.npmjs.org/victory-vendor/-/victory-vendor-37.3.6.tgz",</w:t>
        <w:br/>
      </w:r>
      <w:r>
        <w:rPr>
          <w:rFonts w:ascii="Courier New" w:hAnsi="Courier New" w:eastAsia="Courier New"/>
          <w:sz w:val="18"/>
        </w:rPr>
        <w:t xml:space="preserve">      "integrity": "sha512-SbPDPdDBYp+5MJHhBCAyI7wKM3d5ivekigc2Dk2s7pgbZ9wIgIBYGVw4zGHBml/qTFbexrofXW6Gu4noGxrOwQ==",</w:t>
        <w:br/>
      </w:r>
      <w:r>
        <w:rPr>
          <w:rFonts w:ascii="Courier New" w:hAnsi="Courier New" w:eastAsia="Courier New"/>
          <w:sz w:val="18"/>
        </w:rPr>
        <w:t xml:space="preserve">      "license": "MIT AND 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"@types/d3-array": "^3.0.3",</w:t>
        <w:br/>
      </w:r>
      <w:r>
        <w:rPr>
          <w:rFonts w:ascii="Courier New" w:hAnsi="Courier New" w:eastAsia="Courier New"/>
          <w:sz w:val="18"/>
        </w:rPr>
        <w:t xml:space="preserve">        "@types/d3-ease": "^3.0.0",</w:t>
        <w:br/>
      </w:r>
      <w:r>
        <w:rPr>
          <w:rFonts w:ascii="Courier New" w:hAnsi="Courier New" w:eastAsia="Courier New"/>
          <w:sz w:val="18"/>
        </w:rPr>
        <w:t xml:space="preserve">        "@types/d3-interpolate": "^3.0.1",</w:t>
        <w:br/>
      </w:r>
      <w:r>
        <w:rPr>
          <w:rFonts w:ascii="Courier New" w:hAnsi="Courier New" w:eastAsia="Courier New"/>
          <w:sz w:val="18"/>
        </w:rPr>
        <w:t xml:space="preserve">        "@types/d3-scale": "^4.0.2",</w:t>
        <w:br/>
      </w:r>
      <w:r>
        <w:rPr>
          <w:rFonts w:ascii="Courier New" w:hAnsi="Courier New" w:eastAsia="Courier New"/>
          <w:sz w:val="18"/>
        </w:rPr>
        <w:t xml:space="preserve">        "@types/d3-shape": "^3.1.0",</w:t>
        <w:br/>
      </w:r>
      <w:r>
        <w:rPr>
          <w:rFonts w:ascii="Courier New" w:hAnsi="Courier New" w:eastAsia="Courier New"/>
          <w:sz w:val="18"/>
        </w:rPr>
        <w:t xml:space="preserve">        "@types/d3-time": "^3.0.0",</w:t>
        <w:br/>
      </w:r>
      <w:r>
        <w:rPr>
          <w:rFonts w:ascii="Courier New" w:hAnsi="Courier New" w:eastAsia="Courier New"/>
          <w:sz w:val="18"/>
        </w:rPr>
        <w:t xml:space="preserve">        "@types/d3-timer": "^3.0.0",</w:t>
        <w:br/>
      </w:r>
      <w:r>
        <w:rPr>
          <w:rFonts w:ascii="Courier New" w:hAnsi="Courier New" w:eastAsia="Courier New"/>
          <w:sz w:val="18"/>
        </w:rPr>
        <w:t xml:space="preserve">        "d3-array": "^3.1.6",</w:t>
        <w:br/>
      </w:r>
      <w:r>
        <w:rPr>
          <w:rFonts w:ascii="Courier New" w:hAnsi="Courier New" w:eastAsia="Courier New"/>
          <w:sz w:val="18"/>
        </w:rPr>
        <w:t xml:space="preserve">        "d3-ease": "^3.0.1",</w:t>
        <w:br/>
      </w:r>
      <w:r>
        <w:rPr>
          <w:rFonts w:ascii="Courier New" w:hAnsi="Courier New" w:eastAsia="Courier New"/>
          <w:sz w:val="18"/>
        </w:rPr>
        <w:t xml:space="preserve">        "d3-interpolate": "^3.0.1",</w:t>
        <w:br/>
      </w:r>
      <w:r>
        <w:rPr>
          <w:rFonts w:ascii="Courier New" w:hAnsi="Courier New" w:eastAsia="Courier New"/>
          <w:sz w:val="18"/>
        </w:rPr>
        <w:t xml:space="preserve">        "d3-scale": "^4.0.2",</w:t>
        <w:br/>
      </w:r>
      <w:r>
        <w:rPr>
          <w:rFonts w:ascii="Courier New" w:hAnsi="Courier New" w:eastAsia="Courier New"/>
          <w:sz w:val="18"/>
        </w:rPr>
        <w:t xml:space="preserve">        "d3-shape": "^3.1.0",</w:t>
        <w:br/>
      </w:r>
      <w:r>
        <w:rPr>
          <w:rFonts w:ascii="Courier New" w:hAnsi="Courier New" w:eastAsia="Courier New"/>
          <w:sz w:val="18"/>
        </w:rPr>
        <w:t xml:space="preserve">        "d3-time": "^3.0.0",</w:t>
        <w:br/>
      </w:r>
      <w:r>
        <w:rPr>
          <w:rFonts w:ascii="Courier New" w:hAnsi="Courier New" w:eastAsia="Courier New"/>
          <w:sz w:val="18"/>
        </w:rPr>
        <w:t xml:space="preserve">        "d3-timer": "^3.0.1"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"node_modules/vite": {</w:t>
        <w:br/>
      </w:r>
      <w:r>
        <w:rPr>
          <w:rFonts w:ascii="Courier New" w:hAnsi="Courier New" w:eastAsia="Courier New"/>
          <w:sz w:val="18"/>
        </w:rPr>
        <w:t xml:space="preserve">      "version": "7.3.0",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"https://registry.npmjs.org/vite/-/vite-7.3.0.tgz",</w:t>
        <w:br/>
      </w:r>
      <w:r>
        <w:rPr>
          <w:rFonts w:ascii="Courier New" w:hAnsi="Courier New" w:eastAsia="Courier New"/>
          <w:sz w:val="18"/>
        </w:rPr>
        <w:t xml:space="preserve">      "integrity": "sha512-dZwN5L1VlUBewiP6H9s2+B3e3Jg96D0vzN+Ry73sOefebhYr9f94wwkMNN/9ouoU8pV1BqA1d1zGk8928cx0rg==",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"esbuild": "^0.27.0",</w:t>
        <w:br/>
      </w:r>
      <w:r>
        <w:rPr>
          <w:rFonts w:ascii="Courier New" w:hAnsi="Courier New" w:eastAsia="Courier New"/>
          <w:sz w:val="18"/>
        </w:rPr>
        <w:t xml:space="preserve">        "fdir": "^6.5.0",</w:t>
        <w:br/>
      </w:r>
      <w:r>
        <w:rPr>
          <w:rFonts w:ascii="Courier New" w:hAnsi="Courier New" w:eastAsia="Courier New"/>
          <w:sz w:val="18"/>
        </w:rPr>
        <w:t xml:space="preserve">        "picomatch": "^4.0.3",</w:t>
        <w:br/>
      </w:r>
      <w:r>
        <w:rPr>
          <w:rFonts w:ascii="Courier New" w:hAnsi="Courier New" w:eastAsia="Courier New"/>
          <w:sz w:val="18"/>
        </w:rPr>
        <w:t xml:space="preserve">        "postcss": "^8.5.6",</w:t>
        <w:br/>
      </w:r>
      <w:r>
        <w:rPr>
          <w:rFonts w:ascii="Courier New" w:hAnsi="Courier New" w:eastAsia="Courier New"/>
          <w:sz w:val="18"/>
        </w:rPr>
        <w:t xml:space="preserve">        "rollup": "^4.43.0",</w:t>
        <w:br/>
      </w:r>
      <w:r>
        <w:rPr>
          <w:rFonts w:ascii="Courier New" w:hAnsi="Courier New" w:eastAsia="Courier New"/>
          <w:sz w:val="18"/>
        </w:rPr>
        <w:t xml:space="preserve">        "tinyglobby": "^0.2.15"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"vite": "bin/vite.js"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"^20.19.0 || &gt;=22.12.0"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"https://github.com/vitejs/vite?sponsor=1"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"optionalDependencies": {</w:t>
        <w:br/>
      </w:r>
      <w:r>
        <w:rPr>
          <w:rFonts w:ascii="Courier New" w:hAnsi="Courier New" w:eastAsia="Courier New"/>
          <w:sz w:val="18"/>
        </w:rPr>
        <w:t xml:space="preserve">        "fsevents": "~2.3.3"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"@types/node": "^20.19.0 || &gt;=22.12.0",</w:t>
        <w:br/>
      </w:r>
      <w:r>
        <w:rPr>
          <w:rFonts w:ascii="Courier New" w:hAnsi="Courier New" w:eastAsia="Courier New"/>
          <w:sz w:val="18"/>
        </w:rPr>
        <w:t xml:space="preserve">        "jiti": "&gt;=1.21.0",</w:t>
        <w:br/>
      </w:r>
      <w:r>
        <w:rPr>
          <w:rFonts w:ascii="Courier New" w:hAnsi="Courier New" w:eastAsia="Courier New"/>
          <w:sz w:val="18"/>
        </w:rPr>
        <w:t xml:space="preserve">        "less": "^4.0.0",</w:t>
        <w:br/>
      </w:r>
      <w:r>
        <w:rPr>
          <w:rFonts w:ascii="Courier New" w:hAnsi="Courier New" w:eastAsia="Courier New"/>
          <w:sz w:val="18"/>
        </w:rPr>
        <w:t xml:space="preserve">        "lightningcss": "^1.21.0",</w:t>
        <w:br/>
      </w:r>
      <w:r>
        <w:rPr>
          <w:rFonts w:ascii="Courier New" w:hAnsi="Courier New" w:eastAsia="Courier New"/>
          <w:sz w:val="18"/>
        </w:rPr>
        <w:t xml:space="preserve">        "sass": "^1.70.0",</w:t>
        <w:br/>
      </w:r>
      <w:r>
        <w:rPr>
          <w:rFonts w:ascii="Courier New" w:hAnsi="Courier New" w:eastAsia="Courier New"/>
          <w:sz w:val="18"/>
        </w:rPr>
        <w:t xml:space="preserve">        "sass-embedded": "^1.70.0",</w:t>
        <w:br/>
      </w:r>
      <w:r>
        <w:rPr>
          <w:rFonts w:ascii="Courier New" w:hAnsi="Courier New" w:eastAsia="Courier New"/>
          <w:sz w:val="18"/>
        </w:rPr>
        <w:t xml:space="preserve">        "stylus": "&gt;=0.54.8",</w:t>
        <w:br/>
      </w:r>
      <w:r>
        <w:rPr>
          <w:rFonts w:ascii="Courier New" w:hAnsi="Courier New" w:eastAsia="Courier New"/>
          <w:sz w:val="18"/>
        </w:rPr>
        <w:t xml:space="preserve">        "sugarss": "^5.0.0",</w:t>
        <w:br/>
      </w:r>
      <w:r>
        <w:rPr>
          <w:rFonts w:ascii="Courier New" w:hAnsi="Courier New" w:eastAsia="Courier New"/>
          <w:sz w:val="18"/>
        </w:rPr>
        <w:t xml:space="preserve">        "terser": "^5.16.0",</w:t>
        <w:br/>
      </w:r>
      <w:r>
        <w:rPr>
          <w:rFonts w:ascii="Courier New" w:hAnsi="Courier New" w:eastAsia="Courier New"/>
          <w:sz w:val="18"/>
        </w:rPr>
        <w:t xml:space="preserve">        "tsx": "^4.8.1",</w:t>
        <w:br/>
      </w:r>
      <w:r>
        <w:rPr>
          <w:rFonts w:ascii="Courier New" w:hAnsi="Courier New" w:eastAsia="Courier New"/>
          <w:sz w:val="18"/>
        </w:rPr>
        <w:t xml:space="preserve">        "yaml": "^2.4.2"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"@types/node":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"jiti":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"less":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"lightningcss":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"sass":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"sass-embedded":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"stylus":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"sugarss":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"terser":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"tsx":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"yaml":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"node_modules/vite/node_modules/fdir": {</w:t>
        <w:br/>
      </w:r>
      <w:r>
        <w:rPr>
          <w:rFonts w:ascii="Courier New" w:hAnsi="Courier New" w:eastAsia="Courier New"/>
          <w:sz w:val="18"/>
        </w:rPr>
        <w:t xml:space="preserve">      "version": "6.5.0",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"https://registry.npmjs.org/fdir/-/fdir-6.5.0.tgz",</w:t>
        <w:br/>
      </w:r>
      <w:r>
        <w:rPr>
          <w:rFonts w:ascii="Courier New" w:hAnsi="Courier New" w:eastAsia="Courier New"/>
          <w:sz w:val="18"/>
        </w:rPr>
        <w:t xml:space="preserve">      "integrity": "sha512-tIbYtZbucOs0BRGqPJkshJUYdL+SDH7dVM8gjy+ERp3WAUjLEFJE+02kanyHtwjWOnwrKYBiwAmM0p4kLJAnXg==",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"picomatch": "^3 || ^4"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"picomatch":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"node_modules/vite/node_modules/picomatch": {</w:t>
        <w:br/>
      </w:r>
      <w:r>
        <w:rPr>
          <w:rFonts w:ascii="Courier New" w:hAnsi="Courier New" w:eastAsia="Courier New"/>
          <w:sz w:val="18"/>
        </w:rPr>
        <w:t xml:space="preserve">      "version": "4.0.3",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"https://registry.npmjs.org/picomatch/-/picomatch-4.0.3.tgz",</w:t>
        <w:br/>
      </w:r>
      <w:r>
        <w:rPr>
          <w:rFonts w:ascii="Courier New" w:hAnsi="Courier New" w:eastAsia="Courier New"/>
          <w:sz w:val="18"/>
        </w:rPr>
        <w:t xml:space="preserve">      "integrity": "sha512-5gTmgEY/sqK6gFXLIsQNH19lWb4ebPDLA4SdLP7dsWkIXHWlG66oPuVvXSGFPppYZz8ZDZq0dYYrbHfBCVUb1Q==",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"https://github.com/sponsors/jonschlinkert"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"node_modules/vlq":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"https://registry.npmjs.org/vlq/-/vlq-1.0.1.tgz",</w:t>
        <w:br/>
      </w:r>
      <w:r>
        <w:rPr>
          <w:rFonts w:ascii="Courier New" w:hAnsi="Courier New" w:eastAsia="Courier New"/>
          <w:sz w:val="18"/>
        </w:rPr>
        <w:t xml:space="preserve">      "integrity": "sha512-gQpnTgkubC6hQgdIcRdYGDSDc+SaujOdyesZQMv6JlfQee/9Mp0Qhnys6WxDWvQnL5WZdT7o2Ul187aSt0Rq+w==",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"node_modules/walker": {</w:t>
        <w:br/>
      </w:r>
      <w:r>
        <w:rPr>
          <w:rFonts w:ascii="Courier New" w:hAnsi="Courier New" w:eastAsia="Courier New"/>
          <w:sz w:val="18"/>
        </w:rPr>
        <w:t xml:space="preserve">      "version": "1.0.8",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"https://registry.npmjs.org/walker/-/walker-1.0.8.tgz",</w:t>
        <w:br/>
      </w:r>
      <w:r>
        <w:rPr>
          <w:rFonts w:ascii="Courier New" w:hAnsi="Courier New" w:eastAsia="Courier New"/>
          <w:sz w:val="18"/>
        </w:rPr>
        <w:t xml:space="preserve">      "integrity": "sha512-ts/8E8l5b7kY0vlWLewOkDXMmPdLcVV4GmOQLyxuSswIJsweeFZtAsMF7k1Nszz+TYBQrlYRmzOnr398y1JemQ==",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"makeerror": "1.0.12"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"node_modules/warn-once": {</w:t>
        <w:br/>
      </w:r>
      <w:r>
        <w:rPr>
          <w:rFonts w:ascii="Courier New" w:hAnsi="Courier New" w:eastAsia="Courier New"/>
          <w:sz w:val="18"/>
        </w:rPr>
        <w:t xml:space="preserve">      "version": "0.1.1",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"https://registry.npmjs.org/warn-once/-/warn-once-0.1.1.tgz",</w:t>
        <w:br/>
      </w:r>
      <w:r>
        <w:rPr>
          <w:rFonts w:ascii="Courier New" w:hAnsi="Courier New" w:eastAsia="Courier New"/>
          <w:sz w:val="18"/>
        </w:rPr>
        <w:t xml:space="preserve">      "integrity": "sha512-VkQZJbO8zVImzYFteBXvBOZEl1qL175WH8VmZcxF2fZAoudNhNDvHi+doCaAEdU2l2vtcIwa2zn0QK5+I1HQ3Q==",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"node_modules/watchpack": {</w:t>
        <w:br/>
      </w:r>
      <w:r>
        <w:rPr>
          <w:rFonts w:ascii="Courier New" w:hAnsi="Courier New" w:eastAsia="Courier New"/>
          <w:sz w:val="18"/>
        </w:rPr>
        <w:t xml:space="preserve">      "version": "2.4.0",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"https://registry.npmjs.org/watchpack/-/watchpack-2.4.0.tgz",</w:t>
        <w:br/>
      </w:r>
      <w:r>
        <w:rPr>
          <w:rFonts w:ascii="Courier New" w:hAnsi="Courier New" w:eastAsia="Courier New"/>
          <w:sz w:val="18"/>
        </w:rPr>
        <w:t xml:space="preserve">      "integrity": "sha512-Lcvm7MGST/4fup+ifyKi2hjyIAwcdI4HRgtvTpIUxBRhB+RFtUh8XtDOxUfctVCnhVi+QQj49i91OyvzkJl6cg==",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"glob-to-regexp": "^0.4.1",</w:t>
        <w:br/>
      </w:r>
      <w:r>
        <w:rPr>
          <w:rFonts w:ascii="Courier New" w:hAnsi="Courier New" w:eastAsia="Courier New"/>
          <w:sz w:val="18"/>
        </w:rPr>
        <w:t xml:space="preserve">        "graceful-fs": "^4.1.2"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"&gt;=10.13.0"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"node_modules/wcwidth": {</w:t>
        <w:br/>
      </w:r>
      <w:r>
        <w:rPr>
          <w:rFonts w:ascii="Courier New" w:hAnsi="Courier New" w:eastAsia="Courier New"/>
          <w:sz w:val="18"/>
        </w:rPr>
        <w:t xml:space="preserve">      "version": "1.0.1",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"https://registry.npmjs.org/wcwidth/-/wcwidth-1.0.1.tgz",</w:t>
        <w:br/>
      </w:r>
      <w:r>
        <w:rPr>
          <w:rFonts w:ascii="Courier New" w:hAnsi="Courier New" w:eastAsia="Courier New"/>
          <w:sz w:val="18"/>
        </w:rPr>
        <w:t xml:space="preserve">      "integrity": "sha512-XHPEwS0q6TaxcvG85+8EYkbiCux2XtWG2mkc47Ng2A77BQu9+DqIOJldST4HgPkuea7dvKSj5VgX3P1d4rW8Tg==",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"defaults": "^1.0.3"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"node_modules/web": {</w:t>
        <w:br/>
      </w:r>
      <w:r>
        <w:rPr>
          <w:rFonts w:ascii="Courier New" w:hAnsi="Courier New" w:eastAsia="Courier New"/>
          <w:sz w:val="18"/>
        </w:rPr>
        <w:t xml:space="preserve">      "resolved": "apps/web",</w:t>
        <w:br/>
      </w:r>
      <w:r>
        <w:rPr>
          <w:rFonts w:ascii="Courier New" w:hAnsi="Courier New" w:eastAsia="Courier New"/>
          <w:sz w:val="18"/>
        </w:rPr>
        <w:t xml:space="preserve">      "link": true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"node_modules/webidl-conversions":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"https://registry.npmjs.org/webidl-conversions/-/webidl-conversions-3.0.1.tgz",</w:t>
        <w:br/>
      </w:r>
      <w:r>
        <w:rPr>
          <w:rFonts w:ascii="Courier New" w:hAnsi="Courier New" w:eastAsia="Courier New"/>
          <w:sz w:val="18"/>
        </w:rPr>
        <w:t xml:space="preserve">      "integrity": "sha512-2JAn3z8AR6rjK8Sm8orRC0h/bcl/DqL7tRPdGZ4I1CjdF+EaMLmYxBHyXuKL849eucPFhvBoxMsflfOb8kxaeQ==",</w:t>
        <w:br/>
      </w:r>
      <w:r>
        <w:rPr>
          <w:rFonts w:ascii="Courier New" w:hAnsi="Courier New" w:eastAsia="Courier New"/>
          <w:sz w:val="18"/>
        </w:rPr>
        <w:t xml:space="preserve">      "license": "BSD-2-Clause"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"node_modules/whatwg-fetch": {</w:t>
        <w:br/>
      </w:r>
      <w:r>
        <w:rPr>
          <w:rFonts w:ascii="Courier New" w:hAnsi="Courier New" w:eastAsia="Courier New"/>
          <w:sz w:val="18"/>
        </w:rPr>
        <w:t xml:space="preserve">      "version": "3.6.20",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"https://registry.npmjs.org/whatwg-fetch/-/whatwg-fetch-3.6.20.tgz",</w:t>
        <w:br/>
      </w:r>
      <w:r>
        <w:rPr>
          <w:rFonts w:ascii="Courier New" w:hAnsi="Courier New" w:eastAsia="Courier New"/>
          <w:sz w:val="18"/>
        </w:rPr>
        <w:t xml:space="preserve">      "integrity": "sha512-EqhiFU6daOA8kpjOWTL0olhVOF3i7OrFzSYiGsEMB8GcXS+RrzauAERX65xMeNWVqxA6HXH2m69Z9LaKKdisfg==",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"node_modules/whatwg-url":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"https://registry.npmjs.org/whatwg-url/-/whatwg-url-5.0.0.tgz",</w:t>
        <w:br/>
      </w:r>
      <w:r>
        <w:rPr>
          <w:rFonts w:ascii="Courier New" w:hAnsi="Courier New" w:eastAsia="Courier New"/>
          <w:sz w:val="18"/>
        </w:rPr>
        <w:t xml:space="preserve">      "integrity": "sha512-saE57nupxk6v3HY35+jzBwYa0rKSy0XR8JSxZPwgLr7ys0IBzhGviA1/TUGJLmSVqs8pb9AnvICXEuOHLprYTw==",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"tr46": "~0.0.3",</w:t>
        <w:br/>
      </w:r>
      <w:r>
        <w:rPr>
          <w:rFonts w:ascii="Courier New" w:hAnsi="Courier New" w:eastAsia="Courier New"/>
          <w:sz w:val="18"/>
        </w:rPr>
        <w:t xml:space="preserve">        "webidl-conversions": "^3.0.0"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"node_modules/whatwg-url-without-unicode": {</w:t>
        <w:br/>
      </w:r>
      <w:r>
        <w:rPr>
          <w:rFonts w:ascii="Courier New" w:hAnsi="Courier New" w:eastAsia="Courier New"/>
          <w:sz w:val="18"/>
        </w:rPr>
        <w:t xml:space="preserve">      "version": "8.0.0-3",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"https://registry.npmjs.org/whatwg-url-without-unicode/-/whatwg-url-without-unicode-8.0.0-3.tgz",</w:t>
        <w:br/>
      </w:r>
      <w:r>
        <w:rPr>
          <w:rFonts w:ascii="Courier New" w:hAnsi="Courier New" w:eastAsia="Courier New"/>
          <w:sz w:val="18"/>
        </w:rPr>
        <w:t xml:space="preserve">      "integrity": "sha512-HoKuzZrUlgpz35YO27XgD28uh/WJH4B0+3ttFqRo//lmq+9T/mIOJ6kqmINI9HpUpz1imRC/nR/lxKpJiv0uig==",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"buffer": "^5.4.3",</w:t>
        <w:br/>
      </w:r>
      <w:r>
        <w:rPr>
          <w:rFonts w:ascii="Courier New" w:hAnsi="Courier New" w:eastAsia="Courier New"/>
          <w:sz w:val="18"/>
        </w:rPr>
        <w:t xml:space="preserve">        "punycode": "^2.1.1",</w:t>
        <w:br/>
      </w:r>
      <w:r>
        <w:rPr>
          <w:rFonts w:ascii="Courier New" w:hAnsi="Courier New" w:eastAsia="Courier New"/>
          <w:sz w:val="18"/>
        </w:rPr>
        <w:t xml:space="preserve">        "webidl-conversions": "^5.0.0"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"node_modules/whatwg-url-without-unicode/node_modules/webidl-conversions": {</w:t>
        <w:br/>
      </w:r>
      <w:r>
        <w:rPr>
          <w:rFonts w:ascii="Courier New" w:hAnsi="Courier New" w:eastAsia="Courier New"/>
          <w:sz w:val="18"/>
        </w:rPr>
        <w:t xml:space="preserve">      "version": "5.0.0",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"https://registry.npmjs.org/webidl-conversions/-/webidl-conversions-5.0.0.tgz",</w:t>
        <w:br/>
      </w:r>
      <w:r>
        <w:rPr>
          <w:rFonts w:ascii="Courier New" w:hAnsi="Courier New" w:eastAsia="Courier New"/>
          <w:sz w:val="18"/>
        </w:rPr>
        <w:t xml:space="preserve">      "integrity": "sha512-VlZwKPCkYKxQgeSbH5EyngOmRp7Ww7I9rQLERETtf5ofd9pGeswWiOtogpEO850jziPRarreGxn5QIiTqpb2wA==",</w:t>
        <w:br/>
      </w:r>
      <w:r>
        <w:rPr>
          <w:rFonts w:ascii="Courier New" w:hAnsi="Courier New" w:eastAsia="Courier New"/>
          <w:sz w:val="18"/>
        </w:rPr>
        <w:t xml:space="preserve">      "license": "BSD-2-Clause",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"node_modules/which": {</w:t>
        <w:br/>
      </w:r>
      <w:r>
        <w:rPr>
          <w:rFonts w:ascii="Courier New" w:hAnsi="Courier New" w:eastAsia="Courier New"/>
          <w:sz w:val="18"/>
        </w:rPr>
        <w:t xml:space="preserve">      "version": "2.0.2",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"https://registry.npmjs.org/which/-/which-2.0.2.tgz",</w:t>
        <w:br/>
      </w:r>
      <w:r>
        <w:rPr>
          <w:rFonts w:ascii="Courier New" w:hAnsi="Courier New" w:eastAsia="Courier New"/>
          <w:sz w:val="18"/>
        </w:rPr>
        <w:t xml:space="preserve">      "integrity": "sha512-BLI3Tl1TW3Pvl70l3yq3Y64i+awpwXqsGBYWkkqMtnbXgrMD+yj7rhW0kuEDxzJaYXGjEW5ogapKNMEKNMjibA==",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"isexe": "^2.0.0"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"node-which": "bin/node-which"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"node_modules/which-boxed-primitive": {</w:t>
        <w:br/>
      </w:r>
      <w:r>
        <w:rPr>
          <w:rFonts w:ascii="Courier New" w:hAnsi="Courier New" w:eastAsia="Courier New"/>
          <w:sz w:val="18"/>
        </w:rPr>
        <w:t xml:space="preserve">      "version": "1.1.1",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"https://registry.npmjs.org/which-boxed-primitive/-/which-boxed-primitive-1.1.1.tgz",</w:t>
        <w:br/>
      </w:r>
      <w:r>
        <w:rPr>
          <w:rFonts w:ascii="Courier New" w:hAnsi="Courier New" w:eastAsia="Courier New"/>
          <w:sz w:val="18"/>
        </w:rPr>
        <w:t xml:space="preserve">      "integrity": "sha512-TbX3mj8n0odCBFVlY8AxkqcHASw3L60jIuF8jFP78az3C2YhmGvqbHBpAjTRH2/xqYunrJ9g1jSyjCjpoWzIAA==",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"is-bigint": "^1.1.0",</w:t>
        <w:br/>
      </w:r>
      <w:r>
        <w:rPr>
          <w:rFonts w:ascii="Courier New" w:hAnsi="Courier New" w:eastAsia="Courier New"/>
          <w:sz w:val="18"/>
        </w:rPr>
        <w:t xml:space="preserve">        "is-boolean-object": "^1.2.1",</w:t>
        <w:br/>
      </w:r>
      <w:r>
        <w:rPr>
          <w:rFonts w:ascii="Courier New" w:hAnsi="Courier New" w:eastAsia="Courier New"/>
          <w:sz w:val="18"/>
        </w:rPr>
        <w:t xml:space="preserve">        "is-number-object": "^1.1.1",</w:t>
        <w:br/>
      </w:r>
      <w:r>
        <w:rPr>
          <w:rFonts w:ascii="Courier New" w:hAnsi="Courier New" w:eastAsia="Courier New"/>
          <w:sz w:val="18"/>
        </w:rPr>
        <w:t xml:space="preserve">        "is-string": "^1.1.1",</w:t>
        <w:br/>
      </w:r>
      <w:r>
        <w:rPr>
          <w:rFonts w:ascii="Courier New" w:hAnsi="Courier New" w:eastAsia="Courier New"/>
          <w:sz w:val="18"/>
        </w:rPr>
        <w:t xml:space="preserve">        "is-symbol": "^1.1.1"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"node_modules/which-builtin-type": {</w:t>
        <w:br/>
      </w:r>
      <w:r>
        <w:rPr>
          <w:rFonts w:ascii="Courier New" w:hAnsi="Courier New" w:eastAsia="Courier New"/>
          <w:sz w:val="18"/>
        </w:rPr>
        <w:t xml:space="preserve">      "version": "1.2.1",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"https://registry.npmjs.org/which-builtin-type/-/which-builtin-type-1.2.1.tgz",</w:t>
        <w:br/>
      </w:r>
      <w:r>
        <w:rPr>
          <w:rFonts w:ascii="Courier New" w:hAnsi="Courier New" w:eastAsia="Courier New"/>
          <w:sz w:val="18"/>
        </w:rPr>
        <w:t xml:space="preserve">      "integrity": "sha512-6iBczoX+kDQ7a3+YJBnh3T+KZRxM/iYNPXicqk66/Qfm1b93iu+yOImkg0zHbj5LNOcNv1TEADiZ0xa34B4q6Q==",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"call-bound": "^1.0.2",</w:t>
        <w:br/>
      </w:r>
      <w:r>
        <w:rPr>
          <w:rFonts w:ascii="Courier New" w:hAnsi="Courier New" w:eastAsia="Courier New"/>
          <w:sz w:val="18"/>
        </w:rPr>
        <w:t xml:space="preserve">        "function.prototype.name": "^1.1.6",</w:t>
        <w:br/>
      </w:r>
      <w:r>
        <w:rPr>
          <w:rFonts w:ascii="Courier New" w:hAnsi="Courier New" w:eastAsia="Courier New"/>
          <w:sz w:val="18"/>
        </w:rPr>
        <w:t xml:space="preserve">        "has-tostringtag": "^1.0.2",</w:t>
        <w:br/>
      </w:r>
      <w:r>
        <w:rPr>
          <w:rFonts w:ascii="Courier New" w:hAnsi="Courier New" w:eastAsia="Courier New"/>
          <w:sz w:val="18"/>
        </w:rPr>
        <w:t xml:space="preserve">        "is-async-function": "^2.0.0",</w:t>
        <w:br/>
      </w:r>
      <w:r>
        <w:rPr>
          <w:rFonts w:ascii="Courier New" w:hAnsi="Courier New" w:eastAsia="Courier New"/>
          <w:sz w:val="18"/>
        </w:rPr>
        <w:t xml:space="preserve">        "is-date-object": "^1.1.0",</w:t>
        <w:br/>
      </w:r>
      <w:r>
        <w:rPr>
          <w:rFonts w:ascii="Courier New" w:hAnsi="Courier New" w:eastAsia="Courier New"/>
          <w:sz w:val="18"/>
        </w:rPr>
        <w:t xml:space="preserve">        "is-finalizationregistry": "^1.1.0",</w:t>
        <w:br/>
      </w:r>
      <w:r>
        <w:rPr>
          <w:rFonts w:ascii="Courier New" w:hAnsi="Courier New" w:eastAsia="Courier New"/>
          <w:sz w:val="18"/>
        </w:rPr>
        <w:t xml:space="preserve">        "is-generator-function": "^1.0.10",</w:t>
        <w:br/>
      </w:r>
      <w:r>
        <w:rPr>
          <w:rFonts w:ascii="Courier New" w:hAnsi="Courier New" w:eastAsia="Courier New"/>
          <w:sz w:val="18"/>
        </w:rPr>
        <w:t xml:space="preserve">        "is-regex": "^1.2.1",</w:t>
        <w:br/>
      </w:r>
      <w:r>
        <w:rPr>
          <w:rFonts w:ascii="Courier New" w:hAnsi="Courier New" w:eastAsia="Courier New"/>
          <w:sz w:val="18"/>
        </w:rPr>
        <w:t xml:space="preserve">        "is-weakref": "^1.0.2",</w:t>
        <w:br/>
      </w:r>
      <w:r>
        <w:rPr>
          <w:rFonts w:ascii="Courier New" w:hAnsi="Courier New" w:eastAsia="Courier New"/>
          <w:sz w:val="18"/>
        </w:rPr>
        <w:t xml:space="preserve">        "isarray": "^2.0.5",</w:t>
        <w:br/>
      </w:r>
      <w:r>
        <w:rPr>
          <w:rFonts w:ascii="Courier New" w:hAnsi="Courier New" w:eastAsia="Courier New"/>
          <w:sz w:val="18"/>
        </w:rPr>
        <w:t xml:space="preserve">        "which-boxed-primitive": "^1.1.0",</w:t>
        <w:br/>
      </w:r>
      <w:r>
        <w:rPr>
          <w:rFonts w:ascii="Courier New" w:hAnsi="Courier New" w:eastAsia="Courier New"/>
          <w:sz w:val="18"/>
        </w:rPr>
        <w:t xml:space="preserve">        "which-collection": "^1.0.2",</w:t>
        <w:br/>
      </w:r>
      <w:r>
        <w:rPr>
          <w:rFonts w:ascii="Courier New" w:hAnsi="Courier New" w:eastAsia="Courier New"/>
          <w:sz w:val="18"/>
        </w:rPr>
        <w:t xml:space="preserve">        "which-typed-array": "^1.1.16"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"node_modules/which-collection":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"https://registry.npmjs.org/which-collection/-/which-collection-1.0.2.tgz",</w:t>
        <w:br/>
      </w:r>
      <w:r>
        <w:rPr>
          <w:rFonts w:ascii="Courier New" w:hAnsi="Courier New" w:eastAsia="Courier New"/>
          <w:sz w:val="18"/>
        </w:rPr>
        <w:t xml:space="preserve">      "integrity": "sha512-K4jVyjnBdgvc86Y6BkaLZEN933SwYOuBFkdmBu9ZfkcAbdVbpITnDmjvZ/aQjRXQrv5EPkTnD1s39GiiqbngCw==",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"is-map": "^2.0.3",</w:t>
        <w:br/>
      </w:r>
      <w:r>
        <w:rPr>
          <w:rFonts w:ascii="Courier New" w:hAnsi="Courier New" w:eastAsia="Courier New"/>
          <w:sz w:val="18"/>
        </w:rPr>
        <w:t xml:space="preserve">        "is-set": "^2.0.3",</w:t>
        <w:br/>
      </w:r>
      <w:r>
        <w:rPr>
          <w:rFonts w:ascii="Courier New" w:hAnsi="Courier New" w:eastAsia="Courier New"/>
          <w:sz w:val="18"/>
        </w:rPr>
        <w:t xml:space="preserve">        "is-weakmap": "^2.0.2",</w:t>
        <w:br/>
      </w:r>
      <w:r>
        <w:rPr>
          <w:rFonts w:ascii="Courier New" w:hAnsi="Courier New" w:eastAsia="Courier New"/>
          <w:sz w:val="18"/>
        </w:rPr>
        <w:t xml:space="preserve">        "is-weakset": "^2.0.3"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"node_modules/which-typed-array": {</w:t>
        <w:br/>
      </w:r>
      <w:r>
        <w:rPr>
          <w:rFonts w:ascii="Courier New" w:hAnsi="Courier New" w:eastAsia="Courier New"/>
          <w:sz w:val="18"/>
        </w:rPr>
        <w:t xml:space="preserve">      "version": "1.1.19",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"https://registry.npmjs.org/which-typed-array/-/which-typed-array-1.1.19.tgz",</w:t>
        <w:br/>
      </w:r>
      <w:r>
        <w:rPr>
          <w:rFonts w:ascii="Courier New" w:hAnsi="Courier New" w:eastAsia="Courier New"/>
          <w:sz w:val="18"/>
        </w:rPr>
        <w:t xml:space="preserve">      "integrity": "sha512-rEvr90Bck4WZt9HHFC4DJMsjvu7x+r6bImz0/BrbWb7A2djJ8hnZMrWnHo9F8ssv0OMErasDhftrfROTyqSDrw==",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"available-typed-arrays": "^1.0.7",</w:t>
        <w:br/>
      </w:r>
      <w:r>
        <w:rPr>
          <w:rFonts w:ascii="Courier New" w:hAnsi="Courier New" w:eastAsia="Courier New"/>
          <w:sz w:val="18"/>
        </w:rPr>
        <w:t xml:space="preserve">        "call-bind": "^1.0.8",</w:t>
        <w:br/>
      </w:r>
      <w:r>
        <w:rPr>
          <w:rFonts w:ascii="Courier New" w:hAnsi="Courier New" w:eastAsia="Courier New"/>
          <w:sz w:val="18"/>
        </w:rPr>
        <w:t xml:space="preserve">        "call-bound": "^1.0.4",</w:t>
        <w:br/>
      </w:r>
      <w:r>
        <w:rPr>
          <w:rFonts w:ascii="Courier New" w:hAnsi="Courier New" w:eastAsia="Courier New"/>
          <w:sz w:val="18"/>
        </w:rPr>
        <w:t xml:space="preserve">        "for-each": "^0.3.5",</w:t>
        <w:br/>
      </w:r>
      <w:r>
        <w:rPr>
          <w:rFonts w:ascii="Courier New" w:hAnsi="Courier New" w:eastAsia="Courier New"/>
          <w:sz w:val="18"/>
        </w:rPr>
        <w:t xml:space="preserve">        "get-proto": "^1.0.1",</w:t>
        <w:br/>
      </w:r>
      <w:r>
        <w:rPr>
          <w:rFonts w:ascii="Courier New" w:hAnsi="Courier New" w:eastAsia="Courier New"/>
          <w:sz w:val="18"/>
        </w:rPr>
        <w:t xml:space="preserve">        "gopd": "^1.2.0",</w:t>
        <w:br/>
      </w:r>
      <w:r>
        <w:rPr>
          <w:rFonts w:ascii="Courier New" w:hAnsi="Courier New" w:eastAsia="Courier New"/>
          <w:sz w:val="18"/>
        </w:rPr>
        <w:t xml:space="preserve">        "has-tostringtag": "^1.0.2"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0.4"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"https://github.com/sponsors/ljharb"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"node_modules/wmf":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"https://registry.npmjs.org/wmf/-/wmf-1.0.2.tgz",</w:t>
        <w:br/>
      </w:r>
      <w:r>
        <w:rPr>
          <w:rFonts w:ascii="Courier New" w:hAnsi="Courier New" w:eastAsia="Courier New"/>
          <w:sz w:val="18"/>
        </w:rPr>
        <w:t xml:space="preserve">      "integrity": "sha512-/p9K7bEh0Dj6WbXg4JG0xvLQmIadrner1bi45VMJTfnbVHsc7yIajZyoSoK60/dtVBs12Fm6WkUI5/3WAVsNMw==",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"node_modules/wonka": {</w:t>
        <w:br/>
      </w:r>
      <w:r>
        <w:rPr>
          <w:rFonts w:ascii="Courier New" w:hAnsi="Courier New" w:eastAsia="Courier New"/>
          <w:sz w:val="18"/>
        </w:rPr>
        <w:t xml:space="preserve">      "version": "6.3.5",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"https://registry.npmjs.org/wonka/-/wonka-6.3.5.tgz",</w:t>
        <w:br/>
      </w:r>
      <w:r>
        <w:rPr>
          <w:rFonts w:ascii="Courier New" w:hAnsi="Courier New" w:eastAsia="Courier New"/>
          <w:sz w:val="18"/>
        </w:rPr>
        <w:t xml:space="preserve">      "integrity": "sha512-SSil+ecw6B4/Dm7Pf2sAshKQ5hWFvfyGlfPbEd6A14dOH6VDjrmbY86u6nZvy9omGwwIPFR8V41+of1EezgoUw==",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"node_modules/word": {</w:t>
        <w:br/>
      </w:r>
      <w:r>
        <w:rPr>
          <w:rFonts w:ascii="Courier New" w:hAnsi="Courier New" w:eastAsia="Courier New"/>
          <w:sz w:val="18"/>
        </w:rPr>
        <w:t xml:space="preserve">      "version": "0.3.0",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"https://registry.npmjs.org/word/-/word-0.3.0.tgz",</w:t>
        <w:br/>
      </w:r>
      <w:r>
        <w:rPr>
          <w:rFonts w:ascii="Courier New" w:hAnsi="Courier New" w:eastAsia="Courier New"/>
          <w:sz w:val="18"/>
        </w:rPr>
        <w:t xml:space="preserve">      "integrity": "sha512-OELeY0Q61OXpdUfTp+oweA/vtLVg5VDOXh+3he3PNzLGG/y0oylSOC1xRVj0+l4vQ3tj/bB1HVHv1ocXkQceFA==",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"node_modules/word-wrap": {</w:t>
        <w:br/>
      </w:r>
      <w:r>
        <w:rPr>
          <w:rFonts w:ascii="Courier New" w:hAnsi="Courier New" w:eastAsia="Courier New"/>
          <w:sz w:val="18"/>
        </w:rPr>
        <w:t xml:space="preserve">      "version": "1.2.5",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"https://registry.npmjs.org/word-wrap/-/word-wrap-1.2.5.tgz",</w:t>
        <w:br/>
      </w:r>
      <w:r>
        <w:rPr>
          <w:rFonts w:ascii="Courier New" w:hAnsi="Courier New" w:eastAsia="Courier New"/>
          <w:sz w:val="18"/>
        </w:rPr>
        <w:t xml:space="preserve">      "integrity": "sha512-BN22B5eaMMI9UMtjrGd5g5eCYPpCPDUy0FJXbYsaT5zYxjFOckS53SQDE3pWkVoWpHXVb3BrYcEN4Twa55B5cA==",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"node_modules/wrap-ansi": {</w:t>
        <w:br/>
      </w:r>
      <w:r>
        <w:rPr>
          <w:rFonts w:ascii="Courier New" w:hAnsi="Courier New" w:eastAsia="Courier New"/>
          <w:sz w:val="18"/>
        </w:rPr>
        <w:t xml:space="preserve">      "version": "7.0.0",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"https://registry.npmjs.org/wrap-ansi/-/wrap-ansi-7.0.0.tgz",</w:t>
        <w:br/>
      </w:r>
      <w:r>
        <w:rPr>
          <w:rFonts w:ascii="Courier New" w:hAnsi="Courier New" w:eastAsia="Courier New"/>
          <w:sz w:val="18"/>
        </w:rPr>
        <w:t xml:space="preserve">      "integrity": "sha512-YVGIj2kamLSTxw6NsZjoBxfSwsn0ycdesmc4p+Q21c5zPuZ1pl+NfxVdxPtdHvmNVOQ6XSYG4AUtyt/Fi7D16Q==",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"ansi-styles": "^4.0.0",</w:t>
        <w:br/>
      </w:r>
      <w:r>
        <w:rPr>
          <w:rFonts w:ascii="Courier New" w:hAnsi="Courier New" w:eastAsia="Courier New"/>
          <w:sz w:val="18"/>
        </w:rPr>
        <w:t xml:space="preserve">        "string-width": "^4.1.0",</w:t>
        <w:br/>
      </w:r>
      <w:r>
        <w:rPr>
          <w:rFonts w:ascii="Courier New" w:hAnsi="Courier New" w:eastAsia="Courier New"/>
          <w:sz w:val="18"/>
        </w:rPr>
        <w:t xml:space="preserve">        "strip-ansi": "^6.0.0"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"https://github.com/chalk/wrap-ansi?sponsor=1"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"node_modules/wrappy": {</w:t>
        <w:br/>
      </w:r>
      <w:r>
        <w:rPr>
          <w:rFonts w:ascii="Courier New" w:hAnsi="Courier New" w:eastAsia="Courier New"/>
          <w:sz w:val="18"/>
        </w:rPr>
        <w:t xml:space="preserve">      "version": "1.0.2",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"https://registry.npmjs.org/wrappy/-/wrappy-1.0.2.tgz",</w:t>
        <w:br/>
      </w:r>
      <w:r>
        <w:rPr>
          <w:rFonts w:ascii="Courier New" w:hAnsi="Courier New" w:eastAsia="Courier New"/>
          <w:sz w:val="18"/>
        </w:rPr>
        <w:t xml:space="preserve">      "integrity": "sha512-l4Sp/DRseor9wL6EvV2+TuQn63dMkPjZ/sp9XkghTEbV9KlPS1xUsZ3u7/IQO4wxtcFB4bgpQPRcR3QCvezPcQ==",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"node_modules/write-file-atomic": {</w:t>
        <w:br/>
      </w:r>
      <w:r>
        <w:rPr>
          <w:rFonts w:ascii="Courier New" w:hAnsi="Courier New" w:eastAsia="Courier New"/>
          <w:sz w:val="18"/>
        </w:rPr>
        <w:t xml:space="preserve">      "version": "4.0.2",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"https://registry.npmjs.org/write-file-atomic/-/write-file-atomic-4.0.2.tgz",</w:t>
        <w:br/>
      </w:r>
      <w:r>
        <w:rPr>
          <w:rFonts w:ascii="Courier New" w:hAnsi="Courier New" w:eastAsia="Courier New"/>
          <w:sz w:val="18"/>
        </w:rPr>
        <w:t xml:space="preserve">      "integrity": "sha512-7KxauUdBmSdWnmpaGFg+ppNjKF8uNLry8LyzjauQDOVONfFLNKrKvQOxZ/VuTIcS/gge/YNahf5RIIQWTSarlg==",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"imurmurhash": "^0.1.4",</w:t>
        <w:br/>
      </w:r>
      <w:r>
        <w:rPr>
          <w:rFonts w:ascii="Courier New" w:hAnsi="Courier New" w:eastAsia="Courier New"/>
          <w:sz w:val="18"/>
        </w:rPr>
        <w:t xml:space="preserve">        "signal-exit": "^3.0.7"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"^12.13.0 || ^14.15.0 || &gt;=16.0.0"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"node_modules/ws": {</w:t>
        <w:br/>
      </w:r>
      <w:r>
        <w:rPr>
          <w:rFonts w:ascii="Courier New" w:hAnsi="Courier New" w:eastAsia="Courier New"/>
          <w:sz w:val="18"/>
        </w:rPr>
        <w:t xml:space="preserve">      "version": "8.18.3",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"https://registry.npmjs.org/ws/-/ws-8.18.3.tgz",</w:t>
        <w:br/>
      </w:r>
      <w:r>
        <w:rPr>
          <w:rFonts w:ascii="Courier New" w:hAnsi="Courier New" w:eastAsia="Courier New"/>
          <w:sz w:val="18"/>
        </w:rPr>
        <w:t xml:space="preserve">      "integrity": "sha512-PEIGCY5tSlUt50cqyMXfCzX+oOPqN0vuGqWzbcJ2xvnkzkq46oOpz7dQaTDBdfICb4N14+GARUDw2XV2N4tvzg==",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"bufferutil": "^4.0.1",</w:t>
        <w:br/>
      </w:r>
      <w:r>
        <w:rPr>
          <w:rFonts w:ascii="Courier New" w:hAnsi="Courier New" w:eastAsia="Courier New"/>
          <w:sz w:val="18"/>
        </w:rPr>
        <w:t xml:space="preserve">        "utf-8-validate": "&gt;=5.0.2"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"peerDependenciesMeta": {</w:t>
        <w:br/>
      </w:r>
      <w:r>
        <w:rPr>
          <w:rFonts w:ascii="Courier New" w:hAnsi="Courier New" w:eastAsia="Courier New"/>
          <w:sz w:val="18"/>
        </w:rPr>
        <w:t xml:space="preserve">        "bufferutil":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  "utf-8-validate": {</w:t>
        <w:br/>
      </w:r>
      <w:r>
        <w:rPr>
          <w:rFonts w:ascii="Courier New" w:hAnsi="Courier New" w:eastAsia="Courier New"/>
          <w:sz w:val="18"/>
        </w:rPr>
        <w:t xml:space="preserve">          "optional": true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"node_modules/xcode": {</w:t>
        <w:br/>
      </w:r>
      <w:r>
        <w:rPr>
          <w:rFonts w:ascii="Courier New" w:hAnsi="Courier New" w:eastAsia="Courier New"/>
          <w:sz w:val="18"/>
        </w:rPr>
        <w:t xml:space="preserve">      "version": "3.0.1",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"https://registry.npmjs.org/xcode/-/xcode-3.0.1.tgz",</w:t>
        <w:br/>
      </w:r>
      <w:r>
        <w:rPr>
          <w:rFonts w:ascii="Courier New" w:hAnsi="Courier New" w:eastAsia="Courier New"/>
          <w:sz w:val="18"/>
        </w:rPr>
        <w:t xml:space="preserve">      "integrity": "sha512-kCz5k7J7XbJtjABOvkc5lJmkiDh8VhjVCGNiqdKCscmVpdVUpEAyXv1xmCLkQJ5dsHqx3IPO4XW+NTDhU/fatA==",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"simple-plist": "^1.1.0",</w:t>
        <w:br/>
      </w:r>
      <w:r>
        <w:rPr>
          <w:rFonts w:ascii="Courier New" w:hAnsi="Courier New" w:eastAsia="Courier New"/>
          <w:sz w:val="18"/>
        </w:rPr>
        <w:t xml:space="preserve">        "uuid": "^7.0.3"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"node_modules/xlsx": {</w:t>
        <w:br/>
      </w:r>
      <w:r>
        <w:rPr>
          <w:rFonts w:ascii="Courier New" w:hAnsi="Courier New" w:eastAsia="Courier New"/>
          <w:sz w:val="18"/>
        </w:rPr>
        <w:t xml:space="preserve">      "version": "0.18.5",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"https://registry.npmjs.org/xlsx/-/xlsx-0.18.5.tgz",</w:t>
        <w:br/>
      </w:r>
      <w:r>
        <w:rPr>
          <w:rFonts w:ascii="Courier New" w:hAnsi="Courier New" w:eastAsia="Courier New"/>
          <w:sz w:val="18"/>
        </w:rPr>
        <w:t xml:space="preserve">      "integrity": "sha512-dmg3LCjBPHZnQp5/F/+nnTa+miPJxUXB6vtk42YjBBKayDNagxGEeIdWApkYPOf3Z3pm3k62Knjzp7lMeTEtFQ==",</w:t>
        <w:br/>
      </w:r>
      <w:r>
        <w:rPr>
          <w:rFonts w:ascii="Courier New" w:hAnsi="Courier New" w:eastAsia="Courier New"/>
          <w:sz w:val="18"/>
        </w:rPr>
        <w:t xml:space="preserve">      "license": "Apache-2.0",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"adler-32": "~1.3.0",</w:t>
        <w:br/>
      </w:r>
      <w:r>
        <w:rPr>
          <w:rFonts w:ascii="Courier New" w:hAnsi="Courier New" w:eastAsia="Courier New"/>
          <w:sz w:val="18"/>
        </w:rPr>
        <w:t xml:space="preserve">        "cfb": "~1.2.1",</w:t>
        <w:br/>
      </w:r>
      <w:r>
        <w:rPr>
          <w:rFonts w:ascii="Courier New" w:hAnsi="Courier New" w:eastAsia="Courier New"/>
          <w:sz w:val="18"/>
        </w:rPr>
        <w:t xml:space="preserve">        "codepage": "~1.15.0",</w:t>
        <w:br/>
      </w:r>
      <w:r>
        <w:rPr>
          <w:rFonts w:ascii="Courier New" w:hAnsi="Courier New" w:eastAsia="Courier New"/>
          <w:sz w:val="18"/>
        </w:rPr>
        <w:t xml:space="preserve">        "crc-32": "~1.2.1",</w:t>
        <w:br/>
      </w:r>
      <w:r>
        <w:rPr>
          <w:rFonts w:ascii="Courier New" w:hAnsi="Courier New" w:eastAsia="Courier New"/>
          <w:sz w:val="18"/>
        </w:rPr>
        <w:t xml:space="preserve">        "ssf": "~0.11.2",</w:t>
        <w:br/>
      </w:r>
      <w:r>
        <w:rPr>
          <w:rFonts w:ascii="Courier New" w:hAnsi="Courier New" w:eastAsia="Courier New"/>
          <w:sz w:val="18"/>
        </w:rPr>
        <w:t xml:space="preserve">        "wmf": "~1.0.1",</w:t>
        <w:br/>
      </w:r>
      <w:r>
        <w:rPr>
          <w:rFonts w:ascii="Courier New" w:hAnsi="Courier New" w:eastAsia="Courier New"/>
          <w:sz w:val="18"/>
        </w:rPr>
        <w:t xml:space="preserve">        "word": "~0.3.0"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"xlsx": "bin/xlsx.njs"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"&gt;=0.8"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"node_modules/xml2js": {</w:t>
        <w:br/>
      </w:r>
      <w:r>
        <w:rPr>
          <w:rFonts w:ascii="Courier New" w:hAnsi="Courier New" w:eastAsia="Courier New"/>
          <w:sz w:val="18"/>
        </w:rPr>
        <w:t xml:space="preserve">      "version": "0.6.0",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"https://registry.npmjs.org/xml2js/-/xml2js-0.6.0.tgz",</w:t>
        <w:br/>
      </w:r>
      <w:r>
        <w:rPr>
          <w:rFonts w:ascii="Courier New" w:hAnsi="Courier New" w:eastAsia="Courier New"/>
          <w:sz w:val="18"/>
        </w:rPr>
        <w:t xml:space="preserve">      "integrity": "sha512-eLTh0kA8uHceqesPqSE+VvO1CDDJWMwlQfB6LuN6T8w6MaDJ8Txm8P7s5cHD0miF0V+GGTZrDQfxPZQVsur33w==",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"sax": "&gt;=0.6.0",</w:t>
        <w:br/>
      </w:r>
      <w:r>
        <w:rPr>
          <w:rFonts w:ascii="Courier New" w:hAnsi="Courier New" w:eastAsia="Courier New"/>
          <w:sz w:val="18"/>
        </w:rPr>
        <w:t xml:space="preserve">        "xmlbuilder": "~11.0.0"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"node_modules/xml2js/node_modules/xmlbuilder": {</w:t>
        <w:br/>
      </w:r>
      <w:r>
        <w:rPr>
          <w:rFonts w:ascii="Courier New" w:hAnsi="Courier New" w:eastAsia="Courier New"/>
          <w:sz w:val="18"/>
        </w:rPr>
        <w:t xml:space="preserve">      "version": "11.0.1",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"https://registry.npmjs.org/xmlbuilder/-/xmlbuilder-11.0.1.tgz",</w:t>
        <w:br/>
      </w:r>
      <w:r>
        <w:rPr>
          <w:rFonts w:ascii="Courier New" w:hAnsi="Courier New" w:eastAsia="Courier New"/>
          <w:sz w:val="18"/>
        </w:rPr>
        <w:t xml:space="preserve">      "integrity": "sha512-fDlsI/kFEx7gLvbecc0/ohLG50fugQp8ryHzMTuW9vSa1GJ0XYWKnhsUx7oie3G98+r56aTQIUB4kht42R3JvA==",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"&gt;=4.0"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"node_modules/xmlbuilder": {</w:t>
        <w:br/>
      </w:r>
      <w:r>
        <w:rPr>
          <w:rFonts w:ascii="Courier New" w:hAnsi="Courier New" w:eastAsia="Courier New"/>
          <w:sz w:val="18"/>
        </w:rPr>
        <w:t xml:space="preserve">      "version": "15.1.1",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"https://registry.npmjs.org/xmlbuilder/-/xmlbuilder-15.1.1.tgz",</w:t>
        <w:br/>
      </w:r>
      <w:r>
        <w:rPr>
          <w:rFonts w:ascii="Courier New" w:hAnsi="Courier New" w:eastAsia="Courier New"/>
          <w:sz w:val="18"/>
        </w:rPr>
        <w:t xml:space="preserve">      "integrity": "sha512-yMqGBqtXyeN1e3TGYvgNgDVZ3j84W4cwkOXQswghol6APgZWaff9lnbvN7MHYJOiXsvGPXtjTYJEiC9J2wv9Eg==",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"&gt;=8.0"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"node_modules/xtend": {</w:t>
        <w:br/>
      </w:r>
      <w:r>
        <w:rPr>
          <w:rFonts w:ascii="Courier New" w:hAnsi="Courier New" w:eastAsia="Courier New"/>
          <w:sz w:val="18"/>
        </w:rPr>
        <w:t xml:space="preserve">      "version": "4.0.2",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"https://registry.npmjs.org/xtend/-/xtend-4.0.2.tgz",</w:t>
        <w:br/>
      </w:r>
      <w:r>
        <w:rPr>
          <w:rFonts w:ascii="Courier New" w:hAnsi="Courier New" w:eastAsia="Courier New"/>
          <w:sz w:val="18"/>
        </w:rPr>
        <w:t xml:space="preserve">      "integrity": "sha512-LKYU1iAXJXUgAXn9URjiu+MWhyUXHsvfp7mcuYm9dSUKK0/CjtrUwFAxD82/mCWbtLsGjFIad0wIsod4zrTAEQ==",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"&gt;=0.4"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"node_modules/y18n": {</w:t>
        <w:br/>
      </w:r>
      <w:r>
        <w:rPr>
          <w:rFonts w:ascii="Courier New" w:hAnsi="Courier New" w:eastAsia="Courier New"/>
          <w:sz w:val="18"/>
        </w:rPr>
        <w:t xml:space="preserve">      "version": "5.0.8",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"https://registry.npmjs.org/y18n/-/y18n-5.0.8.tgz",</w:t>
        <w:br/>
      </w:r>
      <w:r>
        <w:rPr>
          <w:rFonts w:ascii="Courier New" w:hAnsi="Courier New" w:eastAsia="Courier New"/>
          <w:sz w:val="18"/>
        </w:rPr>
        <w:t xml:space="preserve">      "integrity": "sha512-0pfFzegeDWJHJIAmTLRP2DwHjdF5s7jo9tuztdQxAhINCdvS+3nGINqPd00AphqJR/0LhANUS6/+7SCb98YOfA==",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"node_modules/yallist": {</w:t>
        <w:br/>
      </w:r>
      <w:r>
        <w:rPr>
          <w:rFonts w:ascii="Courier New" w:hAnsi="Courier New" w:eastAsia="Courier New"/>
          <w:sz w:val="18"/>
        </w:rPr>
        <w:t xml:space="preserve">      "version": "3.1.1",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"https://registry.npmjs.org/yallist/-/yallist-3.1.1.tgz",</w:t>
        <w:br/>
      </w:r>
      <w:r>
        <w:rPr>
          <w:rFonts w:ascii="Courier New" w:hAnsi="Courier New" w:eastAsia="Courier New"/>
          <w:sz w:val="18"/>
        </w:rPr>
        <w:t xml:space="preserve">      "integrity": "sha512-a4UGQaWPH59mOXUYnAG2ewncQS4i4F43Tv3JoAM+s2VDAmS9NsK8GpDMLrCHPksFT7h3K6TOoUNn2pb7RoXx4g==",</w:t>
        <w:br/>
      </w:r>
      <w:r>
        <w:rPr>
          <w:rFonts w:ascii="Courier New" w:hAnsi="Courier New" w:eastAsia="Courier New"/>
          <w:sz w:val="18"/>
        </w:rPr>
        <w:t xml:space="preserve">      "license": "ISC"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"node_modules/yaml": {</w:t>
        <w:br/>
      </w:r>
      <w:r>
        <w:rPr>
          <w:rFonts w:ascii="Courier New" w:hAnsi="Courier New" w:eastAsia="Courier New"/>
          <w:sz w:val="18"/>
        </w:rPr>
        <w:t xml:space="preserve">      "version": "2.8.2",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"https://registry.npmjs.org/yaml/-/yaml-2.8.2.tgz",</w:t>
        <w:br/>
      </w:r>
      <w:r>
        <w:rPr>
          <w:rFonts w:ascii="Courier New" w:hAnsi="Courier New" w:eastAsia="Courier New"/>
          <w:sz w:val="18"/>
        </w:rPr>
        <w:t xml:space="preserve">      "integrity": "sha512-mplynKqc1C2hTVYxd0PU2xQAc22TI1vShAYGksCCfxbn/dFwnHTNi1bvYsBTkhdUNtGIf5xNOg938rrSSYvS9A==",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"bin": {</w:t>
        <w:br/>
      </w:r>
      <w:r>
        <w:rPr>
          <w:rFonts w:ascii="Courier New" w:hAnsi="Courier New" w:eastAsia="Courier New"/>
          <w:sz w:val="18"/>
        </w:rPr>
        <w:t xml:space="preserve">        "yaml": "bin.mjs"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 14.6"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"https://github.com/sponsors/eemeli"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"node_modules/yargs": {</w:t>
        <w:br/>
      </w:r>
      <w:r>
        <w:rPr>
          <w:rFonts w:ascii="Courier New" w:hAnsi="Courier New" w:eastAsia="Courier New"/>
          <w:sz w:val="18"/>
        </w:rPr>
        <w:t xml:space="preserve">      "version": "17.7.2",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"https://registry.npmjs.org/yargs/-/yargs-17.7.2.tgz",</w:t>
        <w:br/>
      </w:r>
      <w:r>
        <w:rPr>
          <w:rFonts w:ascii="Courier New" w:hAnsi="Courier New" w:eastAsia="Courier New"/>
          <w:sz w:val="18"/>
        </w:rPr>
        <w:t xml:space="preserve">      "integrity": "sha512-7dSzzRQ++CKnNI/krKnYRV7JKKPUXMEh61soaHKg9mrWEhzFWhFnxPxGl+69cD1Ou63C13NUPCnmIcrvqCuM6w==",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"cliui": "^8.0.1",</w:t>
        <w:br/>
      </w:r>
      <w:r>
        <w:rPr>
          <w:rFonts w:ascii="Courier New" w:hAnsi="Courier New" w:eastAsia="Courier New"/>
          <w:sz w:val="18"/>
        </w:rPr>
        <w:t xml:space="preserve">        "escalade": "^3.1.1",</w:t>
        <w:br/>
      </w:r>
      <w:r>
        <w:rPr>
          <w:rFonts w:ascii="Courier New" w:hAnsi="Courier New" w:eastAsia="Courier New"/>
          <w:sz w:val="18"/>
        </w:rPr>
        <w:t xml:space="preserve">        "get-caller-file": "^2.0.5",</w:t>
        <w:br/>
      </w:r>
      <w:r>
        <w:rPr>
          <w:rFonts w:ascii="Courier New" w:hAnsi="Courier New" w:eastAsia="Courier New"/>
          <w:sz w:val="18"/>
        </w:rPr>
        <w:t xml:space="preserve">        "require-directory": "^2.1.1",</w:t>
        <w:br/>
      </w:r>
      <w:r>
        <w:rPr>
          <w:rFonts w:ascii="Courier New" w:hAnsi="Courier New" w:eastAsia="Courier New"/>
          <w:sz w:val="18"/>
        </w:rPr>
        <w:t xml:space="preserve">        "string-width": "^4.2.3",</w:t>
        <w:br/>
      </w:r>
      <w:r>
        <w:rPr>
          <w:rFonts w:ascii="Courier New" w:hAnsi="Courier New" w:eastAsia="Courier New"/>
          <w:sz w:val="18"/>
        </w:rPr>
        <w:t xml:space="preserve">        "y18n": "^5.0.5",</w:t>
        <w:br/>
      </w:r>
      <w:r>
        <w:rPr>
          <w:rFonts w:ascii="Courier New" w:hAnsi="Courier New" w:eastAsia="Courier New"/>
          <w:sz w:val="18"/>
        </w:rPr>
        <w:t xml:space="preserve">        "yargs-parser": "^21.1.1"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"node_modules/yargs-parser": {</w:t>
        <w:br/>
      </w:r>
      <w:r>
        <w:rPr>
          <w:rFonts w:ascii="Courier New" w:hAnsi="Courier New" w:eastAsia="Courier New"/>
          <w:sz w:val="18"/>
        </w:rPr>
        <w:t xml:space="preserve">      "version": "21.1.1",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"https://registry.npmjs.org/yargs-parser/-/yargs-parser-21.1.1.tgz",</w:t>
        <w:br/>
      </w:r>
      <w:r>
        <w:rPr>
          <w:rFonts w:ascii="Courier New" w:hAnsi="Courier New" w:eastAsia="Courier New"/>
          <w:sz w:val="18"/>
        </w:rPr>
        <w:t xml:space="preserve">      "integrity": "sha512-tVpsJW7DdjecAiFpbIB1e3qxIQsE6NoPc5/eTdrbbIC4h0LVsWhnoa3g+m2HclBIujHzsxZ4VJVA+GUuc2/LBw==",</w:t>
        <w:br/>
      </w:r>
      <w:r>
        <w:rPr>
          <w:rFonts w:ascii="Courier New" w:hAnsi="Courier New" w:eastAsia="Courier New"/>
          <w:sz w:val="18"/>
        </w:rPr>
        <w:t xml:space="preserve">      "license": "ISC",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"node_modules/yocto-queue": {</w:t>
        <w:br/>
      </w:r>
      <w:r>
        <w:rPr>
          <w:rFonts w:ascii="Courier New" w:hAnsi="Courier New" w:eastAsia="Courier New"/>
          <w:sz w:val="18"/>
        </w:rPr>
        <w:t xml:space="preserve">      "version": "0.1.0",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"https://registry.npmjs.org/yocto-queue/-/yocto-queue-0.1.0.tgz",</w:t>
        <w:br/>
      </w:r>
      <w:r>
        <w:rPr>
          <w:rFonts w:ascii="Courier New" w:hAnsi="Courier New" w:eastAsia="Courier New"/>
          <w:sz w:val="18"/>
        </w:rPr>
        <w:t xml:space="preserve">      "integrity": "sha512-rVksvsnNCdJ/ohGc6xgPwyN8eheCxsiLM8mxuE/t/mOVqJewPuO1miLpTHQiRgTKCLexL4MeAFVagts7HmNZ2Q==",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"node_modules/zod": {</w:t>
        <w:br/>
      </w:r>
      <w:r>
        <w:rPr>
          <w:rFonts w:ascii="Courier New" w:hAnsi="Courier New" w:eastAsia="Courier New"/>
          <w:sz w:val="18"/>
        </w:rPr>
        <w:t xml:space="preserve">      "version": "4.3.5",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"https://registry.npmjs.org/zod/-/zod-4.3.5.tgz",</w:t>
        <w:br/>
      </w:r>
      <w:r>
        <w:rPr>
          <w:rFonts w:ascii="Courier New" w:hAnsi="Courier New" w:eastAsia="Courier New"/>
          <w:sz w:val="18"/>
        </w:rPr>
        <w:t xml:space="preserve">      "integrity": "sha512-k7Nwx6vuWx1IJ9Bjuf4Zt1PEllcwe7cls3VNzm4CQ1/hgtFUK2bRNG3rvnpPUhFjmqJKAKtjV576KnUkHocg/g==",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"https://github.com/sponsors/colinhacks"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"packages/api": {</w:t>
        <w:br/>
      </w:r>
      <w:r>
        <w:rPr>
          <w:rFonts w:ascii="Courier New" w:hAnsi="Courier New" w:eastAsia="Courier New"/>
          <w:sz w:val="18"/>
        </w:rPr>
        <w:t xml:space="preserve">      "name": "@planner/api",</w:t>
        <w:br/>
      </w:r>
      <w:r>
        <w:rPr>
          <w:rFonts w:ascii="Courier New" w:hAnsi="Courier New" w:eastAsia="Courier New"/>
          <w:sz w:val="18"/>
        </w:rPr>
        <w:t xml:space="preserve">      "version": "0.0.0"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"packages/eslint-config": {</w:t>
        <w:br/>
      </w:r>
      <w:r>
        <w:rPr>
          <w:rFonts w:ascii="Courier New" w:hAnsi="Courier New" w:eastAsia="Courier New"/>
          <w:sz w:val="18"/>
        </w:rPr>
        <w:t xml:space="preserve">      "name": "@repo/eslint-config",</w:t>
        <w:br/>
      </w:r>
      <w:r>
        <w:rPr>
          <w:rFonts w:ascii="Courier New" w:hAnsi="Courier New" w:eastAsia="Courier New"/>
          <w:sz w:val="18"/>
        </w:rPr>
        <w:t xml:space="preserve">      "version": "0.0.0",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"@eslint/js": "^9.39.1",</w:t>
        <w:br/>
      </w:r>
      <w:r>
        <w:rPr>
          <w:rFonts w:ascii="Courier New" w:hAnsi="Courier New" w:eastAsia="Courier New"/>
          <w:sz w:val="18"/>
        </w:rPr>
        <w:t xml:space="preserve">        "@next/eslint-plugin-next": "^15.5.0",</w:t>
        <w:br/>
      </w:r>
      <w:r>
        <w:rPr>
          <w:rFonts w:ascii="Courier New" w:hAnsi="Courier New" w:eastAsia="Courier New"/>
          <w:sz w:val="18"/>
        </w:rPr>
        <w:t xml:space="preserve">        "eslint": "^9.39.1",</w:t>
        <w:br/>
      </w:r>
      <w:r>
        <w:rPr>
          <w:rFonts w:ascii="Courier New" w:hAnsi="Courier New" w:eastAsia="Courier New"/>
          <w:sz w:val="18"/>
        </w:rPr>
        <w:t xml:space="preserve">        "eslint-config-prettier": "^10.1.1",</w:t>
        <w:br/>
      </w:r>
      <w:r>
        <w:rPr>
          <w:rFonts w:ascii="Courier New" w:hAnsi="Courier New" w:eastAsia="Courier New"/>
          <w:sz w:val="18"/>
        </w:rPr>
        <w:t xml:space="preserve">        "eslint-plugin-only-warn": "^1.1.0",</w:t>
        <w:br/>
      </w:r>
      <w:r>
        <w:rPr>
          <w:rFonts w:ascii="Courier New" w:hAnsi="Courier New" w:eastAsia="Courier New"/>
          <w:sz w:val="18"/>
        </w:rPr>
        <w:t xml:space="preserve">        "eslint-plugin-react": "^7.37.5",</w:t>
        <w:br/>
      </w:r>
      <w:r>
        <w:rPr>
          <w:rFonts w:ascii="Courier New" w:hAnsi="Courier New" w:eastAsia="Courier New"/>
          <w:sz w:val="18"/>
        </w:rPr>
        <w:t xml:space="preserve">        "eslint-plugin-react-hooks": "^5.2.0",</w:t>
        <w:br/>
      </w:r>
      <w:r>
        <w:rPr>
          <w:rFonts w:ascii="Courier New" w:hAnsi="Courier New" w:eastAsia="Courier New"/>
          <w:sz w:val="18"/>
        </w:rPr>
        <w:t xml:space="preserve">        "eslint-plugin-turbo": "^2.6.0",</w:t>
        <w:br/>
      </w:r>
      <w:r>
        <w:rPr>
          <w:rFonts w:ascii="Courier New" w:hAnsi="Courier New" w:eastAsia="Courier New"/>
          <w:sz w:val="18"/>
        </w:rPr>
        <w:t xml:space="preserve">        "globals": "^16.5.0",</w:t>
        <w:br/>
      </w:r>
      <w:r>
        <w:rPr>
          <w:rFonts w:ascii="Courier New" w:hAnsi="Courier New" w:eastAsia="Courier New"/>
          <w:sz w:val="18"/>
        </w:rPr>
        <w:t xml:space="preserve">        "typescript": "^5.9.2",</w:t>
        <w:br/>
      </w:r>
      <w:r>
        <w:rPr>
          <w:rFonts w:ascii="Courier New" w:hAnsi="Courier New" w:eastAsia="Courier New"/>
          <w:sz w:val="18"/>
        </w:rPr>
        <w:t xml:space="preserve">        "typescript-eslint": "^8.48.1"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"packages/eslint-config/node_modules/globals": {</w:t>
        <w:br/>
      </w:r>
      <w:r>
        <w:rPr>
          <w:rFonts w:ascii="Courier New" w:hAnsi="Courier New" w:eastAsia="Courier New"/>
          <w:sz w:val="18"/>
        </w:rPr>
        <w:t xml:space="preserve">      "version": "16.5.0",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"&gt;=18"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"funding": {</w:t>
        <w:br/>
      </w:r>
      <w:r>
        <w:rPr>
          <w:rFonts w:ascii="Courier New" w:hAnsi="Courier New" w:eastAsia="Courier New"/>
          <w:sz w:val="18"/>
        </w:rPr>
        <w:t xml:space="preserve">        "url": "https://github.com/sponsors/sindresorhus"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"packages/typescript-config": {</w:t>
        <w:br/>
      </w:r>
      <w:r>
        <w:rPr>
          <w:rFonts w:ascii="Courier New" w:hAnsi="Courier New" w:eastAsia="Courier New"/>
          <w:sz w:val="18"/>
        </w:rPr>
        <w:t xml:space="preserve">      "name": "@repo/typescript-config",</w:t>
        <w:br/>
      </w:r>
      <w:r>
        <w:rPr>
          <w:rFonts w:ascii="Courier New" w:hAnsi="Courier New" w:eastAsia="Courier New"/>
          <w:sz w:val="18"/>
        </w:rPr>
        <w:t xml:space="preserve">      "version": "0.0.0",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"packages/ui": {</w:t>
        <w:br/>
      </w:r>
      <w:r>
        <w:rPr>
          <w:rFonts w:ascii="Courier New" w:hAnsi="Courier New" w:eastAsia="Courier New"/>
          <w:sz w:val="18"/>
        </w:rPr>
        <w:t xml:space="preserve">      "name": "@repo/ui",</w:t>
        <w:br/>
      </w:r>
      <w:r>
        <w:rPr>
          <w:rFonts w:ascii="Courier New" w:hAnsi="Courier New" w:eastAsia="Courier New"/>
          <w:sz w:val="18"/>
        </w:rPr>
        <w:t xml:space="preserve">      "version": "0.0.0",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"react": "^19.2.0",</w:t>
        <w:br/>
      </w:r>
      <w:r>
        <w:rPr>
          <w:rFonts w:ascii="Courier New" w:hAnsi="Courier New" w:eastAsia="Courier New"/>
          <w:sz w:val="18"/>
        </w:rPr>
        <w:t xml:space="preserve">        "react-dom": "^19.2.0"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"devDependencies": {</w:t>
        <w:br/>
      </w:r>
      <w:r>
        <w:rPr>
          <w:rFonts w:ascii="Courier New" w:hAnsi="Courier New" w:eastAsia="Courier New"/>
          <w:sz w:val="18"/>
        </w:rPr>
        <w:t xml:space="preserve">        "@repo/eslint-config": "*",</w:t>
        <w:br/>
      </w:r>
      <w:r>
        <w:rPr>
          <w:rFonts w:ascii="Courier New" w:hAnsi="Courier New" w:eastAsia="Courier New"/>
          <w:sz w:val="18"/>
        </w:rPr>
        <w:t xml:space="preserve">        "@repo/typescript-config": "*",</w:t>
        <w:br/>
      </w:r>
      <w:r>
        <w:rPr>
          <w:rFonts w:ascii="Courier New" w:hAnsi="Courier New" w:eastAsia="Courier New"/>
          <w:sz w:val="18"/>
        </w:rPr>
        <w:t xml:space="preserve">        "@types/node": "^22.15.3",</w:t>
        <w:br/>
      </w:r>
      <w:r>
        <w:rPr>
          <w:rFonts w:ascii="Courier New" w:hAnsi="Courier New" w:eastAsia="Courier New"/>
          <w:sz w:val="18"/>
        </w:rPr>
        <w:t xml:space="preserve">        "@types/react": "19.2.2",</w:t>
        <w:br/>
      </w:r>
      <w:r>
        <w:rPr>
          <w:rFonts w:ascii="Courier New" w:hAnsi="Courier New" w:eastAsia="Courier New"/>
          <w:sz w:val="18"/>
        </w:rPr>
        <w:t xml:space="preserve">        "@types/react-dom": "19.2.2",</w:t>
        <w:br/>
      </w:r>
      <w:r>
        <w:rPr>
          <w:rFonts w:ascii="Courier New" w:hAnsi="Courier New" w:eastAsia="Courier New"/>
          <w:sz w:val="18"/>
        </w:rPr>
        <w:t xml:space="preserve">        "eslint": "^9.39.1",</w:t>
        <w:br/>
      </w:r>
      <w:r>
        <w:rPr>
          <w:rFonts w:ascii="Courier New" w:hAnsi="Courier New" w:eastAsia="Courier New"/>
          <w:sz w:val="18"/>
        </w:rPr>
        <w:t xml:space="preserve">        "typescript": "5.9.2"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"packages/ui/node_modules/@types/node": {</w:t>
        <w:br/>
      </w:r>
      <w:r>
        <w:rPr>
          <w:rFonts w:ascii="Courier New" w:hAnsi="Courier New" w:eastAsia="Courier New"/>
          <w:sz w:val="18"/>
        </w:rPr>
        <w:t xml:space="preserve">      "version": "22.19.3",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"undici-types": "~6.21.0"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"packages/ui/node_modules/@types/react": {</w:t>
        <w:br/>
      </w:r>
      <w:r>
        <w:rPr>
          <w:rFonts w:ascii="Courier New" w:hAnsi="Courier New" w:eastAsia="Courier New"/>
          <w:sz w:val="18"/>
        </w:rPr>
        <w:t xml:space="preserve">      "version": "19.2.2",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"https://registry.npmjs.org/@types/react/-/react-19.2.2.tgz",</w:t>
        <w:br/>
      </w:r>
      <w:r>
        <w:rPr>
          <w:rFonts w:ascii="Courier New" w:hAnsi="Courier New" w:eastAsia="Courier New"/>
          <w:sz w:val="18"/>
        </w:rPr>
        <w:t xml:space="preserve">      "integrity": "sha512-6mDvHUFSjyT2B2yeNx2nUgMxh9LtOWvkhIU3uePn2I2oyNymUAX1NIsdgviM4CH+JSrp2D2hsMvJOkxY+0wNRA==",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"csstype": "^3.0.2"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"packages/ui/node_modules/@types/react-dom": {</w:t>
        <w:br/>
      </w:r>
      <w:r>
        <w:rPr>
          <w:rFonts w:ascii="Courier New" w:hAnsi="Courier New" w:eastAsia="Courier New"/>
          <w:sz w:val="18"/>
        </w:rPr>
        <w:t xml:space="preserve">      "version": "19.2.2",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"https://registry.npmjs.org/@types/react-dom/-/react-dom-19.2.2.tgz",</w:t>
        <w:br/>
      </w:r>
      <w:r>
        <w:rPr>
          <w:rFonts w:ascii="Courier New" w:hAnsi="Courier New" w:eastAsia="Courier New"/>
          <w:sz w:val="18"/>
        </w:rPr>
        <w:t xml:space="preserve">      "integrity": "sha512-9KQPoO6mZCi7jcIStSnlOWn2nEF3mNmyr3rIAsGnAbQKYbRLyqmeSc39EVgtxXVia+LMT8j3knZLAZAh+xLmrw==",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"@types/react": "^19.2.0"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"packages/ui/node_modules/react":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"https://registry.npmjs.org/react/-/react-19.2.3.tgz",</w:t>
        <w:br/>
      </w:r>
      <w:r>
        <w:rPr>
          <w:rFonts w:ascii="Courier New" w:hAnsi="Courier New" w:eastAsia="Courier New"/>
          <w:sz w:val="18"/>
        </w:rPr>
        <w:t xml:space="preserve">      "integrity": "sha512-Ku/hhYbVjOQnXDZFv2+RibmLFGwFdeeKHFcOTlrt7xplBnya5OGn/hIRDsqDiSUcfORsDC7MPxwork8jBwsIWA==",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"engines": {</w:t>
        <w:br/>
      </w:r>
      <w:r>
        <w:rPr>
          <w:rFonts w:ascii="Courier New" w:hAnsi="Courier New" w:eastAsia="Courier New"/>
          <w:sz w:val="18"/>
        </w:rPr>
        <w:t xml:space="preserve">        "node": "&gt;=0.10.0"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"packages/ui/node_modules/react-dom": {</w:t>
        <w:br/>
      </w:r>
      <w:r>
        <w:rPr>
          <w:rFonts w:ascii="Courier New" w:hAnsi="Courier New" w:eastAsia="Courier New"/>
          <w:sz w:val="18"/>
        </w:rPr>
        <w:t xml:space="preserve">      "version": "19.2.3",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"https://registry.npmjs.org/react-dom/-/react-dom-19.2.3.tgz",</w:t>
        <w:br/>
      </w:r>
      <w:r>
        <w:rPr>
          <w:rFonts w:ascii="Courier New" w:hAnsi="Courier New" w:eastAsia="Courier New"/>
          <w:sz w:val="18"/>
        </w:rPr>
        <w:t xml:space="preserve">      "integrity": "sha512-yELu4WmLPw5Mr/lmeEpox5rw3RETacE++JgHqQzd2dg+YbJuat3jH4ingc+WPZhxaoFzdv9y33G+F7Nl5O0GBg==",</w:t>
        <w:br/>
      </w:r>
      <w:r>
        <w:rPr>
          <w:rFonts w:ascii="Courier New" w:hAnsi="Courier New" w:eastAsia="Courier New"/>
          <w:sz w:val="18"/>
        </w:rPr>
        <w:t xml:space="preserve">      "license": "MIT",</w:t>
        <w:br/>
      </w:r>
      <w:r>
        <w:rPr>
          <w:rFonts w:ascii="Courier New" w:hAnsi="Courier New" w:eastAsia="Courier New"/>
          <w:sz w:val="18"/>
        </w:rPr>
        <w:t xml:space="preserve">      "dependencies": {</w:t>
        <w:br/>
      </w:r>
      <w:r>
        <w:rPr>
          <w:rFonts w:ascii="Courier New" w:hAnsi="Courier New" w:eastAsia="Courier New"/>
          <w:sz w:val="18"/>
        </w:rPr>
        <w:t xml:space="preserve">        "scheduler": "^0.27.0"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"peerDependencies": {</w:t>
        <w:br/>
      </w:r>
      <w:r>
        <w:rPr>
          <w:rFonts w:ascii="Courier New" w:hAnsi="Courier New" w:eastAsia="Courier New"/>
          <w:sz w:val="18"/>
        </w:rPr>
        <w:t xml:space="preserve">        "react": "^19.2.3"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"packages/ui/node_modules/undici-types": {</w:t>
        <w:br/>
      </w:r>
      <w:r>
        <w:rPr>
          <w:rFonts w:ascii="Courier New" w:hAnsi="Courier New" w:eastAsia="Courier New"/>
          <w:sz w:val="18"/>
        </w:rPr>
        <w:t xml:space="preserve">      "version": "6.21.0",</w:t>
        <w:br/>
      </w:r>
      <w:r>
        <w:rPr>
          <w:rFonts w:ascii="Courier New" w:hAnsi="Courier New" w:eastAsia="Courier New"/>
          <w:sz w:val="18"/>
        </w:rPr>
        <w:t xml:space="preserve">      "resolved": "https://registry.npmjs.org/undici-types/-/undici-types-6.21.0.tgz",</w:t>
        <w:br/>
      </w:r>
      <w:r>
        <w:rPr>
          <w:rFonts w:ascii="Courier New" w:hAnsi="Courier New" w:eastAsia="Courier New"/>
          <w:sz w:val="18"/>
        </w:rPr>
        <w:t xml:space="preserve">      "integrity": "sha512-iwDZqg0QAGrg9Rav5H4n0M64c3mkR59cJ6wQp+7C4nI0gsmExaedaYLNO44eT4AtBBwjbTiGPMlt2Md0T9H9JQ==",</w:t>
        <w:br/>
      </w:r>
      <w:r>
        <w:rPr>
          <w:rFonts w:ascii="Courier New" w:hAnsi="Courier New" w:eastAsia="Courier New"/>
          <w:sz w:val="18"/>
        </w:rPr>
        <w:t xml:space="preserve">      "dev": true,</w:t>
        <w:br/>
      </w:r>
      <w:r>
        <w:rPr>
          <w:rFonts w:ascii="Courier New" w:hAnsi="Courier New" w:eastAsia="Courier New"/>
          <w:sz w:val="18"/>
        </w:rPr>
        <w:t xml:space="preserve">      "license": "MIT"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"planner",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"scripts": {</w:t>
        <w:br/>
      </w:r>
      <w:r>
        <w:rPr>
          <w:rFonts w:ascii="Courier New" w:hAnsi="Courier New" w:eastAsia="Courier New"/>
          <w:sz w:val="18"/>
        </w:rPr>
        <w:t xml:space="preserve">    "build": "turbo run build",</w:t>
        <w:br/>
      </w:r>
      <w:r>
        <w:rPr>
          <w:rFonts w:ascii="Courier New" w:hAnsi="Courier New" w:eastAsia="Courier New"/>
          <w:sz w:val="18"/>
        </w:rPr>
        <w:t xml:space="preserve">    "dev": "turbo run dev",</w:t>
        <w:br/>
      </w:r>
      <w:r>
        <w:rPr>
          <w:rFonts w:ascii="Courier New" w:hAnsi="Courier New" w:eastAsia="Courier New"/>
          <w:sz w:val="18"/>
        </w:rPr>
        <w:t xml:space="preserve">    "lint": "turbo run lint",</w:t>
        <w:br/>
      </w:r>
      <w:r>
        <w:rPr>
          <w:rFonts w:ascii="Courier New" w:hAnsi="Courier New" w:eastAsia="Courier New"/>
          <w:sz w:val="18"/>
        </w:rPr>
        <w:t xml:space="preserve">    "format": "prettier --write \"**/*.{ts,tsx,md}\"",</w:t>
        <w:br/>
      </w:r>
      <w:r>
        <w:rPr>
          <w:rFonts w:ascii="Courier New" w:hAnsi="Courier New" w:eastAsia="Courier New"/>
          <w:sz w:val="18"/>
        </w:rPr>
        <w:t xml:space="preserve">    "check-types": "turbo run check-types",</w:t>
        <w:br/>
      </w:r>
      <w:r>
        <w:rPr>
          <w:rFonts w:ascii="Courier New" w:hAnsi="Courier New" w:eastAsia="Courier New"/>
          <w:sz w:val="18"/>
        </w:rPr>
        <w:t xml:space="preserve">    "db:generate": "prisma generate --schema=prisma/schema.prisma",</w:t>
        <w:br/>
      </w:r>
      <w:r>
        <w:rPr>
          <w:rFonts w:ascii="Courier New" w:hAnsi="Courier New" w:eastAsia="Courier New"/>
          <w:sz w:val="18"/>
        </w:rPr>
        <w:t xml:space="preserve">    "postinstall": "prisma generate",</w:t>
        <w:br/>
      </w:r>
      <w:r>
        <w:rPr>
          <w:rFonts w:ascii="Courier New" w:hAnsi="Courier New" w:eastAsia="Courier New"/>
          <w:sz w:val="18"/>
        </w:rPr>
        <w:t xml:space="preserve">    "build:web": "npx turbo run build --filter=web",</w:t>
        <w:br/>
      </w:r>
      <w:r>
        <w:rPr>
          <w:rFonts w:ascii="Courier New" w:hAnsi="Courier New" w:eastAsia="Courier New"/>
          <w:sz w:val="18"/>
        </w:rPr>
        <w:t xml:space="preserve">    "build:cms": "npx turbo run build --filter=cms"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"prettier": "^3.7.4",</w:t>
        <w:br/>
      </w:r>
      <w:r>
        <w:rPr>
          <w:rFonts w:ascii="Courier New" w:hAnsi="Courier New" w:eastAsia="Courier New"/>
          <w:sz w:val="18"/>
        </w:rPr>
        <w:t xml:space="preserve">    "turbo": "^2.6.3",</w:t>
        <w:br/>
      </w:r>
      <w:r>
        <w:rPr>
          <w:rFonts w:ascii="Courier New" w:hAnsi="Courier New" w:eastAsia="Courier New"/>
          <w:sz w:val="18"/>
        </w:rPr>
        <w:t xml:space="preserve">    "typescript": "5.9.2"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"engines": {</w:t>
        <w:br/>
      </w:r>
      <w:r>
        <w:rPr>
          <w:rFonts w:ascii="Courier New" w:hAnsi="Courier New" w:eastAsia="Courier New"/>
          <w:sz w:val="18"/>
        </w:rPr>
        <w:t xml:space="preserve">    "node": "&gt;=18"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"packageManager": "npm@11.6.4",</w:t>
        <w:br/>
      </w:r>
      <w:r>
        <w:rPr>
          <w:rFonts w:ascii="Courier New" w:hAnsi="Courier New" w:eastAsia="Courier New"/>
          <w:sz w:val="18"/>
        </w:rPr>
        <w:t xml:space="preserve">  "workspaces": [</w:t>
        <w:br/>
      </w:r>
      <w:r>
        <w:rPr>
          <w:rFonts w:ascii="Courier New" w:hAnsi="Courier New" w:eastAsia="Courier New"/>
          <w:sz w:val="18"/>
        </w:rPr>
        <w:t xml:space="preserve">    "apps/*",</w:t>
        <w:br/>
      </w:r>
      <w:r>
        <w:rPr>
          <w:rFonts w:ascii="Courier New" w:hAnsi="Courier New" w:eastAsia="Courier New"/>
          <w:sz w:val="18"/>
        </w:rPr>
        <w:t xml:space="preserve">    "packages/*"</w:t>
        <w:br/>
      </w:r>
      <w:r>
        <w:rPr>
          <w:rFonts w:ascii="Courier New" w:hAnsi="Courier New" w:eastAsia="Courier New"/>
          <w:sz w:val="18"/>
        </w:rPr>
        <w:t xml:space="preserve">  ],</w:t>
        <w:br/>
      </w:r>
      <w:r>
        <w:rPr>
          <w:rFonts w:ascii="Courier New" w:hAnsi="Courier New" w:eastAsia="Courier New"/>
          <w:sz w:val="18"/>
        </w:rPr>
        <w:t xml:space="preserve">  "dependencies": {</w:t>
        <w:br/>
      </w:r>
      <w:r>
        <w:rPr>
          <w:rFonts w:ascii="Courier New" w:hAnsi="Courier New" w:eastAsia="Courier New"/>
          <w:sz w:val="18"/>
        </w:rPr>
        <w:t xml:space="preserve">    "@google/generative-ai": "^0.24.1",</w:t>
        <w:br/>
      </w:r>
      <w:r>
        <w:rPr>
          <w:rFonts w:ascii="Courier New" w:hAnsi="Courier New" w:eastAsia="Courier New"/>
          <w:sz w:val="18"/>
        </w:rPr>
        <w:t xml:space="preserve">    "@prisma/client": "^6.19.1",</w:t>
        <w:br/>
      </w:r>
      <w:r>
        <w:rPr>
          <w:rFonts w:ascii="Courier New" w:hAnsi="Courier New" w:eastAsia="Courier New"/>
          <w:sz w:val="18"/>
        </w:rPr>
        <w:t xml:space="preserve">    "@supabase/supabase-js": "^2.87.1",</w:t>
        <w:br/>
      </w:r>
      <w:r>
        <w:rPr>
          <w:rFonts w:ascii="Courier New" w:hAnsi="Courier New" w:eastAsia="Courier New"/>
          <w:sz w:val="18"/>
        </w:rPr>
        <w:t xml:space="preserve">    "@tailwindcss/postcss": "^4.1.17",</w:t>
        <w:br/>
      </w:r>
      <w:r>
        <w:rPr>
          <w:rFonts w:ascii="Courier New" w:hAnsi="Courier New" w:eastAsia="Courier New"/>
          <w:sz w:val="18"/>
        </w:rPr>
        <w:t xml:space="preserve">    "clsx": "^2.1.1",</w:t>
        <w:br/>
      </w:r>
      <w:r>
        <w:rPr>
          <w:rFonts w:ascii="Courier New" w:hAnsi="Courier New" w:eastAsia="Courier New"/>
          <w:sz w:val="18"/>
        </w:rPr>
        <w:t xml:space="preserve">    "date-fns": "^4.1.0",</w:t>
        <w:br/>
      </w:r>
      <w:r>
        <w:rPr>
          <w:rFonts w:ascii="Courier New" w:hAnsi="Courier New" w:eastAsia="Courier New"/>
          <w:sz w:val="18"/>
        </w:rPr>
        <w:t xml:space="preserve">    "framer-motion": "^12.24.11",</w:t>
        <w:br/>
      </w:r>
      <w:r>
        <w:rPr>
          <w:rFonts w:ascii="Courier New" w:hAnsi="Courier New" w:eastAsia="Courier New"/>
          <w:sz w:val="18"/>
        </w:rPr>
        <w:t xml:space="preserve">    "lucide-react": "^0.562.0",</w:t>
        <w:br/>
      </w:r>
      <w:r>
        <w:rPr>
          <w:rFonts w:ascii="Courier New" w:hAnsi="Courier New" w:eastAsia="Courier New"/>
          <w:sz w:val="18"/>
        </w:rPr>
        <w:t xml:space="preserve">    "postcss": "^8.5.6",</w:t>
        <w:br/>
      </w:r>
      <w:r>
        <w:rPr>
          <w:rFonts w:ascii="Courier New" w:hAnsi="Courier New" w:eastAsia="Courier New"/>
          <w:sz w:val="18"/>
        </w:rPr>
        <w:t xml:space="preserve">    "prisma": "^6.19.1",</w:t>
        <w:br/>
      </w:r>
      <w:r>
        <w:rPr>
          <w:rFonts w:ascii="Courier New" w:hAnsi="Courier New" w:eastAsia="Courier New"/>
          <w:sz w:val="18"/>
        </w:rPr>
        <w:t xml:space="preserve">    "razorpay": "^2.9.6",</w:t>
        <w:br/>
      </w:r>
      <w:r>
        <w:rPr>
          <w:rFonts w:ascii="Courier New" w:hAnsi="Courier New" w:eastAsia="Courier New"/>
          <w:sz w:val="18"/>
        </w:rPr>
        <w:t xml:space="preserve">    "recharts": "^3.6.0",</w:t>
        <w:br/>
      </w:r>
      <w:r>
        <w:rPr>
          <w:rFonts w:ascii="Courier New" w:hAnsi="Courier New" w:eastAsia="Courier New"/>
          <w:sz w:val="18"/>
        </w:rPr>
        <w:t xml:space="preserve">    "tailwind-merge": "^3.4.0",</w:t>
        <w:br/>
      </w:r>
      <w:r>
        <w:rPr>
          <w:rFonts w:ascii="Courier New" w:hAnsi="Courier New" w:eastAsia="Courier New"/>
          <w:sz w:val="18"/>
        </w:rPr>
        <w:t xml:space="preserve">    "tailwindcss": "^4.1.17",</w:t>
        <w:br/>
      </w:r>
      <w:r>
        <w:rPr>
          <w:rFonts w:ascii="Courier New" w:hAnsi="Courier New" w:eastAsia="Courier New"/>
          <w:sz w:val="18"/>
        </w:rPr>
        <w:t xml:space="preserve">    "zod": "^4.3.5"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packages/api/index.ts</w:t>
      </w:r>
    </w:p>
    <w:p>
      <w:r>
        <w:rPr>
          <w:rFonts w:ascii="Courier New" w:hAnsi="Courier New" w:eastAsia="Courier New"/>
          <w:sz w:val="18"/>
        </w:rPr>
        <w:t>//packages/api/index.ts</w:t>
        <w:br/>
      </w:r>
      <w:r>
        <w:rPr>
          <w:rFonts w:ascii="Courier New" w:hAnsi="Courier New" w:eastAsia="Courier New"/>
          <w:sz w:val="18"/>
        </w:rPr>
        <w:t>import { createClient } from "@supabase/supabase-js";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function createSupabaseClient(url: string, anon: string) {</w:t>
        <w:br/>
      </w:r>
      <w:r>
        <w:rPr>
          <w:rFonts w:ascii="Courier New" w:hAnsi="Courier New" w:eastAsia="Courier New"/>
          <w:sz w:val="18"/>
        </w:rPr>
        <w:t xml:space="preserve">  return createClient(url, anon);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packages/api/package.json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"@planner/api",</w:t>
        <w:br/>
      </w:r>
      <w:r>
        <w:rPr>
          <w:rFonts w:ascii="Courier New" w:hAnsi="Courier New" w:eastAsia="Courier New"/>
          <w:sz w:val="18"/>
        </w:rPr>
        <w:t xml:space="preserve">  "version": "0.0.0",</w:t>
        <w:br/>
      </w:r>
      <w:r>
        <w:rPr>
          <w:rFonts w:ascii="Courier New" w:hAnsi="Courier New" w:eastAsia="Courier New"/>
          <w:sz w:val="18"/>
        </w:rPr>
        <w:t xml:space="preserve">  "main": "index.ts"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packages/config/siteNav.ts</w:t>
      </w:r>
    </w:p>
    <w:p>
      <w:r>
        <w:rPr>
          <w:rFonts w:ascii="Courier New" w:hAnsi="Courier New" w:eastAsia="Courier New"/>
          <w:sz w:val="18"/>
        </w:rPr>
        <w:t>// packages/config/siteNav.ts</w:t>
        <w:br/>
      </w:r>
      <w:r>
        <w:rPr>
          <w:rFonts w:ascii="Courier New" w:hAnsi="Courier New" w:eastAsia="Courier New"/>
          <w:sz w:val="18"/>
        </w:rPr>
        <w:t>export type NavItem = {</w:t>
        <w:br/>
      </w:r>
      <w:r>
        <w:rPr>
          <w:rFonts w:ascii="Courier New" w:hAnsi="Courier New" w:eastAsia="Courier New"/>
          <w:sz w:val="18"/>
        </w:rPr>
        <w:t xml:space="preserve">  id: string;</w:t>
        <w:br/>
      </w:r>
      <w:r>
        <w:rPr>
          <w:rFonts w:ascii="Courier New" w:hAnsi="Courier New" w:eastAsia="Courier New"/>
          <w:sz w:val="18"/>
        </w:rPr>
        <w:t xml:space="preserve">  label: string;</w:t>
        <w:br/>
      </w:r>
      <w:r>
        <w:rPr>
          <w:rFonts w:ascii="Courier New" w:hAnsi="Courier New" w:eastAsia="Courier New"/>
          <w:sz w:val="18"/>
        </w:rPr>
        <w:t xml:space="preserve">  path: string;</w:t>
        <w:br/>
      </w:r>
      <w:r>
        <w:rPr>
          <w:rFonts w:ascii="Courier New" w:hAnsi="Courier New" w:eastAsia="Courier New"/>
          <w:sz w:val="18"/>
        </w:rPr>
        <w:t xml:space="preserve">  group?: "main" | "dashboard" | "footer";</w:t>
        <w:br/>
      </w:r>
      <w:r>
        <w:rPr>
          <w:rFonts w:ascii="Courier New" w:hAnsi="Courier New" w:eastAsia="Courier New"/>
          <w:sz w:val="18"/>
        </w:rPr>
        <w:t xml:space="preserve">  icon?: string; // optional, we can map to icon components</w:t>
        <w:br/>
      </w:r>
      <w:r>
        <w:rPr>
          <w:rFonts w:ascii="Courier New" w:hAnsi="Courier New" w:eastAsia="Courier New"/>
          <w:sz w:val="18"/>
        </w:rPr>
        <w:t xml:space="preserve">  order?: number;</w:t>
        <w:br/>
      </w:r>
      <w:r>
        <w:rPr>
          <w:rFonts w:ascii="Courier New" w:hAnsi="Courier New" w:eastAsia="Courier New"/>
          <w:sz w:val="18"/>
        </w:rPr>
        <w:t xml:space="preserve">  visible?: boolean;</w:t>
        <w:br/>
      </w:r>
      <w:r>
        <w:rPr>
          <w:rFonts w:ascii="Courier New" w:hAnsi="Courier New" w:eastAsia="Courier New"/>
          <w:sz w:val="18"/>
        </w:rPr>
        <w:t>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siteNav: NavItem[] = [</w:t>
        <w:br/>
      </w:r>
      <w:r>
        <w:rPr>
          <w:rFonts w:ascii="Courier New" w:hAnsi="Courier New" w:eastAsia="Courier New"/>
          <w:sz w:val="18"/>
        </w:rPr>
        <w:t xml:space="preserve">  // top-level (header)</w:t>
        <w:br/>
      </w:r>
      <w:r>
        <w:rPr>
          <w:rFonts w:ascii="Courier New" w:hAnsi="Courier New" w:eastAsia="Courier New"/>
          <w:sz w:val="18"/>
        </w:rPr>
        <w:t xml:space="preserve">  { id: "home", label: "Home", path: "/dashboard", group: "main", order: 0, visible: true },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dashboard area (sidebar)</w:t>
        <w:br/>
      </w:r>
      <w:r>
        <w:rPr>
          <w:rFonts w:ascii="Courier New" w:hAnsi="Courier New" w:eastAsia="Courier New"/>
          <w:sz w:val="18"/>
        </w:rPr>
        <w:t xml:space="preserve">  { id: "dashboard", label: "Dashboard", path: "/dashboard", group: "dashboard", order: 1, visible: true },</w:t>
        <w:br/>
      </w:r>
      <w:r>
        <w:rPr>
          <w:rFonts w:ascii="Courier New" w:hAnsi="Courier New" w:eastAsia="Courier New"/>
          <w:sz w:val="18"/>
        </w:rPr>
        <w:t xml:space="preserve">  { id: "plans", label: "Plans", path: "/dashboard/plans", group: "dashboard", order: 2, visible: true },</w:t>
        <w:br/>
      </w:r>
      <w:r>
        <w:rPr>
          <w:rFonts w:ascii="Courier New" w:hAnsi="Courier New" w:eastAsia="Courier New"/>
          <w:sz w:val="18"/>
        </w:rPr>
        <w:t xml:space="preserve">  { id: "tasks", label: "Tasks", path: "/dashboard/tasks", group: "dashboard", order: 3, visible: true },</w:t>
        <w:br/>
      </w:r>
      <w:r>
        <w:rPr>
          <w:rFonts w:ascii="Courier New" w:hAnsi="Courier New" w:eastAsia="Courier New"/>
          <w:sz w:val="18"/>
        </w:rPr>
        <w:t xml:space="preserve">  { id: "checklist", label: "Daily Checklist", path: "/dashboard/daily-checklist", group: "dashboard", order: 4, visible: true },</w:t>
        <w:br/>
      </w:r>
      <w:r>
        <w:rPr>
          <w:rFonts w:ascii="Courier New" w:hAnsi="Courier New" w:eastAsia="Courier New"/>
          <w:sz w:val="18"/>
        </w:rPr>
        <w:t xml:space="preserve">  { id: "analytics", label: "Analytics", path: "/dashboard/analytics", group: "dashboard", order: 5, visible: true },</w:t>
        <w:br/>
      </w:r>
      <w:r>
        <w:rPr>
          <w:rFonts w:ascii="Courier New" w:hAnsi="Courier New" w:eastAsia="Courier New"/>
          <w:sz w:val="18"/>
        </w:rPr>
        <w:t xml:space="preserve">  { id: "subscription", label: "Subscription", path: "/dashboard/subscriptions", group: "dashboard", order: 6, visible: true },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footer links</w:t>
        <w:br/>
      </w:r>
      <w:r>
        <w:rPr>
          <w:rFonts w:ascii="Courier New" w:hAnsi="Courier New" w:eastAsia="Courier New"/>
          <w:sz w:val="18"/>
        </w:rPr>
        <w:t xml:space="preserve">  { id: "about", label: "About", path: "/about", group: "footer", order: 100, visible: true },</w:t>
        <w:br/>
      </w:r>
      <w:r>
        <w:rPr>
          <w:rFonts w:ascii="Courier New" w:hAnsi="Courier New" w:eastAsia="Courier New"/>
          <w:sz w:val="18"/>
        </w:rPr>
        <w:t>];</w:t>
        <w:br/>
      </w:r>
    </w:p>
    <w:p>
      <w:r>
        <w:rPr>
          <w:b/>
        </w:rPr>
        <w:t>// packages/domain/ai/service.ts</w:t>
      </w:r>
    </w:p>
    <w:p>
      <w:r>
        <w:rPr>
          <w:rFonts w:ascii="Courier New" w:hAnsi="Courier New" w:eastAsia="Courier New"/>
          <w:sz w:val="18"/>
        </w:rPr>
        <w:t>// packages/domain/ai/service.ts</w:t>
        <w:br/>
      </w:r>
      <w:r>
        <w:rPr>
          <w:rFonts w:ascii="Courier New" w:hAnsi="Courier New" w:eastAsia="Courier New"/>
          <w:sz w:val="18"/>
        </w:rPr>
        <w:t>import OpenAI from "openai";</w:t>
        <w:br/>
      </w:r>
      <w:r>
        <w:rPr>
          <w:rFonts w:ascii="Courier New" w:hAnsi="Courier New" w:eastAsia="Courier New"/>
          <w:sz w:val="18"/>
        </w:rPr>
        <w:t>// Import the strict type for the API response</w:t>
        <w:br/>
      </w:r>
      <w:r>
        <w:rPr>
          <w:rFonts w:ascii="Courier New" w:hAnsi="Courier New" w:eastAsia="Courier New"/>
          <w:sz w:val="18"/>
        </w:rPr>
        <w:t>import type { ChatCompletion } from "openai/resources/chat/completions";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Define an interface for your return value to ensure consistency</w:t>
        <w:br/>
      </w:r>
      <w:r>
        <w:rPr>
          <w:rFonts w:ascii="Courier New" w:hAnsi="Courier New" w:eastAsia="Courier New"/>
          <w:sz w:val="18"/>
        </w:rPr>
        <w:t>export interface AIPlanResponse {</w:t>
        <w:br/>
      </w:r>
      <w:r>
        <w:rPr>
          <w:rFonts w:ascii="Courier New" w:hAnsi="Courier New" w:eastAsia="Courier New"/>
          <w:sz w:val="18"/>
        </w:rPr>
        <w:t xml:space="preserve">  text: string;</w:t>
        <w:br/>
      </w:r>
      <w:r>
        <w:rPr>
          <w:rFonts w:ascii="Courier New" w:hAnsi="Courier New" w:eastAsia="Courier New"/>
          <w:sz w:val="18"/>
        </w:rPr>
        <w:t xml:space="preserve">  raw: ChatCompletion;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generatePlanFromPrompt(prompt: string): Promise&lt;AIPlanResponse&gt; {</w:t>
        <w:br/>
      </w:r>
      <w:r>
        <w:rPr>
          <w:rFonts w:ascii="Courier New" w:hAnsi="Courier New" w:eastAsia="Courier New"/>
          <w:sz w:val="18"/>
        </w:rPr>
        <w:t xml:space="preserve">  const apiKey = process.env.OPENROUTER_API_KEY;</w:t>
        <w:br/>
      </w:r>
      <w:r>
        <w:rPr>
          <w:rFonts w:ascii="Courier New" w:hAnsi="Courier New" w:eastAsia="Courier New"/>
          <w:sz w:val="18"/>
        </w:rPr>
        <w:t xml:space="preserve">  const siteUrl = process.env.NEXT_PUBLIC_APP_URL ?? "http://localhost:3000";</w:t>
        <w:br/>
      </w:r>
      <w:r>
        <w:rPr>
          <w:rFonts w:ascii="Courier New" w:hAnsi="Courier New" w:eastAsia="Courier New"/>
          <w:sz w:val="18"/>
        </w:rPr>
        <w:t xml:space="preserve">  const siteName = "Planner App";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(!apiKey) {</w:t>
        <w:br/>
      </w:r>
      <w:r>
        <w:rPr>
          <w:rFonts w:ascii="Courier New" w:hAnsi="Courier New" w:eastAsia="Courier New"/>
          <w:sz w:val="18"/>
        </w:rPr>
        <w:t xml:space="preserve">    throw new Error("OPENROUTER_API_KEY is not defined in environment variables");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Initialize OpenAI client pointing to OpenRouter</w:t>
        <w:br/>
      </w:r>
      <w:r>
        <w:rPr>
          <w:rFonts w:ascii="Courier New" w:hAnsi="Courier New" w:eastAsia="Courier New"/>
          <w:sz w:val="18"/>
        </w:rPr>
        <w:t xml:space="preserve">  const openai = new OpenAI({</w:t>
        <w:br/>
      </w:r>
      <w:r>
        <w:rPr>
          <w:rFonts w:ascii="Courier New" w:hAnsi="Courier New" w:eastAsia="Courier New"/>
          <w:sz w:val="18"/>
        </w:rPr>
        <w:t xml:space="preserve">    baseURL: "https://openrouter.ai/api/v1",</w:t>
        <w:br/>
      </w:r>
      <w:r>
        <w:rPr>
          <w:rFonts w:ascii="Courier New" w:hAnsi="Courier New" w:eastAsia="Courier New"/>
          <w:sz w:val="18"/>
        </w:rPr>
        <w:t xml:space="preserve">    apiKey: apiKey,</w:t>
        <w:br/>
      </w:r>
      <w:r>
        <w:rPr>
          <w:rFonts w:ascii="Courier New" w:hAnsi="Courier New" w:eastAsia="Courier New"/>
          <w:sz w:val="18"/>
        </w:rPr>
        <w:t xml:space="preserve">    defaultHeaders: {</w:t>
        <w:br/>
      </w:r>
      <w:r>
        <w:rPr>
          <w:rFonts w:ascii="Courier New" w:hAnsi="Courier New" w:eastAsia="Courier New"/>
          <w:sz w:val="18"/>
        </w:rPr>
        <w:t xml:space="preserve">      "HTTP-Referer": siteUrl,</w:t>
        <w:br/>
      </w:r>
      <w:r>
        <w:rPr>
          <w:rFonts w:ascii="Courier New" w:hAnsi="Courier New" w:eastAsia="Courier New"/>
          <w:sz w:val="18"/>
        </w:rPr>
        <w:t xml:space="preserve">      "X-Title": siteName,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try {</w:t>
        <w:br/>
      </w:r>
      <w:r>
        <w:rPr>
          <w:rFonts w:ascii="Courier New" w:hAnsi="Courier New" w:eastAsia="Courier New"/>
          <w:sz w:val="18"/>
        </w:rPr>
        <w:t xml:space="preserve">    const completion = await openai.chat.completions.create({</w:t>
        <w:br/>
      </w:r>
      <w:r>
        <w:rPr>
          <w:rFonts w:ascii="Courier New" w:hAnsi="Courier New" w:eastAsia="Courier New"/>
          <w:sz w:val="18"/>
        </w:rPr>
        <w:t xml:space="preserve">      model: "mistralai/devstral-2512:free",</w:t>
        <w:br/>
      </w:r>
      <w:r>
        <w:rPr>
          <w:rFonts w:ascii="Courier New" w:hAnsi="Courier New" w:eastAsia="Courier New"/>
          <w:sz w:val="18"/>
        </w:rPr>
        <w:t xml:space="preserve">      messages: [</w:t>
        <w:br/>
      </w:r>
      <w:r>
        <w:rPr>
          <w:rFonts w:ascii="Courier New" w:hAnsi="Courier New" w:eastAsia="Courier New"/>
          <w:sz w:val="18"/>
        </w:rPr>
        <w:t xml:space="preserve">        {</w:t>
        <w:br/>
      </w:r>
      <w:r>
        <w:rPr>
          <w:rFonts w:ascii="Courier New" w:hAnsi="Courier New" w:eastAsia="Courier New"/>
          <w:sz w:val="18"/>
        </w:rPr>
        <w:t xml:space="preserve">          role: "user",</w:t>
        <w:br/>
      </w:r>
      <w:r>
        <w:rPr>
          <w:rFonts w:ascii="Courier New" w:hAnsi="Courier New" w:eastAsia="Courier New"/>
          <w:sz w:val="18"/>
        </w:rPr>
        <w:t xml:space="preserve">          content: prompt,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],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Strict null checks: content can be null in the OpenAI types</w:t>
        <w:br/>
      </w:r>
      <w:r>
        <w:rPr>
          <w:rFonts w:ascii="Courier New" w:hAnsi="Courier New" w:eastAsia="Courier New"/>
          <w:sz w:val="18"/>
        </w:rPr>
        <w:t xml:space="preserve">    const content = completion.choices[0]?.message?.content ?? "";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{ </w:t>
        <w:br/>
      </w:r>
      <w:r>
        <w:rPr>
          <w:rFonts w:ascii="Courier New" w:hAnsi="Courier New" w:eastAsia="Courier New"/>
          <w:sz w:val="18"/>
        </w:rPr>
        <w:t xml:space="preserve">      text: content, </w:t>
        <w:br/>
      </w:r>
      <w:r>
        <w:rPr>
          <w:rFonts w:ascii="Courier New" w:hAnsi="Courier New" w:eastAsia="Courier New"/>
          <w:sz w:val="18"/>
        </w:rPr>
        <w:t xml:space="preserve">      raw: completion 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} catch (error: unknown) {</w:t>
        <w:br/>
      </w:r>
      <w:r>
        <w:rPr>
          <w:rFonts w:ascii="Courier New" w:hAnsi="Courier New" w:eastAsia="Courier New"/>
          <w:sz w:val="18"/>
        </w:rPr>
        <w:t xml:space="preserve">    // "unknown" is safer than "any" in TypeScript strict mode</w:t>
        <w:br/>
      </w:r>
      <w:r>
        <w:rPr>
          <w:rFonts w:ascii="Courier New" w:hAnsi="Courier New" w:eastAsia="Courier New"/>
          <w:sz w:val="18"/>
        </w:rPr>
        <w:t xml:space="preserve">    console.error("OpenRouter/Llama API Error:", error);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let errorMessage = "Failed to generate content";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Type Guard to safely access the error message</w:t>
        <w:br/>
      </w:r>
      <w:r>
        <w:rPr>
          <w:rFonts w:ascii="Courier New" w:hAnsi="Courier New" w:eastAsia="Courier New"/>
          <w:sz w:val="18"/>
        </w:rPr>
        <w:t xml:space="preserve">    if (error instanceof Error) {</w:t>
        <w:br/>
      </w:r>
      <w:r>
        <w:rPr>
          <w:rFonts w:ascii="Courier New" w:hAnsi="Courier New" w:eastAsia="Courier New"/>
          <w:sz w:val="18"/>
        </w:rPr>
        <w:t xml:space="preserve">      errorMessage = error.message;</w:t>
        <w:br/>
      </w:r>
      <w:r>
        <w:rPr>
          <w:rFonts w:ascii="Courier New" w:hAnsi="Courier New" w:eastAsia="Courier New"/>
          <w:sz w:val="18"/>
        </w:rPr>
        <w:t xml:space="preserve">    } else if (typeof error === "object" &amp;&amp; error !== null &amp;&amp; "message" in error) {</w:t>
        <w:br/>
      </w:r>
      <w:r>
        <w:rPr>
          <w:rFonts w:ascii="Courier New" w:hAnsi="Courier New" w:eastAsia="Courier New"/>
          <w:sz w:val="18"/>
        </w:rPr>
        <w:t xml:space="preserve">        // Handle cases where error might be an API object but not an Error instance</w:t>
        <w:br/>
      </w:r>
      <w:r>
        <w:rPr>
          <w:rFonts w:ascii="Courier New" w:hAnsi="Courier New" w:eastAsia="Courier New"/>
          <w:sz w:val="18"/>
        </w:rPr>
        <w:t xml:space="preserve">        errorMessage = String((error as { message: unknown }).message);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throw new Error(errorMessage);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packages/domain/analytics/service.ts</w:t>
      </w:r>
    </w:p>
    <w:p>
      <w:r>
        <w:rPr>
          <w:rFonts w:ascii="Courier New" w:hAnsi="Courier New" w:eastAsia="Courier New"/>
          <w:sz w:val="18"/>
        </w:rPr>
        <w:t>// packages/domain/analytics/service.ts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getAnalyticsData(userId: string) {</w:t>
        <w:br/>
      </w:r>
      <w:r>
        <w:rPr>
          <w:rFonts w:ascii="Courier New" w:hAnsi="Courier New" w:eastAsia="Courier New"/>
          <w:sz w:val="18"/>
        </w:rPr>
        <w:t xml:space="preserve">  const endDate = new Date();</w:t>
        <w:br/>
      </w:r>
      <w:r>
        <w:rPr>
          <w:rFonts w:ascii="Courier New" w:hAnsi="Courier New" w:eastAsia="Courier New"/>
          <w:sz w:val="18"/>
        </w:rPr>
        <w:t xml:space="preserve">  const startDate = new Date();</w:t>
        <w:br/>
      </w:r>
      <w:r>
        <w:rPr>
          <w:rFonts w:ascii="Courier New" w:hAnsi="Courier New" w:eastAsia="Courier New"/>
          <w:sz w:val="18"/>
        </w:rPr>
        <w:t xml:space="preserve">  startDate.setDate(startDate.getDate() - 6); // Last 7 days</w:t>
        <w:br/>
      </w:r>
      <w:r>
        <w:rPr>
          <w:rFonts w:ascii="Courier New" w:hAnsi="Courier New" w:eastAsia="Courier New"/>
          <w:sz w:val="18"/>
        </w:rPr>
        <w:t xml:space="preserve">  startDate.setHours(0,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1. Fetch Tasks in Range</w:t>
        <w:br/>
      </w:r>
      <w:r>
        <w:rPr>
          <w:rFonts w:ascii="Courier New" w:hAnsi="Courier New" w:eastAsia="Courier New"/>
          <w:sz w:val="18"/>
        </w:rPr>
        <w:t xml:space="preserve">  const tasks = await prisma.task.findMany({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date: {</w:t>
        <w:br/>
      </w:r>
      <w:r>
        <w:rPr>
          <w:rFonts w:ascii="Courier New" w:hAnsi="Courier New" w:eastAsia="Courier New"/>
          <w:sz w:val="18"/>
        </w:rPr>
        <w:t xml:space="preserve">        gte: startDate,</w:t>
        <w:br/>
      </w:r>
      <w:r>
        <w:rPr>
          <w:rFonts w:ascii="Courier New" w:hAnsi="Courier New" w:eastAsia="Courier New"/>
          <w:sz w:val="18"/>
        </w:rPr>
        <w:t xml:space="preserve">        lte: endDate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status: { not: "Discarded"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select: {</w:t>
        <w:br/>
      </w:r>
      <w:r>
        <w:rPr>
          <w:rFonts w:ascii="Courier New" w:hAnsi="Courier New" w:eastAsia="Courier New"/>
          <w:sz w:val="18"/>
        </w:rPr>
        <w:t xml:space="preserve">      date: true,</w:t>
        <w:br/>
      </w:r>
      <w:r>
        <w:rPr>
          <w:rFonts w:ascii="Courier New" w:hAnsi="Courier New" w:eastAsia="Courier New"/>
          <w:sz w:val="18"/>
        </w:rPr>
        <w:t xml:space="preserve">      status: true,</w:t>
        <w:br/>
      </w:r>
      <w:r>
        <w:rPr>
          <w:rFonts w:ascii="Courier New" w:hAnsi="Courier New" w:eastAsia="Courier New"/>
          <w:sz w:val="18"/>
        </w:rPr>
        <w:t xml:space="preserve">      timeSpentMinutes: true,</w:t>
        <w:br/>
      </w:r>
      <w:r>
        <w:rPr>
          <w:rFonts w:ascii="Courier New" w:hAnsi="Courier New" w:eastAsia="Courier New"/>
          <w:sz w:val="18"/>
        </w:rPr>
        <w:t xml:space="preserve">      estimatedMinutes: true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Fetch Habits in Range</w:t>
        <w:br/>
      </w:r>
      <w:r>
        <w:rPr>
          <w:rFonts w:ascii="Courier New" w:hAnsi="Courier New" w:eastAsia="Courier New"/>
          <w:sz w:val="18"/>
        </w:rPr>
        <w:t xml:space="preserve">  const habits = await prisma.habit.findMany({</w:t>
        <w:br/>
      </w:r>
      <w:r>
        <w:rPr>
          <w:rFonts w:ascii="Courier New" w:hAnsi="Courier New" w:eastAsia="Courier New"/>
          <w:sz w:val="18"/>
        </w:rPr>
        <w:t xml:space="preserve">    where: { userId, active: true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logs: {</w:t>
        <w:br/>
      </w:r>
      <w:r>
        <w:rPr>
          <w:rFonts w:ascii="Courier New" w:hAnsi="Courier New" w:eastAsia="Courier New"/>
          <w:sz w:val="18"/>
        </w:rPr>
        <w:t xml:space="preserve">        where: {</w:t>
        <w:br/>
      </w:r>
      <w:r>
        <w:rPr>
          <w:rFonts w:ascii="Courier New" w:hAnsi="Courier New" w:eastAsia="Courier New"/>
          <w:sz w:val="18"/>
        </w:rPr>
        <w:t xml:space="preserve">          date: { gte: startDate, lte: endDate }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--- Process Data for Charts ---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A. Daily Focus &amp; Completion (Last 7 Days)</w:t>
        <w:br/>
      </w:r>
      <w:r>
        <w:rPr>
          <w:rFonts w:ascii="Courier New" w:hAnsi="Courier New" w:eastAsia="Courier New"/>
          <w:sz w:val="18"/>
        </w:rPr>
        <w:t xml:space="preserve">  const dailyStats = [];</w:t>
        <w:br/>
      </w:r>
      <w:r>
        <w:rPr>
          <w:rFonts w:ascii="Courier New" w:hAnsi="Courier New" w:eastAsia="Courier New"/>
          <w:sz w:val="18"/>
        </w:rPr>
        <w:t xml:space="preserve">  for (let d = new Date(startDate); d &lt;= endDate; d.setDate(d.getDate() + 1)) {</w:t>
        <w:br/>
      </w:r>
      <w:r>
        <w:rPr>
          <w:rFonts w:ascii="Courier New" w:hAnsi="Courier New" w:eastAsia="Courier New"/>
          <w:sz w:val="18"/>
        </w:rPr>
        <w:t xml:space="preserve">    const dateStr = d.toISOString().split('T')[0]; // YYYY-MM-DD</w:t>
        <w:br/>
      </w:r>
      <w:r>
        <w:rPr>
          <w:rFonts w:ascii="Courier New" w:hAnsi="Courier New" w:eastAsia="Courier New"/>
          <w:sz w:val="18"/>
        </w:rPr>
        <w:t xml:space="preserve">    const dayName = d.toLocaleDateString("en-US", { weekday: 'short'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Filter tasks for this day (ignoring time component of task.date)</w:t>
        <w:br/>
      </w:r>
      <w:r>
        <w:rPr>
          <w:rFonts w:ascii="Courier New" w:hAnsi="Courier New" w:eastAsia="Courier New"/>
          <w:sz w:val="18"/>
        </w:rPr>
        <w:t xml:space="preserve">    const dayTasks = tasks.filter(t =&gt; </w:t>
        <w:br/>
      </w:r>
      <w:r>
        <w:rPr>
          <w:rFonts w:ascii="Courier New" w:hAnsi="Courier New" w:eastAsia="Courier New"/>
          <w:sz w:val="18"/>
        </w:rPr>
        <w:t xml:space="preserve">      t.date &amp;&amp; new Date(t.date).toISOString().split('T')[0] === dateStr</w:t>
        <w:br/>
      </w:r>
      <w:r>
        <w:rPr>
          <w:rFonts w:ascii="Courier New" w:hAnsi="Courier New" w:eastAsia="Courier New"/>
          <w:sz w:val="18"/>
        </w:rPr>
        <w:t xml:space="preserve">  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focusMinutes = dayTasks.reduce((acc, t) =&gt; acc + (t.timeSpentMinutes || 0), 0);</w:t>
        <w:br/>
      </w:r>
      <w:r>
        <w:rPr>
          <w:rFonts w:ascii="Courier New" w:hAnsi="Courier New" w:eastAsia="Courier New"/>
          <w:sz w:val="18"/>
        </w:rPr>
        <w:t xml:space="preserve">    const completed = dayTasks.filter(t =&gt; t.status === "Completed").length;</w:t>
        <w:br/>
      </w:r>
      <w:r>
        <w:rPr>
          <w:rFonts w:ascii="Courier New" w:hAnsi="Courier New" w:eastAsia="Courier New"/>
          <w:sz w:val="18"/>
        </w:rPr>
        <w:t xml:space="preserve">    const total = dayTasks.length;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dailyStats.push({</w:t>
        <w:br/>
      </w:r>
      <w:r>
        <w:rPr>
          <w:rFonts w:ascii="Courier New" w:hAnsi="Courier New" w:eastAsia="Courier New"/>
          <w:sz w:val="18"/>
        </w:rPr>
        <w:t xml:space="preserve">      date: dateStr,</w:t>
        <w:br/>
      </w:r>
      <w:r>
        <w:rPr>
          <w:rFonts w:ascii="Courier New" w:hAnsi="Courier New" w:eastAsia="Courier New"/>
          <w:sz w:val="18"/>
        </w:rPr>
        <w:t xml:space="preserve">      day: dayName,</w:t>
        <w:br/>
      </w:r>
      <w:r>
        <w:rPr>
          <w:rFonts w:ascii="Courier New" w:hAnsi="Courier New" w:eastAsia="Courier New"/>
          <w:sz w:val="18"/>
        </w:rPr>
        <w:t xml:space="preserve">      focusMinutes,</w:t>
        <w:br/>
      </w:r>
      <w:r>
        <w:rPr>
          <w:rFonts w:ascii="Courier New" w:hAnsi="Courier New" w:eastAsia="Courier New"/>
          <w:sz w:val="18"/>
        </w:rPr>
        <w:t xml:space="preserve">      completed,</w:t>
        <w:br/>
      </w:r>
      <w:r>
        <w:rPr>
          <w:rFonts w:ascii="Courier New" w:hAnsi="Courier New" w:eastAsia="Courier New"/>
          <w:sz w:val="18"/>
        </w:rPr>
        <w:t xml:space="preserve">      total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B. Overall Task Distribution (All Time)</w:t>
        <w:br/>
      </w:r>
      <w:r>
        <w:rPr>
          <w:rFonts w:ascii="Courier New" w:hAnsi="Courier New" w:eastAsia="Courier New"/>
          <w:sz w:val="18"/>
        </w:rPr>
        <w:t xml:space="preserve">  const taskCounts = await prisma.task.groupBy({</w:t>
        <w:br/>
      </w:r>
      <w:r>
        <w:rPr>
          <w:rFonts w:ascii="Courier New" w:hAnsi="Courier New" w:eastAsia="Courier New"/>
          <w:sz w:val="18"/>
        </w:rPr>
        <w:t xml:space="preserve">    by: ['status'],</w:t>
        <w:br/>
      </w:r>
      <w:r>
        <w:rPr>
          <w:rFonts w:ascii="Courier New" w:hAnsi="Courier New" w:eastAsia="Courier New"/>
          <w:sz w:val="18"/>
        </w:rPr>
        <w:t xml:space="preserve">    where: { userId },</w:t>
        <w:br/>
      </w:r>
      <w:r>
        <w:rPr>
          <w:rFonts w:ascii="Courier New" w:hAnsi="Courier New" w:eastAsia="Courier New"/>
          <w:sz w:val="18"/>
        </w:rPr>
        <w:t xml:space="preserve">    _count: { id: true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C. Habit Completion Rates</w:t>
        <w:br/>
      </w:r>
      <w:r>
        <w:rPr>
          <w:rFonts w:ascii="Courier New" w:hAnsi="Courier New" w:eastAsia="Courier New"/>
          <w:sz w:val="18"/>
        </w:rPr>
        <w:t xml:space="preserve">  const habitStats = habits.map(h =&gt; {</w:t>
        <w:br/>
      </w:r>
      <w:r>
        <w:rPr>
          <w:rFonts w:ascii="Courier New" w:hAnsi="Courier New" w:eastAsia="Courier New"/>
          <w:sz w:val="18"/>
        </w:rPr>
        <w:t xml:space="preserve">    return {</w:t>
        <w:br/>
      </w:r>
      <w:r>
        <w:rPr>
          <w:rFonts w:ascii="Courier New" w:hAnsi="Courier New" w:eastAsia="Courier New"/>
          <w:sz w:val="18"/>
        </w:rPr>
        <w:t xml:space="preserve">      name: h.title,</w:t>
        <w:br/>
      </w:r>
      <w:r>
        <w:rPr>
          <w:rFonts w:ascii="Courier New" w:hAnsi="Courier New" w:eastAsia="Courier New"/>
          <w:sz w:val="18"/>
        </w:rPr>
        <w:t xml:space="preserve">      total: 7, // Looking at last 7 days window</w:t>
        <w:br/>
      </w:r>
      <w:r>
        <w:rPr>
          <w:rFonts w:ascii="Courier New" w:hAnsi="Courier New" w:eastAsia="Courier New"/>
          <w:sz w:val="18"/>
        </w:rPr>
        <w:t xml:space="preserve">      completed: h.logs.length,</w:t>
        <w:br/>
      </w:r>
      <w:r>
        <w:rPr>
          <w:rFonts w:ascii="Courier New" w:hAnsi="Courier New" w:eastAsia="Courier New"/>
          <w:sz w:val="18"/>
        </w:rPr>
        <w:t xml:space="preserve">      rate: Math.round((h.logs.length / 7) * 100)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dailyStats,</w:t>
        <w:br/>
      </w:r>
      <w:r>
        <w:rPr>
          <w:rFonts w:ascii="Courier New" w:hAnsi="Courier New" w:eastAsia="Courier New"/>
          <w:sz w:val="18"/>
        </w:rPr>
        <w:t xml:space="preserve">    taskDistribution: taskCounts.map(t =&gt; ({ name: t.status, value: t._count.id })),</w:t>
        <w:br/>
      </w:r>
      <w:r>
        <w:rPr>
          <w:rFonts w:ascii="Courier New" w:hAnsi="Courier New" w:eastAsia="Courier New"/>
          <w:sz w:val="18"/>
        </w:rPr>
        <w:t xml:space="preserve">    habitStats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packages/domain/auth/auth.service.ts</w:t>
      </w:r>
    </w:p>
    <w:p>
      <w:r>
        <w:rPr>
          <w:rFonts w:ascii="Courier New" w:hAnsi="Courier New" w:eastAsia="Courier New"/>
          <w:sz w:val="18"/>
        </w:rPr>
        <w:t>// packages/domain/auth/auth.service.ts</w:t>
        <w:br/>
      </w:r>
      <w:r>
        <w:rPr>
          <w:rFonts w:ascii="Courier New" w:hAnsi="Courier New" w:eastAsia="Courier New"/>
          <w:sz w:val="18"/>
        </w:rPr>
        <w:t>export * from "./auth.service";</w:t>
        <w:br/>
      </w:r>
    </w:p>
    <w:p>
      <w:r>
        <w:rPr>
          <w:b/>
        </w:rPr>
        <w:t>// packages/domain/auth/index.ts</w:t>
      </w:r>
    </w:p>
    <w:p>
      <w:r>
        <w:rPr>
          <w:rFonts w:ascii="Courier New" w:hAnsi="Courier New" w:eastAsia="Courier New"/>
          <w:sz w:val="18"/>
        </w:rPr>
        <w:t>// packages/domain/auth/auth.service.ts</w:t>
        <w:br/>
      </w:r>
      <w:r>
        <w:rPr>
          <w:rFonts w:ascii="Courier New" w:hAnsi="Courier New" w:eastAsia="Courier New"/>
          <w:sz w:val="18"/>
        </w:rPr>
        <w:t>import { createServerClient } from "@supabase/ssr";</w:t>
        <w:br/>
      </w:r>
      <w:r>
        <w:rPr>
          <w:rFonts w:ascii="Courier New" w:hAnsi="Courier New" w:eastAsia="Courier New"/>
          <w:sz w:val="18"/>
        </w:rPr>
        <w:t>import { cookies } from "next/headers";</w:t>
        <w:br/>
      </w:r>
      <w:r>
        <w:rPr>
          <w:rFonts w:ascii="Courier New" w:hAnsi="Courier New" w:eastAsia="Courier New"/>
          <w:sz w:val="18"/>
        </w:rPr>
        <w:t>import { prisma } from "../../../lib/prisma";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getAdminUser() {</w:t>
        <w:br/>
      </w:r>
      <w:r>
        <w:rPr>
          <w:rFonts w:ascii="Courier New" w:hAnsi="Courier New" w:eastAsia="Courier New"/>
          <w:sz w:val="18"/>
        </w:rPr>
        <w:t xml:space="preserve">  const cookieStore = cookies();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supabase = createServerClient(</w:t>
        <w:br/>
      </w:r>
      <w:r>
        <w:rPr>
          <w:rFonts w:ascii="Courier New" w:hAnsi="Courier New" w:eastAsia="Courier New"/>
          <w:sz w:val="18"/>
        </w:rPr>
        <w:t xml:space="preserve">    process.env.NEXT_PUBLIC_SUPABASE_URL!,</w:t>
        <w:br/>
      </w:r>
      <w:r>
        <w:rPr>
          <w:rFonts w:ascii="Courier New" w:hAnsi="Courier New" w:eastAsia="Courier New"/>
          <w:sz w:val="18"/>
        </w:rPr>
        <w:t xml:space="preserve">    process.env.NEXT_PUBLIC_SUPABASE_ANON_KEY!,</w:t>
        <w:br/>
      </w:r>
      <w:r>
        <w:rPr>
          <w:rFonts w:ascii="Courier New" w:hAnsi="Courier New" w:eastAsia="Courier New"/>
          <w:sz w:val="18"/>
        </w:rPr>
        <w:t xml:space="preserve">    {</w:t>
        <w:br/>
      </w:r>
      <w:r>
        <w:rPr>
          <w:rFonts w:ascii="Courier New" w:hAnsi="Courier New" w:eastAsia="Courier New"/>
          <w:sz w:val="18"/>
        </w:rPr>
        <w:t xml:space="preserve">      cookies: {</w:t>
        <w:br/>
      </w:r>
      <w:r>
        <w:rPr>
          <w:rFonts w:ascii="Courier New" w:hAnsi="Courier New" w:eastAsia="Courier New"/>
          <w:sz w:val="18"/>
        </w:rPr>
        <w:t xml:space="preserve">        getAll: () =&gt; cookieStore.getAll(),</w:t>
        <w:br/>
      </w:r>
      <w:r>
        <w:rPr>
          <w:rFonts w:ascii="Courier New" w:hAnsi="Courier New" w:eastAsia="Courier New"/>
          <w:sz w:val="18"/>
        </w:rPr>
        <w:t xml:space="preserve">        setAll: () =&gt; {},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{</w:t>
        <w:br/>
      </w:r>
      <w:r>
        <w:rPr>
          <w:rFonts w:ascii="Courier New" w:hAnsi="Courier New" w:eastAsia="Courier New"/>
          <w:sz w:val="18"/>
        </w:rPr>
        <w:t xml:space="preserve">    data: { session },</w:t>
        <w:br/>
      </w:r>
      <w:r>
        <w:rPr>
          <w:rFonts w:ascii="Courier New" w:hAnsi="Courier New" w:eastAsia="Courier New"/>
          <w:sz w:val="18"/>
        </w:rPr>
        <w:t xml:space="preserve">  } = await supabase.auth.getSession();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(!session?.user)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user = await prisma.user.findUnique({</w:t>
        <w:br/>
      </w:r>
      <w:r>
        <w:rPr>
          <w:rFonts w:ascii="Courier New" w:hAnsi="Courier New" w:eastAsia="Courier New"/>
          <w:sz w:val="18"/>
        </w:rPr>
        <w:t xml:space="preserve">    where: { id: session.user.id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(!user || user.role !== "admin") return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user;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packages/domain/billing/entitlements.ts</w:t>
      </w:r>
    </w:p>
    <w:p>
      <w:r>
        <w:rPr>
          <w:rFonts w:ascii="Courier New" w:hAnsi="Courier New" w:eastAsia="Courier New"/>
          <w:sz w:val="18"/>
        </w:rPr>
        <w:t>// packages/domain/billing/entitlements.ts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export const LEGACY_ENTITLEMENTS = {};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type FeatureMap = Record&lt;string, any&gt;;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interface UserEntitlements {</w:t>
        <w:br/>
      </w:r>
      <w:r>
        <w:rPr>
          <w:rFonts w:ascii="Courier New" w:hAnsi="Courier New" w:eastAsia="Courier New"/>
          <w:sz w:val="18"/>
        </w:rPr>
        <w:t xml:space="preserve">  userId: string;</w:t>
        <w:br/>
      </w:r>
      <w:r>
        <w:rPr>
          <w:rFonts w:ascii="Courier New" w:hAnsi="Courier New" w:eastAsia="Courier New"/>
          <w:sz w:val="18"/>
        </w:rPr>
        <w:t xml:space="preserve">  tierFallback?: string; </w:t>
        <w:br/>
      </w:r>
      <w:r>
        <w:rPr>
          <w:rFonts w:ascii="Courier New" w:hAnsi="Courier New" w:eastAsia="Courier New"/>
          <w:sz w:val="18"/>
        </w:rPr>
        <w:t xml:space="preserve">  product?: {</w:t>
        <w:br/>
      </w:r>
      <w:r>
        <w:rPr>
          <w:rFonts w:ascii="Courier New" w:hAnsi="Courier New" w:eastAsia="Courier New"/>
          <w:sz w:val="18"/>
        </w:rPr>
        <w:t xml:space="preserve">    id: string;</w:t>
        <w:br/>
      </w:r>
      <w:r>
        <w:rPr>
          <w:rFonts w:ascii="Courier New" w:hAnsi="Courier New" w:eastAsia="Courier New"/>
          <w:sz w:val="18"/>
        </w:rPr>
        <w:t xml:space="preserve">    key: string;</w:t>
        <w:br/>
      </w:r>
      <w:r>
        <w:rPr>
          <w:rFonts w:ascii="Courier New" w:hAnsi="Courier New" w:eastAsia="Courier New"/>
          <w:sz w:val="18"/>
        </w:rPr>
        <w:t xml:space="preserve">    name: string;</w:t>
        <w:br/>
      </w:r>
      <w:r>
        <w:rPr>
          <w:rFonts w:ascii="Courier New" w:hAnsi="Courier New" w:eastAsia="Courier New"/>
          <w:sz w:val="18"/>
        </w:rPr>
        <w:t xml:space="preserve">    price?: number | null;</w:t>
        <w:br/>
      </w:r>
      <w:r>
        <w:rPr>
          <w:rFonts w:ascii="Courier New" w:hAnsi="Courier New" w:eastAsia="Courier New"/>
          <w:sz w:val="18"/>
        </w:rPr>
        <w:t xml:space="preserve">    currency?: string | null;</w:t>
        <w:br/>
      </w:r>
      <w:r>
        <w:rPr>
          <w:rFonts w:ascii="Courier New" w:hAnsi="Courier New" w:eastAsia="Courier New"/>
          <w:sz w:val="18"/>
        </w:rPr>
        <w:t xml:space="preserve">  } | null;</w:t>
        <w:br/>
      </w:r>
      <w:r>
        <w:rPr>
          <w:rFonts w:ascii="Courier New" w:hAnsi="Courier New" w:eastAsia="Courier New"/>
          <w:sz w:val="18"/>
        </w:rPr>
        <w:t xml:space="preserve">  features: FeatureMap;</w:t>
        <w:br/>
      </w:r>
      <w:r>
        <w:rPr>
          <w:rFonts w:ascii="Courier New" w:hAnsi="Courier New" w:eastAsia="Courier New"/>
          <w:sz w:val="18"/>
        </w:rPr>
        <w:t xml:space="preserve">  user: any; </w:t>
        <w:br/>
      </w:r>
      <w:r>
        <w:rPr>
          <w:rFonts w:ascii="Courier New" w:hAnsi="Courier New" w:eastAsia="Courier New"/>
          <w:sz w:val="18"/>
        </w:rPr>
        <w:t xml:space="preserve">  productName: string;</w:t>
        <w:br/>
      </w:r>
      <w:r>
        <w:rPr>
          <w:rFonts w:ascii="Courier New" w:hAnsi="Courier New" w:eastAsia="Courier New"/>
          <w:sz w:val="18"/>
        </w:rPr>
        <w:t xml:space="preserve">  productKey: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getActiveUserSubscription(userId: string) {</w:t>
        <w:br/>
      </w:r>
      <w:r>
        <w:rPr>
          <w:rFonts w:ascii="Courier New" w:hAnsi="Courier New" w:eastAsia="Courier New"/>
          <w:sz w:val="18"/>
        </w:rPr>
        <w:t xml:space="preserve">  return prisma.userSubscription.findFirst({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status: { in: ["active", "trialing"]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currentPeriodEnd: "desc"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product: {</w:t>
        <w:br/>
      </w:r>
      <w:r>
        <w:rPr>
          <w:rFonts w:ascii="Courier New" w:hAnsi="Courier New" w:eastAsia="Courier New"/>
          <w:sz w:val="18"/>
        </w:rPr>
        <w:t xml:space="preserve">        include: {</w:t>
        <w:br/>
      </w:r>
      <w:r>
        <w:rPr>
          <w:rFonts w:ascii="Courier New" w:hAnsi="Courier New" w:eastAsia="Courier New"/>
          <w:sz w:val="18"/>
        </w:rPr>
        <w:t xml:space="preserve">          productFeatures: {</w:t>
        <w:br/>
      </w:r>
      <w:r>
        <w:rPr>
          <w:rFonts w:ascii="Courier New" w:hAnsi="Courier New" w:eastAsia="Courier New"/>
          <w:sz w:val="18"/>
        </w:rPr>
        <w:t xml:space="preserve">            include: {</w:t>
        <w:br/>
      </w:r>
      <w:r>
        <w:rPr>
          <w:rFonts w:ascii="Courier New" w:hAnsi="Courier New" w:eastAsia="Courier New"/>
          <w:sz w:val="18"/>
        </w:rPr>
        <w:t xml:space="preserve">              feature: true,</w:t>
        <w:br/>
      </w:r>
      <w:r>
        <w:rPr>
          <w:rFonts w:ascii="Courier New" w:hAnsi="Courier New" w:eastAsia="Courier New"/>
          <w:sz w:val="18"/>
        </w:rPr>
        <w:t xml:space="preserve">            },</w:t>
        <w:br/>
      </w:r>
      <w:r>
        <w:rPr>
          <w:rFonts w:ascii="Courier New" w:hAnsi="Courier New" w:eastAsia="Courier New"/>
          <w:sz w:val="18"/>
        </w:rPr>
        <w:t xml:space="preserve">         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}).catch(() =&gt; null);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getUserEntitlements(userId: string): Promise&lt;UserEntitlements&gt; {</w:t>
        <w:br/>
      </w:r>
      <w:r>
        <w:rPr>
          <w:rFonts w:ascii="Courier New" w:hAnsi="Courier New" w:eastAsia="Courier New"/>
          <w:sz w:val="18"/>
        </w:rPr>
        <w:t xml:space="preserve">  const user = await prisma.user.findUnique({ </w:t>
        <w:br/>
      </w:r>
      <w:r>
        <w:rPr>
          <w:rFonts w:ascii="Courier New" w:hAnsi="Courier New" w:eastAsia="Courier New"/>
          <w:sz w:val="18"/>
        </w:rPr>
        <w:t xml:space="preserve">    where: { id: userId }, </w:t>
        <w:br/>
      </w:r>
      <w:r>
        <w:rPr>
          <w:rFonts w:ascii="Courier New" w:hAnsi="Courier New" w:eastAsia="Courier New"/>
          <w:sz w:val="18"/>
        </w:rPr>
        <w:t xml:space="preserve">    select: { id: true, tier: true, customAiLimit: true, aiUsageCount: true } 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(!user) throw new Error("User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let product = null;</w:t>
        <w:br/>
      </w:r>
      <w:r>
        <w:rPr>
          <w:rFonts w:ascii="Courier New" w:hAnsi="Courier New" w:eastAsia="Courier New"/>
          <w:sz w:val="18"/>
        </w:rPr>
        <w:t xml:space="preserve">  let features: FeatureMap = {};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sub = await prisma.userSubscription.findFirst({</w:t>
        <w:br/>
      </w:r>
      <w:r>
        <w:rPr>
          <w:rFonts w:ascii="Courier New" w:hAnsi="Courier New" w:eastAsia="Courier New"/>
          <w:sz w:val="18"/>
        </w:rPr>
        <w:t xml:space="preserve">    where: { userId, status: { in: ["active", "trialing"] } },</w:t>
        <w:br/>
      </w:r>
      <w:r>
        <w:rPr>
          <w:rFonts w:ascii="Courier New" w:hAnsi="Courier New" w:eastAsia="Courier New"/>
          <w:sz w:val="18"/>
        </w:rPr>
        <w:t xml:space="preserve">    include: { product: { include: { productFeatures: { include: { feature: true } } } } },</w:t>
        <w:br/>
      </w:r>
      <w:r>
        <w:rPr>
          <w:rFonts w:ascii="Courier New" w:hAnsi="Courier New" w:eastAsia="Courier New"/>
          <w:sz w:val="18"/>
        </w:rPr>
        <w:t xml:space="preserve">    orderBy: { currentPeriodEnd: "desc"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(sub &amp;&amp; sub.product) {</w:t>
        <w:br/>
      </w:r>
      <w:r>
        <w:rPr>
          <w:rFonts w:ascii="Courier New" w:hAnsi="Courier New" w:eastAsia="Courier New"/>
          <w:sz w:val="18"/>
        </w:rPr>
        <w:t xml:space="preserve">    product = sub.product;</w:t>
        <w:br/>
      </w:r>
      <w:r>
        <w:rPr>
          <w:rFonts w:ascii="Courier New" w:hAnsi="Courier New" w:eastAsia="Courier New"/>
          <w:sz w:val="18"/>
        </w:rPr>
        <w:t xml:space="preserve">  } </w:t>
        <w:br/>
      </w:r>
      <w:r>
        <w:rPr>
          <w:rFonts w:ascii="Courier New" w:hAnsi="Courier New" w:eastAsia="Courier New"/>
          <w:sz w:val="18"/>
        </w:rPr>
        <w:t xml:space="preserve">  else {</w:t>
        <w:br/>
      </w:r>
      <w:r>
        <w:rPr>
          <w:rFonts w:ascii="Courier New" w:hAnsi="Courier New" w:eastAsia="Courier New"/>
          <w:sz w:val="18"/>
        </w:rPr>
        <w:t xml:space="preserve">    const freeProduct = await prisma.product.findUnique({</w:t>
        <w:br/>
      </w:r>
      <w:r>
        <w:rPr>
          <w:rFonts w:ascii="Courier New" w:hAnsi="Courier New" w:eastAsia="Courier New"/>
          <w:sz w:val="18"/>
        </w:rPr>
        <w:t xml:space="preserve">      where: { key: "FREE" },</w:t>
        <w:br/>
      </w:r>
      <w:r>
        <w:rPr>
          <w:rFonts w:ascii="Courier New" w:hAnsi="Courier New" w:eastAsia="Courier New"/>
          <w:sz w:val="18"/>
        </w:rPr>
        <w:t xml:space="preserve">      include: {</w:t>
        <w:br/>
      </w:r>
      <w:r>
        <w:rPr>
          <w:rFonts w:ascii="Courier New" w:hAnsi="Courier New" w:eastAsia="Courier New"/>
          <w:sz w:val="18"/>
        </w:rPr>
        <w:t xml:space="preserve">        productFeatures: { include: { feature: true }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(freeProduct) {</w:t>
        <w:br/>
      </w:r>
      <w:r>
        <w:rPr>
          <w:rFonts w:ascii="Courier New" w:hAnsi="Courier New" w:eastAsia="Courier New"/>
          <w:sz w:val="18"/>
        </w:rPr>
        <w:t xml:space="preserve">      product = freeProduct;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(product &amp;&amp; product.productFeatures) {</w:t>
        <w:br/>
      </w:r>
      <w:r>
        <w:rPr>
          <w:rFonts w:ascii="Courier New" w:hAnsi="Courier New" w:eastAsia="Courier New"/>
          <w:sz w:val="18"/>
        </w:rPr>
        <w:t xml:space="preserve">    for (const pf of product.productFeatures) {</w:t>
        <w:br/>
      </w:r>
      <w:r>
        <w:rPr>
          <w:rFonts w:ascii="Courier New" w:hAnsi="Courier New" w:eastAsia="Courier New"/>
          <w:sz w:val="18"/>
        </w:rPr>
        <w:t xml:space="preserve">      features[pf.feature.key] = pf.value ?? { enabled: true };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userId,</w:t>
        <w:br/>
      </w:r>
      <w:r>
        <w:rPr>
          <w:rFonts w:ascii="Courier New" w:hAnsi="Courier New" w:eastAsia="Courier New"/>
          <w:sz w:val="18"/>
        </w:rPr>
        <w:t xml:space="preserve">    tierFallback: user.tier, </w:t>
        <w:br/>
      </w:r>
      <w:r>
        <w:rPr>
          <w:rFonts w:ascii="Courier New" w:hAnsi="Courier New" w:eastAsia="Courier New"/>
          <w:sz w:val="18"/>
        </w:rPr>
        <w:t xml:space="preserve">    product: product ? {</w:t>
        <w:br/>
      </w:r>
      <w:r>
        <w:rPr>
          <w:rFonts w:ascii="Courier New" w:hAnsi="Courier New" w:eastAsia="Courier New"/>
          <w:sz w:val="18"/>
        </w:rPr>
        <w:t xml:space="preserve">      id: product.id,</w:t>
        <w:br/>
      </w:r>
      <w:r>
        <w:rPr>
          <w:rFonts w:ascii="Courier New" w:hAnsi="Courier New" w:eastAsia="Courier New"/>
          <w:sz w:val="18"/>
        </w:rPr>
        <w:t xml:space="preserve">      key: product.key,</w:t>
        <w:br/>
      </w:r>
      <w:r>
        <w:rPr>
          <w:rFonts w:ascii="Courier New" w:hAnsi="Courier New" w:eastAsia="Courier New"/>
          <w:sz w:val="18"/>
        </w:rPr>
        <w:t xml:space="preserve">      name: product.name,</w:t>
        <w:br/>
      </w:r>
      <w:r>
        <w:rPr>
          <w:rFonts w:ascii="Courier New" w:hAnsi="Courier New" w:eastAsia="Courier New"/>
          <w:sz w:val="18"/>
        </w:rPr>
        <w:t xml:space="preserve">      price: product.price ?? null,</w:t>
        <w:br/>
      </w:r>
      <w:r>
        <w:rPr>
          <w:rFonts w:ascii="Courier New" w:hAnsi="Courier New" w:eastAsia="Courier New"/>
          <w:sz w:val="18"/>
        </w:rPr>
        <w:t xml:space="preserve">      currency: product.currency ?? null,</w:t>
        <w:br/>
      </w:r>
      <w:r>
        <w:rPr>
          <w:rFonts w:ascii="Courier New" w:hAnsi="Courier New" w:eastAsia="Courier New"/>
          <w:sz w:val="18"/>
        </w:rPr>
        <w:t xml:space="preserve">    } : null,</w:t>
        <w:br/>
      </w:r>
      <w:r>
        <w:rPr>
          <w:rFonts w:ascii="Courier New" w:hAnsi="Courier New" w:eastAsia="Courier New"/>
          <w:sz w:val="18"/>
        </w:rPr>
        <w:t xml:space="preserve">    productName: product?.name || "Free Tier", </w:t>
        <w:br/>
      </w:r>
      <w:r>
        <w:rPr>
          <w:rFonts w:ascii="Courier New" w:hAnsi="Courier New" w:eastAsia="Courier New"/>
          <w:sz w:val="18"/>
        </w:rPr>
        <w:t xml:space="preserve">    productKey: product?.key || "FREE",</w:t>
        <w:br/>
      </w:r>
      <w:r>
        <w:rPr>
          <w:rFonts w:ascii="Courier New" w:hAnsi="Courier New" w:eastAsia="Courier New"/>
          <w:sz w:val="18"/>
        </w:rPr>
        <w:t xml:space="preserve">    features,</w:t>
        <w:br/>
      </w:r>
      <w:r>
        <w:rPr>
          <w:rFonts w:ascii="Courier New" w:hAnsi="Courier New" w:eastAsia="Courier New"/>
          <w:sz w:val="18"/>
        </w:rPr>
        <w:t xml:space="preserve">    user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✅ NEW: Get page access permissions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getPagePermissions(userId: string) {</w:t>
        <w:br/>
      </w:r>
      <w:r>
        <w:rPr>
          <w:rFonts w:ascii="Courier New" w:hAnsi="Courier New" w:eastAsia="Courier New"/>
          <w:sz w:val="18"/>
        </w:rPr>
        <w:t xml:space="preserve">  const ent = await getUserEntitlements(userId);</w:t>
        <w:br/>
      </w:r>
      <w:r>
        <w:rPr>
          <w:rFonts w:ascii="Courier New" w:hAnsi="Courier New" w:eastAsia="Courier New"/>
          <w:sz w:val="18"/>
        </w:rPr>
        <w:t xml:space="preserve">  const isFree = ent.productKey === 'FREE';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Helper: If feature exists, use its value. </w:t>
        <w:br/>
      </w:r>
      <w:r>
        <w:rPr>
          <w:rFonts w:ascii="Courier New" w:hAnsi="Courier New" w:eastAsia="Courier New"/>
          <w:sz w:val="18"/>
        </w:rPr>
        <w:t xml:space="preserve">  // If missing: PAID users allow by default, FREE users block by default.</w:t>
        <w:br/>
      </w:r>
      <w:r>
        <w:rPr>
          <w:rFonts w:ascii="Courier New" w:hAnsi="Courier New" w:eastAsia="Courier New"/>
          <w:sz w:val="18"/>
        </w:rPr>
        <w:t xml:space="preserve">  const check = (key: string) =&gt; {</w:t>
        <w:br/>
      </w:r>
      <w:r>
        <w:rPr>
          <w:rFonts w:ascii="Courier New" w:hAnsi="Courier New" w:eastAsia="Courier New"/>
          <w:sz w:val="18"/>
        </w:rPr>
        <w:t xml:space="preserve">    const feat = ent.features[key];</w:t>
        <w:br/>
      </w:r>
      <w:r>
        <w:rPr>
          <w:rFonts w:ascii="Courier New" w:hAnsi="Courier New" w:eastAsia="Courier New"/>
          <w:sz w:val="18"/>
        </w:rPr>
        <w:t xml:space="preserve">    if (feat) {</w:t>
        <w:br/>
      </w:r>
      <w:r>
        <w:rPr>
          <w:rFonts w:ascii="Courier New" w:hAnsi="Courier New" w:eastAsia="Courier New"/>
          <w:sz w:val="18"/>
        </w:rPr>
        <w:t xml:space="preserve">      if (feat.enabled === false) return false;</w:t>
        <w:br/>
      </w:r>
      <w:r>
        <w:rPr>
          <w:rFonts w:ascii="Courier New" w:hAnsi="Courier New" w:eastAsia="Courier New"/>
          <w:sz w:val="18"/>
        </w:rPr>
        <w:t xml:space="preserve">      if (feat.value === false) return false;</w:t>
        <w:br/>
      </w:r>
      <w:r>
        <w:rPr>
          <w:rFonts w:ascii="Courier New" w:hAnsi="Courier New" w:eastAsia="Courier New"/>
          <w:sz w:val="18"/>
        </w:rPr>
        <w:t xml:space="preserve">      return true; 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if (isFree) return false; </w:t>
        <w:br/>
      </w:r>
      <w:r>
        <w:rPr>
          <w:rFonts w:ascii="Courier New" w:hAnsi="Courier New" w:eastAsia="Courier New"/>
          <w:sz w:val="18"/>
        </w:rPr>
        <w:t xml:space="preserve">    return true; 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canViewDashboard: true,</w:t>
        <w:br/>
      </w:r>
      <w:r>
        <w:rPr>
          <w:rFonts w:ascii="Courier New" w:hAnsi="Courier New" w:eastAsia="Courier New"/>
          <w:sz w:val="18"/>
        </w:rPr>
        <w:t xml:space="preserve">    canViewSubscription: true,</w:t>
        <w:br/>
      </w:r>
      <w:r>
        <w:rPr>
          <w:rFonts w:ascii="Courier New" w:hAnsi="Courier New" w:eastAsia="Courier New"/>
          <w:sz w:val="18"/>
        </w:rPr>
        <w:t xml:space="preserve">    canViewPlans: check("ACCESS_PLANS"),</w:t>
        <w:br/>
      </w:r>
      <w:r>
        <w:rPr>
          <w:rFonts w:ascii="Courier New" w:hAnsi="Courier New" w:eastAsia="Courier New"/>
          <w:sz w:val="18"/>
        </w:rPr>
        <w:t xml:space="preserve">    canViewTasks: check("ACCESS_TASKS"),</w:t>
        <w:br/>
      </w:r>
      <w:r>
        <w:rPr>
          <w:rFonts w:ascii="Courier New" w:hAnsi="Courier New" w:eastAsia="Courier New"/>
          <w:sz w:val="18"/>
        </w:rPr>
        <w:t xml:space="preserve">    canViewChecklist: check("ACCESS_CHECKLIST"),</w:t>
        <w:br/>
      </w:r>
      <w:r>
        <w:rPr>
          <w:rFonts w:ascii="Courier New" w:hAnsi="Courier New" w:eastAsia="Courier New"/>
          <w:sz w:val="18"/>
        </w:rPr>
        <w:t xml:space="preserve">    canViewAnalytics: check("ACCESS_ANALYTICS"),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assertPlanCreationAllowed(userId: string) {</w:t>
        <w:br/>
      </w:r>
      <w:r>
        <w:rPr>
          <w:rFonts w:ascii="Courier New" w:hAnsi="Courier New" w:eastAsia="Courier New"/>
          <w:sz w:val="18"/>
        </w:rPr>
        <w:t xml:space="preserve">  const ent = await getUserEntitlements(userId);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maxPlansFeat = ent.features['MAX_PLANS'];</w:t>
        <w:br/>
      </w:r>
      <w:r>
        <w:rPr>
          <w:rFonts w:ascii="Courier New" w:hAnsi="Courier New" w:eastAsia="Courier New"/>
          <w:sz w:val="18"/>
        </w:rPr>
        <w:t xml:space="preserve">  let allowedLimit: number | typeof Infinity = 3;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(maxPlansFeat) {</w:t>
        <w:br/>
      </w:r>
      <w:r>
        <w:rPr>
          <w:rFonts w:ascii="Courier New" w:hAnsi="Courier New" w:eastAsia="Courier New"/>
          <w:sz w:val="18"/>
        </w:rPr>
        <w:t xml:space="preserve">    if (typeof maxPlansFeat.limit === 'number') allowedLimit = maxPlansFeat.limit;</w:t>
        <w:br/>
      </w:r>
      <w:r>
        <w:rPr>
          <w:rFonts w:ascii="Courier New" w:hAnsi="Courier New" w:eastAsia="Courier New"/>
          <w:sz w:val="18"/>
        </w:rPr>
        <w:t xml:space="preserve">    else if (typeof maxPlansFeat.value === 'number') allowedLimit = maxPlansFeat.value;</w:t>
        <w:br/>
      </w:r>
      <w:r>
        <w:rPr>
          <w:rFonts w:ascii="Courier New" w:hAnsi="Courier New" w:eastAsia="Courier New"/>
          <w:sz w:val="18"/>
        </w:rPr>
        <w:t xml:space="preserve">    else if (maxPlansFeat === 'Infinity' || maxPlansFeat.limit === 'Infinity') allowedLimit = Infinity;</w:t>
        <w:br/>
      </w:r>
      <w:r>
        <w:rPr>
          <w:rFonts w:ascii="Courier New" w:hAnsi="Courier New" w:eastAsia="Courier New"/>
          <w:sz w:val="18"/>
        </w:rPr>
        <w:t xml:space="preserve">  } </w:t>
        <w:br/>
      </w:r>
      <w:r>
        <w:rPr>
          <w:rFonts w:ascii="Courier New" w:hAnsi="Courier New" w:eastAsia="Courier New"/>
          <w:sz w:val="18"/>
        </w:rPr>
        <w:t xml:space="preserve">  else {</w:t>
        <w:br/>
      </w:r>
      <w:r>
        <w:rPr>
          <w:rFonts w:ascii="Courier New" w:hAnsi="Courier New" w:eastAsia="Courier New"/>
          <w:sz w:val="18"/>
        </w:rPr>
        <w:t xml:space="preserve">    if (ent.productKey.includes('PRO') || ent.productKey.includes('TEAM')) {</w:t>
        <w:br/>
      </w:r>
      <w:r>
        <w:rPr>
          <w:rFonts w:ascii="Courier New" w:hAnsi="Courier New" w:eastAsia="Courier New"/>
          <w:sz w:val="18"/>
        </w:rPr>
        <w:t xml:space="preserve">      allowedLimit = Infinity;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(allowedLimit === Infinity) return;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planCount = await prisma.plan.count({ where: { userId }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(planCount &gt;= (allowedLimit as number)) {</w:t>
        <w:br/>
      </w:r>
      <w:r>
        <w:rPr>
          <w:rFonts w:ascii="Courier New" w:hAnsi="Courier New" w:eastAsia="Courier New"/>
          <w:sz w:val="18"/>
        </w:rPr>
        <w:t xml:space="preserve">    const err: any = new Error("Plan limit reached. Upgrade to create more plans.");</w:t>
        <w:br/>
      </w:r>
      <w:r>
        <w:rPr>
          <w:rFonts w:ascii="Courier New" w:hAnsi="Courier New" w:eastAsia="Courier New"/>
          <w:sz w:val="18"/>
        </w:rPr>
        <w:t xml:space="preserve">    err.code = "ENTITLEMENT_LIMIT";</w:t>
        <w:br/>
      </w:r>
      <w:r>
        <w:rPr>
          <w:rFonts w:ascii="Courier New" w:hAnsi="Courier New" w:eastAsia="Courier New"/>
          <w:sz w:val="18"/>
        </w:rPr>
        <w:t xml:space="preserve">    throw err;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getMaxPlanDaysForUser(userId: string): Promise&lt;number&gt; {</w:t>
        <w:br/>
      </w:r>
      <w:r>
        <w:rPr>
          <w:rFonts w:ascii="Courier New" w:hAnsi="Courier New" w:eastAsia="Courier New"/>
          <w:sz w:val="18"/>
        </w:rPr>
        <w:t xml:space="preserve">  const ent = await getUserEntitlements(userId);</w:t>
        <w:br/>
      </w:r>
      <w:r>
        <w:rPr>
          <w:rFonts w:ascii="Courier New" w:hAnsi="Courier New" w:eastAsia="Courier New"/>
          <w:sz w:val="18"/>
        </w:rPr>
        <w:t xml:space="preserve">  const featureVal = ent.features['MAX_PLAN_DAYS'];</w:t>
        <w:br/>
      </w:r>
      <w:r>
        <w:rPr>
          <w:rFonts w:ascii="Courier New" w:hAnsi="Courier New" w:eastAsia="Courier New"/>
          <w:sz w:val="18"/>
        </w:rPr>
        <w:t xml:space="preserve">  if (featureVal) {</w:t>
        <w:br/>
      </w:r>
      <w:r>
        <w:rPr>
          <w:rFonts w:ascii="Courier New" w:hAnsi="Courier New" w:eastAsia="Courier New"/>
          <w:sz w:val="18"/>
        </w:rPr>
        <w:t xml:space="preserve">    if (typeof featureVal.value === 'number') return featureVal.value;</w:t>
        <w:br/>
      </w:r>
      <w:r>
        <w:rPr>
          <w:rFonts w:ascii="Courier New" w:hAnsi="Courier New" w:eastAsia="Courier New"/>
          <w:sz w:val="18"/>
        </w:rPr>
        <w:t xml:space="preserve">    if (typeof featureVal === 'number') return featureVal;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if (ent.productKey === 'FREE') return 7; </w:t>
        <w:br/>
      </w:r>
      <w:r>
        <w:rPr>
          <w:rFonts w:ascii="Courier New" w:hAnsi="Courier New" w:eastAsia="Courier New"/>
          <w:sz w:val="18"/>
        </w:rPr>
        <w:t xml:space="preserve">  return 30; 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incrementAIUsage(userId: string) {</w:t>
        <w:br/>
      </w:r>
      <w:r>
        <w:rPr>
          <w:rFonts w:ascii="Courier New" w:hAnsi="Courier New" w:eastAsia="Courier New"/>
          <w:sz w:val="18"/>
        </w:rPr>
        <w:t xml:space="preserve">  await prisma.user.update({</w:t>
        <w:br/>
      </w:r>
      <w:r>
        <w:rPr>
          <w:rFonts w:ascii="Courier New" w:hAnsi="Courier New" w:eastAsia="Courier New"/>
          <w:sz w:val="18"/>
        </w:rPr>
        <w:t xml:space="preserve">    where: { id: userId },</w:t>
        <w:br/>
      </w:r>
      <w:r>
        <w:rPr>
          <w:rFonts w:ascii="Courier New" w:hAnsi="Courier New" w:eastAsia="Courier New"/>
          <w:sz w:val="18"/>
        </w:rPr>
        <w:t xml:space="preserve">    data: { aiUsageCount: { increment: 1 }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getFeatureForUser(userId: string, featureKey: string): Promise&lt;unknown&gt; {</w:t>
        <w:br/>
      </w:r>
      <w:r>
        <w:rPr>
          <w:rFonts w:ascii="Courier New" w:hAnsi="Courier New" w:eastAsia="Courier New"/>
          <w:sz w:val="18"/>
        </w:rPr>
        <w:t xml:space="preserve">  const ent = await getUserEntitlements(userId);</w:t>
        <w:br/>
      </w:r>
      <w:r>
        <w:rPr>
          <w:rFonts w:ascii="Courier New" w:hAnsi="Courier New" w:eastAsia="Courier New"/>
          <w:sz w:val="18"/>
        </w:rPr>
        <w:t xml:space="preserve">  return ent.features?.[featureKey];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getAIUsageStats(userId: string) {</w:t>
        <w:br/>
      </w:r>
      <w:r>
        <w:rPr>
          <w:rFonts w:ascii="Courier New" w:hAnsi="Courier New" w:eastAsia="Courier New"/>
          <w:sz w:val="18"/>
        </w:rPr>
        <w:t xml:space="preserve">  const ent = await getUserEntitlements(userId);</w:t>
        <w:br/>
      </w:r>
      <w:r>
        <w:rPr>
          <w:rFonts w:ascii="Courier New" w:hAnsi="Courier New" w:eastAsia="Courier New"/>
          <w:sz w:val="18"/>
        </w:rPr>
        <w:t xml:space="preserve">  const user = ent.user;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(user.customAiLimit !== null &amp;&amp; user.customAiLimit !== undefined) {</w:t>
        <w:br/>
      </w:r>
      <w:r>
        <w:rPr>
          <w:rFonts w:ascii="Courier New" w:hAnsi="Courier New" w:eastAsia="Courier New"/>
          <w:sz w:val="18"/>
        </w:rPr>
        <w:t xml:space="preserve">    return {</w:t>
        <w:br/>
      </w:r>
      <w:r>
        <w:rPr>
          <w:rFonts w:ascii="Courier New" w:hAnsi="Courier New" w:eastAsia="Courier New"/>
          <w:sz w:val="18"/>
        </w:rPr>
        <w:t xml:space="preserve">      used: user.aiUsageCount,</w:t>
        <w:br/>
      </w:r>
      <w:r>
        <w:rPr>
          <w:rFonts w:ascii="Courier New" w:hAnsi="Courier New" w:eastAsia="Courier New"/>
          <w:sz w:val="18"/>
        </w:rPr>
        <w:t xml:space="preserve">      limit: user.customAiLimit,</w:t>
        <w:br/>
      </w:r>
      <w:r>
        <w:rPr>
          <w:rFonts w:ascii="Courier New" w:hAnsi="Courier New" w:eastAsia="Courier New"/>
          <w:sz w:val="18"/>
        </w:rPr>
        <w:t xml:space="preserve">      remaining: Math.max(0, user.customAiLimit - user.aiUsageCount)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let limit = 0; </w:t>
        <w:br/>
      </w:r>
      <w:r>
        <w:rPr>
          <w:rFonts w:ascii="Courier New" w:hAnsi="Courier New" w:eastAsia="Courier New"/>
          <w:sz w:val="18"/>
        </w:rPr>
        <w:t xml:space="preserve">  const limitFeature = ent.features['AI_GEN_LIMIT'];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(limitFeature) {</w:t>
        <w:br/>
      </w:r>
      <w:r>
        <w:rPr>
          <w:rFonts w:ascii="Courier New" w:hAnsi="Courier New" w:eastAsia="Courier New"/>
          <w:sz w:val="18"/>
        </w:rPr>
        <w:t xml:space="preserve">    if (typeof limitFeature.value === 'number') limit = limitFeature.value;</w:t>
        <w:br/>
      </w:r>
      <w:r>
        <w:rPr>
          <w:rFonts w:ascii="Courier New" w:hAnsi="Courier New" w:eastAsia="Courier New"/>
          <w:sz w:val="18"/>
        </w:rPr>
        <w:t xml:space="preserve">    else if (typeof limitFeature === 'number') limit = limitFeature;</w:t>
        <w:br/>
      </w:r>
      <w:r>
        <w:rPr>
          <w:rFonts w:ascii="Courier New" w:hAnsi="Courier New" w:eastAsia="Courier New"/>
          <w:sz w:val="18"/>
        </w:rPr>
        <w:t xml:space="preserve">  } </w:t>
        <w:br/>
      </w:r>
      <w:r>
        <w:rPr>
          <w:rFonts w:ascii="Courier New" w:hAnsi="Courier New" w:eastAsia="Courier New"/>
          <w:sz w:val="18"/>
        </w:rPr>
        <w:t xml:space="preserve">  else if (ent.productKey === 'FREE') {</w:t>
        <w:br/>
      </w:r>
      <w:r>
        <w:rPr>
          <w:rFonts w:ascii="Courier New" w:hAnsi="Courier New" w:eastAsia="Courier New"/>
          <w:sz w:val="18"/>
        </w:rPr>
        <w:t xml:space="preserve">    limit = 5; </w:t>
        <w:br/>
      </w:r>
      <w:r>
        <w:rPr>
          <w:rFonts w:ascii="Courier New" w:hAnsi="Courier New" w:eastAsia="Courier New"/>
          <w:sz w:val="18"/>
        </w:rPr>
        <w:t xml:space="preserve">  } else {</w:t>
        <w:br/>
      </w:r>
      <w:r>
        <w:rPr>
          <w:rFonts w:ascii="Courier New" w:hAnsi="Courier New" w:eastAsia="Courier New"/>
          <w:sz w:val="18"/>
        </w:rPr>
        <w:t xml:space="preserve">    limit = 100;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used: user.aiUsageCount,</w:t>
        <w:br/>
      </w:r>
      <w:r>
        <w:rPr>
          <w:rFonts w:ascii="Courier New" w:hAnsi="Courier New" w:eastAsia="Courier New"/>
          <w:sz w:val="18"/>
        </w:rPr>
        <w:t xml:space="preserve">    limit: limit,</w:t>
        <w:br/>
      </w:r>
      <w:r>
        <w:rPr>
          <w:rFonts w:ascii="Courier New" w:hAnsi="Courier New" w:eastAsia="Courier New"/>
          <w:sz w:val="18"/>
        </w:rPr>
        <w:t xml:space="preserve">    remaining: Math.max(0, limit - user.aiUsageCount)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canUseAIGenerationForUser(userId: string): Promise&lt;boolean&gt; {</w:t>
        <w:br/>
      </w:r>
      <w:r>
        <w:rPr>
          <w:rFonts w:ascii="Courier New" w:hAnsi="Courier New" w:eastAsia="Courier New"/>
          <w:sz w:val="18"/>
        </w:rPr>
        <w:t xml:space="preserve">  const stats = await getAIUsageStats(userId);</w:t>
        <w:br/>
      </w:r>
      <w:r>
        <w:rPr>
          <w:rFonts w:ascii="Courier New" w:hAnsi="Courier New" w:eastAsia="Courier New"/>
          <w:sz w:val="18"/>
        </w:rPr>
        <w:t xml:space="preserve">  return stats.used &lt; stats.limit;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packages/domain/billing/service.ts</w:t>
      </w:r>
    </w:p>
    <w:p>
      <w:r>
        <w:rPr>
          <w:rFonts w:ascii="Courier New" w:hAnsi="Courier New" w:eastAsia="Courier New"/>
          <w:sz w:val="18"/>
        </w:rPr>
        <w:t>// packages/domain/billing/service.ts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t>import type { Prisma } from "@prisma/client";</w:t>
        <w:br/>
      </w:r>
      <w:r>
        <w:rPr>
          <w:rFonts w:ascii="Courier New" w:hAnsi="Courier New" w:eastAsia="Courier New"/>
          <w:sz w:val="18"/>
        </w:rPr>
        <w:t>import Razorpay from "razorpay";</w:t>
        <w:br/>
      </w:r>
      <w:r>
        <w:rPr>
          <w:rFonts w:ascii="Courier New" w:hAnsi="Courier New" w:eastAsia="Courier New"/>
          <w:sz w:val="18"/>
        </w:rPr>
        <w:t>import crypto from "crypto";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RAZORPAY_KEY_ID = process.env.RAZORPAY_KEY_ID || "";</w:t>
        <w:br/>
      </w:r>
      <w:r>
        <w:rPr>
          <w:rFonts w:ascii="Courier New" w:hAnsi="Courier New" w:eastAsia="Courier New"/>
          <w:sz w:val="18"/>
        </w:rPr>
        <w:t>const RAZORPAY_KEY_SECRET = process.env.RAZORPAY_KEY_SECRET || "";</w:t>
        <w:br/>
      </w:r>
      <w:r>
        <w:rPr>
          <w:rFonts w:ascii="Courier New" w:hAnsi="Courier New" w:eastAsia="Courier New"/>
          <w:sz w:val="18"/>
        </w:rPr>
        <w:t>const RAZORPAY_WEBHOOK_SECRET = process.env.RAZORPAY_WEBHOOK_SECRET || "";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razor = new Razorpay({</w:t>
        <w:br/>
      </w:r>
      <w:r>
        <w:rPr>
          <w:rFonts w:ascii="Courier New" w:hAnsi="Courier New" w:eastAsia="Courier New"/>
          <w:sz w:val="18"/>
        </w:rPr>
        <w:t xml:space="preserve">  key_id: RAZORPAY_KEY_ID,</w:t>
        <w:br/>
      </w:r>
      <w:r>
        <w:rPr>
          <w:rFonts w:ascii="Courier New" w:hAnsi="Courier New" w:eastAsia="Courier New"/>
          <w:sz w:val="18"/>
        </w:rPr>
        <w:t xml:space="preserve">  key_secret: RAZORPAY_KEY_SECRET,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toPrismaJson(value: unknown): Prisma.InputJsonValue {</w:t>
        <w:br/>
      </w:r>
      <w:r>
        <w:rPr>
          <w:rFonts w:ascii="Courier New" w:hAnsi="Courier New" w:eastAsia="Courier New"/>
          <w:sz w:val="18"/>
        </w:rPr>
        <w:t xml:space="preserve">  return JSON.parse(JSON.stringify(value)) as unknown as Prisma.InputJsonValue;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createCheckoutOrder(userId: string, productKey: string) {</w:t>
        <w:br/>
      </w:r>
      <w:r>
        <w:rPr>
          <w:rFonts w:ascii="Courier New" w:hAnsi="Courier New" w:eastAsia="Courier New"/>
          <w:sz w:val="18"/>
        </w:rPr>
        <w:t xml:space="preserve">  const product = await prisma.product.findUnique({ where: { key: productKey } });</w:t>
        <w:br/>
      </w:r>
      <w:r>
        <w:rPr>
          <w:rFonts w:ascii="Courier New" w:hAnsi="Courier New" w:eastAsia="Courier New"/>
          <w:sz w:val="18"/>
        </w:rPr>
        <w:t xml:space="preserve">  if (!product) throw new Error("Invalid productKey");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amount = product.price;</w:t>
        <w:br/>
      </w:r>
      <w:r>
        <w:rPr>
          <w:rFonts w:ascii="Courier New" w:hAnsi="Courier New" w:eastAsia="Courier New"/>
          <w:sz w:val="18"/>
        </w:rPr>
        <w:t xml:space="preserve">  const currency = product.currency ?? "INR";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rec = `u_${userId.slice(0, 8)}_${String(Date.now()).slice(-5)}`;</w:t>
        <w:br/>
      </w:r>
      <w:r>
        <w:rPr>
          <w:rFonts w:ascii="Courier New" w:hAnsi="Courier New" w:eastAsia="Courier New"/>
          <w:sz w:val="18"/>
        </w:rPr>
        <w:t xml:space="preserve">  const receipt = rec.slice(0, 40);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order = await razor.orders.create({</w:t>
        <w:br/>
      </w:r>
      <w:r>
        <w:rPr>
          <w:rFonts w:ascii="Courier New" w:hAnsi="Courier New" w:eastAsia="Courier New"/>
          <w:sz w:val="18"/>
        </w:rPr>
        <w:t xml:space="preserve">    amount,</w:t>
        <w:br/>
      </w:r>
      <w:r>
        <w:rPr>
          <w:rFonts w:ascii="Courier New" w:hAnsi="Courier New" w:eastAsia="Courier New"/>
          <w:sz w:val="18"/>
        </w:rPr>
        <w:t xml:space="preserve">    currency,</w:t>
        <w:br/>
      </w:r>
      <w:r>
        <w:rPr>
          <w:rFonts w:ascii="Courier New" w:hAnsi="Courier New" w:eastAsia="Courier New"/>
          <w:sz w:val="18"/>
        </w:rPr>
        <w:t xml:space="preserve">    receipt,</w:t>
        <w:br/>
      </w:r>
      <w:r>
        <w:rPr>
          <w:rFonts w:ascii="Courier New" w:hAnsi="Courier New" w:eastAsia="Courier New"/>
          <w:sz w:val="18"/>
        </w:rPr>
        <w:t xml:space="preserve">    notes: { productKey, userId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prisma.order.create({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providerOrderId: order.id,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productId: product.id,</w:t>
        <w:br/>
      </w:r>
      <w:r>
        <w:rPr>
          <w:rFonts w:ascii="Courier New" w:hAnsi="Courier New" w:eastAsia="Courier New"/>
          <w:sz w:val="18"/>
        </w:rPr>
        <w:t xml:space="preserve">      amount: Number(order.amount),</w:t>
        <w:br/>
      </w:r>
      <w:r>
        <w:rPr>
          <w:rFonts w:ascii="Courier New" w:hAnsi="Courier New" w:eastAsia="Courier New"/>
          <w:sz w:val="18"/>
        </w:rPr>
        <w:t xml:space="preserve">      currency: order.currency,</w:t>
        <w:br/>
      </w:r>
      <w:r>
        <w:rPr>
          <w:rFonts w:ascii="Courier New" w:hAnsi="Courier New" w:eastAsia="Courier New"/>
          <w:sz w:val="18"/>
        </w:rPr>
        <w:t xml:space="preserve">      status: order.status ?? "created",</w:t>
        <w:br/>
      </w:r>
      <w:r>
        <w:rPr>
          <w:rFonts w:ascii="Courier New" w:hAnsi="Courier New" w:eastAsia="Courier New"/>
          <w:sz w:val="18"/>
        </w:rPr>
        <w:t xml:space="preserve">      metadata: toPrismaJson({ raw: order }),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orderId: order.id,</w:t>
        <w:br/>
      </w:r>
      <w:r>
        <w:rPr>
          <w:rFonts w:ascii="Courier New" w:hAnsi="Courier New" w:eastAsia="Courier New"/>
          <w:sz w:val="18"/>
        </w:rPr>
        <w:t xml:space="preserve">    amount: order.amount,</w:t>
        <w:br/>
      </w:r>
      <w:r>
        <w:rPr>
          <w:rFonts w:ascii="Courier New" w:hAnsi="Courier New" w:eastAsia="Courier New"/>
          <w:sz w:val="18"/>
        </w:rPr>
        <w:t xml:space="preserve">    currency: order.currency,</w:t>
        <w:br/>
      </w:r>
      <w:r>
        <w:rPr>
          <w:rFonts w:ascii="Courier New" w:hAnsi="Courier New" w:eastAsia="Courier New"/>
          <w:sz w:val="18"/>
        </w:rPr>
        <w:t xml:space="preserve">    keyId: RAZORPAY_KEY_ID,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verifyAndActivateSubscription(</w:t>
        <w:br/>
      </w:r>
      <w:r>
        <w:rPr>
          <w:rFonts w:ascii="Courier New" w:hAnsi="Courier New" w:eastAsia="Courier New"/>
          <w:sz w:val="18"/>
        </w:rPr>
        <w:t xml:space="preserve">  userId: string,</w:t>
        <w:br/>
      </w:r>
      <w:r>
        <w:rPr>
          <w:rFonts w:ascii="Courier New" w:hAnsi="Courier New" w:eastAsia="Courier New"/>
          <w:sz w:val="18"/>
        </w:rPr>
        <w:t xml:space="preserve">  razorpayOrderId: string,</w:t>
        <w:br/>
      </w:r>
      <w:r>
        <w:rPr>
          <w:rFonts w:ascii="Courier New" w:hAnsi="Courier New" w:eastAsia="Courier New"/>
          <w:sz w:val="18"/>
        </w:rPr>
        <w:t xml:space="preserve">  razorpayPaymentId: string,</w:t>
        <w:br/>
      </w:r>
      <w:r>
        <w:rPr>
          <w:rFonts w:ascii="Courier New" w:hAnsi="Courier New" w:eastAsia="Courier New"/>
          <w:sz w:val="18"/>
        </w:rPr>
        <w:t xml:space="preserve">  razorpaySignature: string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if (!RAZORPAY_KEY_SECRET) throw new Error("RAZORPAY_KEY_SECRET is not defined");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generated_signature = crypto</w:t>
        <w:br/>
      </w:r>
      <w:r>
        <w:rPr>
          <w:rFonts w:ascii="Courier New" w:hAnsi="Courier New" w:eastAsia="Courier New"/>
          <w:sz w:val="18"/>
        </w:rPr>
        <w:t xml:space="preserve">    .createHmac("sha256", RAZORPAY_KEY_SECRET)</w:t>
        <w:br/>
      </w:r>
      <w:r>
        <w:rPr>
          <w:rFonts w:ascii="Courier New" w:hAnsi="Courier New" w:eastAsia="Courier New"/>
          <w:sz w:val="18"/>
        </w:rPr>
        <w:t xml:space="preserve">    .update(razorpayOrderId + "|" + razorpayPaymentId)</w:t>
        <w:br/>
      </w:r>
      <w:r>
        <w:rPr>
          <w:rFonts w:ascii="Courier New" w:hAnsi="Courier New" w:eastAsia="Courier New"/>
          <w:sz w:val="18"/>
        </w:rPr>
        <w:t xml:space="preserve">    .digest("hex");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(generated_signature !== razorpaySignature) {</w:t>
        <w:br/>
      </w:r>
      <w:r>
        <w:rPr>
          <w:rFonts w:ascii="Courier New" w:hAnsi="Courier New" w:eastAsia="Courier New"/>
          <w:sz w:val="18"/>
        </w:rPr>
        <w:t xml:space="preserve">    throw new Error("Invalid payment signature");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_activateSubscription(razorpayOrderId, razorpayPaymentId);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handleWebhook(rawBody: string, signature: string) {</w:t>
        <w:br/>
      </w:r>
      <w:r>
        <w:rPr>
          <w:rFonts w:ascii="Courier New" w:hAnsi="Courier New" w:eastAsia="Courier New"/>
          <w:sz w:val="18"/>
        </w:rPr>
        <w:t xml:space="preserve">  if (!RAZORPAY_WEBHOOK_SECRET) throw new Error("RAZORPAY_WEBHOOK_SECRET is not set");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expected = crypto.createHmac("sha256", RAZORPAY_WEBHOOK_SECRET).update(rawBody).digest("hex");</w:t>
        <w:br/>
      </w:r>
      <w:r>
        <w:rPr>
          <w:rFonts w:ascii="Courier New" w:hAnsi="Courier New" w:eastAsia="Courier New"/>
          <w:sz w:val="18"/>
        </w:rPr>
        <w:t xml:space="preserve">  if (expected !== signature) {</w:t>
        <w:br/>
      </w:r>
      <w:r>
        <w:rPr>
          <w:rFonts w:ascii="Courier New" w:hAnsi="Courier New" w:eastAsia="Courier New"/>
          <w:sz w:val="18"/>
        </w:rPr>
        <w:t xml:space="preserve">    throw new Error("Invalid Razorpay webhook signature");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payload = JSON.parse(rawBody);</w:t>
        <w:br/>
      </w:r>
      <w:r>
        <w:rPr>
          <w:rFonts w:ascii="Courier New" w:hAnsi="Courier New" w:eastAsia="Courier New"/>
          <w:sz w:val="18"/>
        </w:rPr>
        <w:t xml:space="preserve">  const event = payload.event;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(event === "payment.captured" || event === "payment.authorized") {</w:t>
        <w:br/>
      </w:r>
      <w:r>
        <w:rPr>
          <w:rFonts w:ascii="Courier New" w:hAnsi="Courier New" w:eastAsia="Courier New"/>
          <w:sz w:val="18"/>
        </w:rPr>
        <w:t xml:space="preserve">    const payment = payload.payload.payment?.entity;</w:t>
        <w:br/>
      </w:r>
      <w:r>
        <w:rPr>
          <w:rFonts w:ascii="Courier New" w:hAnsi="Courier New" w:eastAsia="Courier New"/>
          <w:sz w:val="18"/>
        </w:rPr>
        <w:t xml:space="preserve">    if (!payment) return;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providerOrderId = payment.order_id;</w:t>
        <w:br/>
      </w:r>
      <w:r>
        <w:rPr>
          <w:rFonts w:ascii="Courier New" w:hAnsi="Courier New" w:eastAsia="Courier New"/>
          <w:sz w:val="18"/>
        </w:rPr>
        <w:t xml:space="preserve">    const providerPaymentId = payment.id;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dbOrder = await prisma.order.findUnique({ where: { providerOrderId } });</w:t>
        <w:br/>
      </w:r>
      <w:r>
        <w:rPr>
          <w:rFonts w:ascii="Courier New" w:hAnsi="Courier New" w:eastAsia="Courier New"/>
          <w:sz w:val="18"/>
        </w:rPr>
        <w:t xml:space="preserve">    if (dbOrder) {</w:t>
        <w:br/>
      </w:r>
      <w:r>
        <w:rPr>
          <w:rFonts w:ascii="Courier New" w:hAnsi="Courier New" w:eastAsia="Courier New"/>
          <w:sz w:val="18"/>
        </w:rPr>
        <w:t xml:space="preserve">      const existingMetadata = (dbOrder.metadata ?? {}) as Record&lt;string, unknown&gt;;</w:t>
        <w:br/>
      </w:r>
      <w:r>
        <w:rPr>
          <w:rFonts w:ascii="Courier New" w:hAnsi="Courier New" w:eastAsia="Courier New"/>
          <w:sz w:val="18"/>
        </w:rPr>
        <w:t xml:space="preserve">      const merged = {</w:t>
        <w:br/>
      </w:r>
      <w:r>
        <w:rPr>
          <w:rFonts w:ascii="Courier New" w:hAnsi="Courier New" w:eastAsia="Courier New"/>
          <w:sz w:val="18"/>
        </w:rPr>
        <w:t xml:space="preserve">        ...existingMetadata,</w:t>
        <w:br/>
      </w:r>
      <w:r>
        <w:rPr>
          <w:rFonts w:ascii="Courier New" w:hAnsi="Courier New" w:eastAsia="Courier New"/>
          <w:sz w:val="18"/>
        </w:rPr>
        <w:t xml:space="preserve">        webhook_payment: payment,</w:t>
        <w:br/>
      </w:r>
      <w:r>
        <w:rPr>
          <w:rFonts w:ascii="Courier New" w:hAnsi="Courier New" w:eastAsia="Courier New"/>
          <w:sz w:val="18"/>
        </w:rPr>
        <w:t xml:space="preserve">      };</w:t>
        <w:br/>
      </w:r>
      <w:r>
        <w:rPr>
          <w:rFonts w:ascii="Courier New" w:hAnsi="Courier New" w:eastAsia="Courier New"/>
          <w:sz w:val="18"/>
        </w:rPr>
        <w:t xml:space="preserve">      await prisma.order.update({</w:t>
        <w:br/>
      </w:r>
      <w:r>
        <w:rPr>
          <w:rFonts w:ascii="Courier New" w:hAnsi="Courier New" w:eastAsia="Courier New"/>
          <w:sz w:val="18"/>
        </w:rPr>
        <w:t xml:space="preserve">        where: { id: dbOrder.id },</w:t>
        <w:br/>
      </w:r>
      <w:r>
        <w:rPr>
          <w:rFonts w:ascii="Courier New" w:hAnsi="Courier New" w:eastAsia="Courier New"/>
          <w:sz w:val="18"/>
        </w:rPr>
        <w:t xml:space="preserve">        data: {</w:t>
        <w:br/>
      </w:r>
      <w:r>
        <w:rPr>
          <w:rFonts w:ascii="Courier New" w:hAnsi="Courier New" w:eastAsia="Courier New"/>
          <w:sz w:val="18"/>
        </w:rPr>
        <w:t xml:space="preserve">          providerPaymentId,</w:t>
        <w:br/>
      </w:r>
      <w:r>
        <w:rPr>
          <w:rFonts w:ascii="Courier New" w:hAnsi="Courier New" w:eastAsia="Courier New"/>
          <w:sz w:val="18"/>
        </w:rPr>
        <w:t xml:space="preserve">          status: payment.status ?? "captured",</w:t>
        <w:br/>
      </w:r>
      <w:r>
        <w:rPr>
          <w:rFonts w:ascii="Courier New" w:hAnsi="Courier New" w:eastAsia="Courier New"/>
          <w:sz w:val="18"/>
        </w:rPr>
        <w:t xml:space="preserve">          metadata: toPrismaJson(merged),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if (payment.status === "captured") {</w:t>
        <w:br/>
      </w:r>
      <w:r>
        <w:rPr>
          <w:rFonts w:ascii="Courier New" w:hAnsi="Courier New" w:eastAsia="Courier New"/>
          <w:sz w:val="18"/>
        </w:rPr>
        <w:t xml:space="preserve">      await _activateSubscription(providerOrderId, providerPaymentId);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 else if (event === "order.paid") {</w:t>
        <w:br/>
      </w:r>
      <w:r>
        <w:rPr>
          <w:rFonts w:ascii="Courier New" w:hAnsi="Courier New" w:eastAsia="Courier New"/>
          <w:sz w:val="18"/>
        </w:rPr>
        <w:t xml:space="preserve">    const ord = payload.payload.order?.entity;</w:t>
        <w:br/>
      </w:r>
      <w:r>
        <w:rPr>
          <w:rFonts w:ascii="Courier New" w:hAnsi="Courier New" w:eastAsia="Courier New"/>
          <w:sz w:val="18"/>
        </w:rPr>
        <w:t xml:space="preserve">    if (ord) {</w:t>
        <w:br/>
      </w:r>
      <w:r>
        <w:rPr>
          <w:rFonts w:ascii="Courier New" w:hAnsi="Courier New" w:eastAsia="Courier New"/>
          <w:sz w:val="18"/>
        </w:rPr>
        <w:t xml:space="preserve">      const dbOrder = await prisma.order.findUnique({ where: { providerOrderId: ord.id } });</w:t>
        <w:br/>
      </w:r>
      <w:r>
        <w:rPr>
          <w:rFonts w:ascii="Courier New" w:hAnsi="Courier New" w:eastAsia="Courier New"/>
          <w:sz w:val="18"/>
        </w:rPr>
        <w:t xml:space="preserve">      if (dbOrder) {</w:t>
        <w:br/>
      </w:r>
      <w:r>
        <w:rPr>
          <w:rFonts w:ascii="Courier New" w:hAnsi="Courier New" w:eastAsia="Courier New"/>
          <w:sz w:val="18"/>
        </w:rPr>
        <w:t xml:space="preserve">        await prisma.order.update({</w:t>
        <w:br/>
      </w:r>
      <w:r>
        <w:rPr>
          <w:rFonts w:ascii="Courier New" w:hAnsi="Courier New" w:eastAsia="Courier New"/>
          <w:sz w:val="18"/>
        </w:rPr>
        <w:t xml:space="preserve">          where: { id: dbOrder.id },</w:t>
        <w:br/>
      </w:r>
      <w:r>
        <w:rPr>
          <w:rFonts w:ascii="Courier New" w:hAnsi="Courier New" w:eastAsia="Courier New"/>
          <w:sz w:val="18"/>
        </w:rPr>
        <w:t xml:space="preserve">          data: { status: ord.status ?? "paid" },</w:t>
        <w:br/>
      </w:r>
      <w:r>
        <w:rPr>
          <w:rFonts w:ascii="Courier New" w:hAnsi="Courier New" w:eastAsia="Courier New"/>
          <w:sz w:val="18"/>
        </w:rPr>
        <w:t xml:space="preserve">        });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✅ FIXED: Updates User Tier with the REAL Product Name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async function _activateSubscription(providerOrderId: string, providerPaymentId: string) {</w:t>
        <w:br/>
      </w:r>
      <w:r>
        <w:rPr>
          <w:rFonts w:ascii="Courier New" w:hAnsi="Courier New" w:eastAsia="Courier New"/>
          <w:sz w:val="18"/>
        </w:rPr>
        <w:t xml:space="preserve">  const order = await prisma.order.findUnique({</w:t>
        <w:br/>
      </w:r>
      <w:r>
        <w:rPr>
          <w:rFonts w:ascii="Courier New" w:hAnsi="Courier New" w:eastAsia="Courier New"/>
          <w:sz w:val="18"/>
        </w:rPr>
        <w:t xml:space="preserve">    where: { providerOrderId },</w:t>
        <w:br/>
      </w:r>
      <w:r>
        <w:rPr>
          <w:rFonts w:ascii="Courier New" w:hAnsi="Courier New" w:eastAsia="Courier New"/>
          <w:sz w:val="18"/>
        </w:rPr>
        <w:t xml:space="preserve">    include: { product: true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(!order || !order.product || !order.userId) return;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Idempotency check</w:t>
        <w:br/>
      </w:r>
      <w:r>
        <w:rPr>
          <w:rFonts w:ascii="Courier New" w:hAnsi="Courier New" w:eastAsia="Courier New"/>
          <w:sz w:val="18"/>
        </w:rPr>
        <w:t xml:space="preserve">  const existingSub = await prisma.userSubscription.findFirst({</w:t>
        <w:br/>
      </w:r>
      <w:r>
        <w:rPr>
          <w:rFonts w:ascii="Courier New" w:hAnsi="Courier New" w:eastAsia="Courier New"/>
          <w:sz w:val="18"/>
        </w:rPr>
        <w:t xml:space="preserve">    where: { providerSubId: providerPaymentId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(!existingSub) {</w:t>
        <w:br/>
      </w:r>
      <w:r>
        <w:rPr>
          <w:rFonts w:ascii="Courier New" w:hAnsi="Courier New" w:eastAsia="Courier New"/>
          <w:sz w:val="18"/>
        </w:rPr>
        <w:t xml:space="preserve">    const now = new Date();</w:t>
        <w:br/>
      </w:r>
      <w:r>
        <w:rPr>
          <w:rFonts w:ascii="Courier New" w:hAnsi="Courier New" w:eastAsia="Courier New"/>
          <w:sz w:val="18"/>
        </w:rPr>
        <w:t xml:space="preserve">    const thirtyDays = new Date(now.getTime() + 30 * 24 * 60 * 60 * 1000);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1. Create Subscription</w:t>
        <w:br/>
      </w:r>
      <w:r>
        <w:rPr>
          <w:rFonts w:ascii="Courier New" w:hAnsi="Courier New" w:eastAsia="Courier New"/>
          <w:sz w:val="18"/>
        </w:rPr>
        <w:t xml:space="preserve">    await prisma.userSubscription.create({</w:t>
        <w:br/>
      </w:r>
      <w:r>
        <w:rPr>
          <w:rFonts w:ascii="Courier New" w:hAnsi="Courier New" w:eastAsia="Courier New"/>
          <w:sz w:val="18"/>
        </w:rPr>
        <w:t xml:space="preserve">      data: {</w:t>
        <w:br/>
      </w:r>
      <w:r>
        <w:rPr>
          <w:rFonts w:ascii="Courier New" w:hAnsi="Courier New" w:eastAsia="Courier New"/>
          <w:sz w:val="18"/>
        </w:rPr>
        <w:t xml:space="preserve">        userId: order.userId,</w:t>
        <w:br/>
      </w:r>
      <w:r>
        <w:rPr>
          <w:rFonts w:ascii="Courier New" w:hAnsi="Courier New" w:eastAsia="Courier New"/>
          <w:sz w:val="18"/>
        </w:rPr>
        <w:t xml:space="preserve">        productId: order.product.id,</w:t>
        <w:br/>
      </w:r>
      <w:r>
        <w:rPr>
          <w:rFonts w:ascii="Courier New" w:hAnsi="Courier New" w:eastAsia="Courier New"/>
          <w:sz w:val="18"/>
        </w:rPr>
        <w:t xml:space="preserve">        status: "active",</w:t>
        <w:br/>
      </w:r>
      <w:r>
        <w:rPr>
          <w:rFonts w:ascii="Courier New" w:hAnsi="Courier New" w:eastAsia="Courier New"/>
          <w:sz w:val="18"/>
        </w:rPr>
        <w:t xml:space="preserve">        startedAt: now,</w:t>
        <w:br/>
      </w:r>
      <w:r>
        <w:rPr>
          <w:rFonts w:ascii="Courier New" w:hAnsi="Courier New" w:eastAsia="Courier New"/>
          <w:sz w:val="18"/>
        </w:rPr>
        <w:t xml:space="preserve">        currentPeriodEnd: thirtyDays,</w:t>
        <w:br/>
      </w:r>
      <w:r>
        <w:rPr>
          <w:rFonts w:ascii="Courier New" w:hAnsi="Courier New" w:eastAsia="Courier New"/>
          <w:sz w:val="18"/>
        </w:rPr>
        <w:t xml:space="preserve">        provider: "razorpay",</w:t>
        <w:br/>
      </w:r>
      <w:r>
        <w:rPr>
          <w:rFonts w:ascii="Courier New" w:hAnsi="Courier New" w:eastAsia="Courier New"/>
          <w:sz w:val="18"/>
        </w:rPr>
        <w:t xml:space="preserve">        providerSubId: providerPaymentId,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2. ✅ Update User Label to match Product Name</w:t>
        <w:br/>
      </w:r>
      <w:r>
        <w:rPr>
          <w:rFonts w:ascii="Courier New" w:hAnsi="Courier New" w:eastAsia="Courier New"/>
          <w:sz w:val="18"/>
        </w:rPr>
        <w:t xml:space="preserve">    // This ensures Supabase 'tier' column matches the actual purchased plan</w:t>
        <w:br/>
      </w:r>
      <w:r>
        <w:rPr>
          <w:rFonts w:ascii="Courier New" w:hAnsi="Courier New" w:eastAsia="Courier New"/>
          <w:sz w:val="18"/>
        </w:rPr>
        <w:t xml:space="preserve">    await prisma.user.update({ </w:t>
        <w:br/>
      </w:r>
      <w:r>
        <w:rPr>
          <w:rFonts w:ascii="Courier New" w:hAnsi="Courier New" w:eastAsia="Courier New"/>
          <w:sz w:val="18"/>
        </w:rPr>
        <w:t xml:space="preserve">      where: { id: order.userId }, </w:t>
        <w:br/>
      </w:r>
      <w:r>
        <w:rPr>
          <w:rFonts w:ascii="Courier New" w:hAnsi="Courier New" w:eastAsia="Courier New"/>
          <w:sz w:val="18"/>
        </w:rPr>
        <w:t xml:space="preserve">      data: { tier: order.product.name } 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3. Mark Order Paid</w:t>
        <w:br/>
      </w:r>
      <w:r>
        <w:rPr>
          <w:rFonts w:ascii="Courier New" w:hAnsi="Courier New" w:eastAsia="Courier New"/>
          <w:sz w:val="18"/>
        </w:rPr>
        <w:t xml:space="preserve">    await prisma.order.update({</w:t>
        <w:br/>
      </w:r>
      <w:r>
        <w:rPr>
          <w:rFonts w:ascii="Courier New" w:hAnsi="Courier New" w:eastAsia="Courier New"/>
          <w:sz w:val="18"/>
        </w:rPr>
        <w:t xml:space="preserve">      where: { id: order.id },</w:t>
        <w:br/>
      </w:r>
      <w:r>
        <w:rPr>
          <w:rFonts w:ascii="Courier New" w:hAnsi="Courier New" w:eastAsia="Courier New"/>
          <w:sz w:val="18"/>
        </w:rPr>
        <w:t xml:space="preserve">      data: { status: "paid", providerPaymentId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 success: true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getUserSubscription(userId: string) {</w:t>
        <w:br/>
      </w:r>
      <w:r>
        <w:rPr>
          <w:rFonts w:ascii="Courier New" w:hAnsi="Courier New" w:eastAsia="Courier New"/>
          <w:sz w:val="18"/>
        </w:rPr>
        <w:t xml:space="preserve">  const user = await prisma.user.findUnique({</w:t>
        <w:br/>
      </w:r>
      <w:r>
        <w:rPr>
          <w:rFonts w:ascii="Courier New" w:hAnsi="Courier New" w:eastAsia="Courier New"/>
          <w:sz w:val="18"/>
        </w:rPr>
        <w:t xml:space="preserve">    where: { id: userId },</w:t>
        <w:br/>
      </w:r>
      <w:r>
        <w:rPr>
          <w:rFonts w:ascii="Courier New" w:hAnsi="Courier New" w:eastAsia="Courier New"/>
          <w:sz w:val="18"/>
        </w:rPr>
        <w:t xml:space="preserve">    select: {</w:t>
        <w:br/>
      </w:r>
      <w:r>
        <w:rPr>
          <w:rFonts w:ascii="Courier New" w:hAnsi="Courier New" w:eastAsia="Courier New"/>
          <w:sz w:val="18"/>
        </w:rPr>
        <w:t xml:space="preserve">      id: true,</w:t>
        <w:br/>
      </w:r>
      <w:r>
        <w:rPr>
          <w:rFonts w:ascii="Courier New" w:hAnsi="Courier New" w:eastAsia="Courier New"/>
          <w:sz w:val="18"/>
        </w:rPr>
        <w:t xml:space="preserve">      tier: true,</w:t>
        <w:br/>
      </w:r>
      <w:r>
        <w:rPr>
          <w:rFonts w:ascii="Courier New" w:hAnsi="Courier New" w:eastAsia="Courier New"/>
          <w:sz w:val="18"/>
        </w:rPr>
        <w:t xml:space="preserve">      subscriptions: {</w:t>
        <w:br/>
      </w:r>
      <w:r>
        <w:rPr>
          <w:rFonts w:ascii="Courier New" w:hAnsi="Courier New" w:eastAsia="Courier New"/>
          <w:sz w:val="18"/>
        </w:rPr>
        <w:t xml:space="preserve">        orderBy: { createdAt: "desc" },</w:t>
        <w:br/>
      </w:r>
      <w:r>
        <w:rPr>
          <w:rFonts w:ascii="Courier New" w:hAnsi="Courier New" w:eastAsia="Courier New"/>
          <w:sz w:val="18"/>
        </w:rPr>
        <w:t xml:space="preserve">        include: { product: true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(!user) return null;</w:t>
        <w:br/>
      </w:r>
      <w:r>
        <w:rPr>
          <w:rFonts w:ascii="Courier New" w:hAnsi="Courier New" w:eastAsia="Courier New"/>
          <w:sz w:val="18"/>
        </w:rPr>
        <w:t xml:space="preserve">  const activeSubscription = user.subscriptions.find((s) =&gt; s.status === "active") ?? null;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userTier: user.tier,</w:t>
        <w:br/>
      </w:r>
      <w:r>
        <w:rPr>
          <w:rFonts w:ascii="Courier New" w:hAnsi="Courier New" w:eastAsia="Courier New"/>
          <w:sz w:val="18"/>
        </w:rPr>
        <w:t xml:space="preserve">    activeSubscription,</w:t>
        <w:br/>
      </w:r>
      <w:r>
        <w:rPr>
          <w:rFonts w:ascii="Courier New" w:hAnsi="Courier New" w:eastAsia="Courier New"/>
          <w:sz w:val="18"/>
        </w:rPr>
        <w:t xml:space="preserve">    subscriptions: user.subscriptions,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getUserOrders(userId: string) {</w:t>
        <w:br/>
      </w:r>
      <w:r>
        <w:rPr>
          <w:rFonts w:ascii="Courier New" w:hAnsi="Courier New" w:eastAsia="Courier New"/>
          <w:sz w:val="18"/>
        </w:rPr>
        <w:t xml:space="preserve">  const orders = await prisma.order.findMany({</w:t>
        <w:br/>
      </w:r>
      <w:r>
        <w:rPr>
          <w:rFonts w:ascii="Courier New" w:hAnsi="Courier New" w:eastAsia="Courier New"/>
          <w:sz w:val="18"/>
        </w:rPr>
        <w:t xml:space="preserve">    where: { 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status: { in: ["paid", "captured"] } 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createdAt: "desc" },</w:t>
        <w:br/>
      </w:r>
      <w:r>
        <w:rPr>
          <w:rFonts w:ascii="Courier New" w:hAnsi="Courier New" w:eastAsia="Courier New"/>
          <w:sz w:val="18"/>
        </w:rPr>
        <w:t xml:space="preserve">    take: 20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orders.map(order =&gt; ({</w:t>
        <w:br/>
      </w:r>
      <w:r>
        <w:rPr>
          <w:rFonts w:ascii="Courier New" w:hAnsi="Courier New" w:eastAsia="Courier New"/>
          <w:sz w:val="18"/>
        </w:rPr>
        <w:t xml:space="preserve">    id: order.id,</w:t>
        <w:br/>
      </w:r>
      <w:r>
        <w:rPr>
          <w:rFonts w:ascii="Courier New" w:hAnsi="Courier New" w:eastAsia="Courier New"/>
          <w:sz w:val="18"/>
        </w:rPr>
        <w:t xml:space="preserve">    date: order.createdAt.toISOString(),</w:t>
        <w:br/>
      </w:r>
      <w:r>
        <w:rPr>
          <w:rFonts w:ascii="Courier New" w:hAnsi="Courier New" w:eastAsia="Courier New"/>
          <w:sz w:val="18"/>
        </w:rPr>
        <w:t xml:space="preserve">    amount: order.amount,</w:t>
        <w:br/>
      </w:r>
      <w:r>
        <w:rPr>
          <w:rFonts w:ascii="Courier New" w:hAnsi="Courier New" w:eastAsia="Courier New"/>
          <w:sz w:val="18"/>
        </w:rPr>
        <w:t xml:space="preserve">    status: order.status,</w:t>
        <w:br/>
      </w:r>
      <w:r>
        <w:rPr>
          <w:rFonts w:ascii="Courier New" w:hAnsi="Courier New" w:eastAsia="Courier New"/>
          <w:sz w:val="18"/>
        </w:rPr>
        <w:t xml:space="preserve">    invoiceUrl: null </w:t>
        <w:br/>
      </w:r>
      <w:r>
        <w:rPr>
          <w:rFonts w:ascii="Courier New" w:hAnsi="Courier New" w:eastAsia="Courier New"/>
          <w:sz w:val="18"/>
        </w:rPr>
        <w:t xml:space="preserve">  }));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getPublicPlans() {</w:t>
        <w:br/>
      </w:r>
      <w:r>
        <w:rPr>
          <w:rFonts w:ascii="Courier New" w:hAnsi="Courier New" w:eastAsia="Courier New"/>
          <w:sz w:val="18"/>
        </w:rPr>
        <w:t xml:space="preserve">  return prisma.product.findMany({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active: true,</w:t>
        <w:br/>
      </w:r>
      <w:r>
        <w:rPr>
          <w:rFonts w:ascii="Courier New" w:hAnsi="Courier New" w:eastAsia="Courier New"/>
          <w:sz w:val="18"/>
        </w:rPr>
        <w:t xml:space="preserve">      key: { not: "FREE" }, // Don't sell the free tier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productFeatures: {</w:t>
        <w:br/>
      </w:r>
      <w:r>
        <w:rPr>
          <w:rFonts w:ascii="Courier New" w:hAnsi="Courier New" w:eastAsia="Courier New"/>
          <w:sz w:val="18"/>
        </w:rPr>
        <w:t xml:space="preserve">        include: {</w:t>
        <w:br/>
      </w:r>
      <w:r>
        <w:rPr>
          <w:rFonts w:ascii="Courier New" w:hAnsi="Courier New" w:eastAsia="Courier New"/>
          <w:sz w:val="18"/>
        </w:rPr>
        <w:t xml:space="preserve">          feature: true,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</w:t>
        <w:br/>
      </w:r>
      <w:r>
        <w:rPr>
          <w:rFonts w:ascii="Courier New" w:hAnsi="Courier New" w:eastAsia="Courier New"/>
          <w:sz w:val="18"/>
        </w:rPr>
        <w:t xml:space="preserve">      price: "asc",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packages/domain/cms/entry.service.ts</w:t>
      </w:r>
    </w:p>
    <w:p>
      <w:r>
        <w:rPr>
          <w:rFonts w:ascii="Courier New" w:hAnsi="Courier New" w:eastAsia="Courier New"/>
          <w:sz w:val="18"/>
        </w:rPr>
        <w:t>// packages/domain/cms/entry.service.ts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ADD: Get a single published entry by slug</w:t>
        <w:br/>
      </w:r>
      <w:r>
        <w:rPr>
          <w:rFonts w:ascii="Courier New" w:hAnsi="Courier New" w:eastAsia="Courier New"/>
          <w:sz w:val="18"/>
        </w:rPr>
        <w:t>export async function getPublishedBySlug(typeKey: string, slug: string, locale?: string) {</w:t>
        <w:br/>
      </w:r>
      <w:r>
        <w:rPr>
          <w:rFonts w:ascii="Courier New" w:hAnsi="Courier New" w:eastAsia="Courier New"/>
          <w:sz w:val="18"/>
        </w:rPr>
        <w:t xml:space="preserve">  return prisma.entry.findFirst({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contentType: { key: typeKey },</w:t>
        <w:br/>
      </w:r>
      <w:r>
        <w:rPr>
          <w:rFonts w:ascii="Courier New" w:hAnsi="Courier New" w:eastAsia="Courier New"/>
          <w:sz w:val="18"/>
        </w:rPr>
        <w:t xml:space="preserve">      slug,</w:t>
        <w:br/>
      </w:r>
      <w:r>
        <w:rPr>
          <w:rFonts w:ascii="Courier New" w:hAnsi="Courier New" w:eastAsia="Courier New"/>
          <w:sz w:val="18"/>
        </w:rPr>
        <w:t xml:space="preserve">      status: "published",</w:t>
        <w:br/>
      </w:r>
      <w:r>
        <w:rPr>
          <w:rFonts w:ascii="Courier New" w:hAnsi="Courier New" w:eastAsia="Courier New"/>
          <w:sz w:val="18"/>
        </w:rPr>
        <w:t xml:space="preserve">      ...(locale ? { locale } : {}), 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contentType: true,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ADD: List all published entries for a type</w:t>
        <w:br/>
      </w:r>
      <w:r>
        <w:rPr>
          <w:rFonts w:ascii="Courier New" w:hAnsi="Courier New" w:eastAsia="Courier New"/>
          <w:sz w:val="18"/>
        </w:rPr>
        <w:t>export async function listPublishedByType(typeKey: string, locale?: string) {</w:t>
        <w:br/>
      </w:r>
      <w:r>
        <w:rPr>
          <w:rFonts w:ascii="Courier New" w:hAnsi="Courier New" w:eastAsia="Courier New"/>
          <w:sz w:val="18"/>
        </w:rPr>
        <w:t xml:space="preserve">  return prisma.entry.findMany({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contentType: { key: typeKey },</w:t>
        <w:br/>
      </w:r>
      <w:r>
        <w:rPr>
          <w:rFonts w:ascii="Courier New" w:hAnsi="Courier New" w:eastAsia="Courier New"/>
          <w:sz w:val="18"/>
        </w:rPr>
        <w:t xml:space="preserve">      status: "published",</w:t>
        <w:br/>
      </w:r>
      <w:r>
        <w:rPr>
          <w:rFonts w:ascii="Courier New" w:hAnsi="Courier New" w:eastAsia="Courier New"/>
          <w:sz w:val="18"/>
        </w:rPr>
        <w:t xml:space="preserve">      ...(locale ? { locale } : {}),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updatedAt: "desc" },</w:t>
        <w:br/>
      </w:r>
      <w:r>
        <w:rPr>
          <w:rFonts w:ascii="Courier New" w:hAnsi="Courier New" w:eastAsia="Courier New"/>
          <w:sz w:val="18"/>
        </w:rPr>
        <w:t xml:space="preserve">    select: {</w:t>
        <w:br/>
      </w:r>
      <w:r>
        <w:rPr>
          <w:rFonts w:ascii="Courier New" w:hAnsi="Courier New" w:eastAsia="Courier New"/>
          <w:sz w:val="18"/>
        </w:rPr>
        <w:t xml:space="preserve">        id: true,</w:t>
        <w:br/>
      </w:r>
      <w:r>
        <w:rPr>
          <w:rFonts w:ascii="Courier New" w:hAnsi="Courier New" w:eastAsia="Courier New"/>
          <w:sz w:val="18"/>
        </w:rPr>
        <w:t xml:space="preserve">        title: true,</w:t>
        <w:br/>
      </w:r>
      <w:r>
        <w:rPr>
          <w:rFonts w:ascii="Courier New" w:hAnsi="Courier New" w:eastAsia="Courier New"/>
          <w:sz w:val="18"/>
        </w:rPr>
        <w:t xml:space="preserve">        slug: true,</w:t>
        <w:br/>
      </w:r>
      <w:r>
        <w:rPr>
          <w:rFonts w:ascii="Courier New" w:hAnsi="Courier New" w:eastAsia="Courier New"/>
          <w:sz w:val="18"/>
        </w:rPr>
        <w:t xml:space="preserve">        data: true,</w:t>
        <w:br/>
      </w:r>
      <w:r>
        <w:rPr>
          <w:rFonts w:ascii="Courier New" w:hAnsi="Courier New" w:eastAsia="Courier New"/>
          <w:sz w:val="18"/>
        </w:rPr>
        <w:t xml:space="preserve">        createdAt: true,</w:t>
        <w:br/>
      </w:r>
      <w:r>
        <w:rPr>
          <w:rFonts w:ascii="Courier New" w:hAnsi="Courier New" w:eastAsia="Courier New"/>
          <w:sz w:val="18"/>
        </w:rPr>
        <w:t xml:space="preserve">        requiresTier: true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Existing write operation</w:t>
        <w:br/>
      </w:r>
      <w:r>
        <w:rPr>
          <w:rFonts w:ascii="Courier New" w:hAnsi="Courier New" w:eastAsia="Courier New"/>
          <w:sz w:val="18"/>
        </w:rPr>
        <w:t>export async function createDraft(</w:t>
        <w:br/>
      </w:r>
      <w:r>
        <w:rPr>
          <w:rFonts w:ascii="Courier New" w:hAnsi="Courier New" w:eastAsia="Courier New"/>
          <w:sz w:val="18"/>
        </w:rPr>
        <w:t xml:space="preserve">  creatorId: string, </w:t>
        <w:br/>
      </w:r>
      <w:r>
        <w:rPr>
          <w:rFonts w:ascii="Courier New" w:hAnsi="Courier New" w:eastAsia="Courier New"/>
          <w:sz w:val="18"/>
        </w:rPr>
        <w:t xml:space="preserve">  contentTypeKey: string, </w:t>
        <w:br/>
      </w:r>
      <w:r>
        <w:rPr>
          <w:rFonts w:ascii="Courier New" w:hAnsi="Courier New" w:eastAsia="Courier New"/>
          <w:sz w:val="18"/>
        </w:rPr>
        <w:t xml:space="preserve">  input: { title?: string; slug?: string; data: any; locale?: string; requiresTier?: string }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let ct = await prisma.contentType.findUnique({ where: { key: contentTypeKey } });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if (!ct) {</w:t>
        <w:br/>
      </w:r>
      <w:r>
        <w:rPr>
          <w:rFonts w:ascii="Courier New" w:hAnsi="Courier New" w:eastAsia="Courier New"/>
          <w:sz w:val="18"/>
        </w:rPr>
        <w:t xml:space="preserve">    // Auto-create content type if missing (Developer Experience helper)</w:t>
        <w:br/>
      </w:r>
      <w:r>
        <w:rPr>
          <w:rFonts w:ascii="Courier New" w:hAnsi="Courier New" w:eastAsia="Courier New"/>
          <w:sz w:val="18"/>
        </w:rPr>
        <w:t xml:space="preserve">    ct = await prisma.contentType.create({ data: { key: contentTypeKey, name: contentTypeKey }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prisma.entry.create({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contentTypeId: ct.id,</w:t>
        <w:br/>
      </w:r>
      <w:r>
        <w:rPr>
          <w:rFonts w:ascii="Courier New" w:hAnsi="Courier New" w:eastAsia="Courier New"/>
          <w:sz w:val="18"/>
        </w:rPr>
        <w:t xml:space="preserve">      createdById: creatorId,</w:t>
        <w:br/>
      </w:r>
      <w:r>
        <w:rPr>
          <w:rFonts w:ascii="Courier New" w:hAnsi="Courier New" w:eastAsia="Courier New"/>
          <w:sz w:val="18"/>
        </w:rPr>
        <w:t xml:space="preserve">      status: "draft",</w:t>
        <w:br/>
      </w:r>
      <w:r>
        <w:rPr>
          <w:rFonts w:ascii="Courier New" w:hAnsi="Courier New" w:eastAsia="Courier New"/>
          <w:sz w:val="18"/>
        </w:rPr>
        <w:t xml:space="preserve">      data: input.data ?? {},</w:t>
        <w:br/>
      </w:r>
      <w:r>
        <w:rPr>
          <w:rFonts w:ascii="Courier New" w:hAnsi="Courier New" w:eastAsia="Courier New"/>
          <w:sz w:val="18"/>
        </w:rPr>
        <w:t xml:space="preserve">      title: input.title,</w:t>
        <w:br/>
      </w:r>
      <w:r>
        <w:rPr>
          <w:rFonts w:ascii="Courier New" w:hAnsi="Courier New" w:eastAsia="Courier New"/>
          <w:sz w:val="18"/>
        </w:rPr>
        <w:t xml:space="preserve">      slug: input.slug,</w:t>
        <w:br/>
      </w:r>
      <w:r>
        <w:rPr>
          <w:rFonts w:ascii="Courier New" w:hAnsi="Courier New" w:eastAsia="Courier New"/>
          <w:sz w:val="18"/>
        </w:rPr>
        <w:t xml:space="preserve">      locale: input.locale,</w:t>
        <w:br/>
      </w:r>
      <w:r>
        <w:rPr>
          <w:rFonts w:ascii="Courier New" w:hAnsi="Courier New" w:eastAsia="Courier New"/>
          <w:sz w:val="18"/>
        </w:rPr>
        <w:t xml:space="preserve">      requiresTier: input.requiresTier,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packages/domain/cms/index.ts</w:t>
      </w:r>
    </w:p>
    <w:p>
      <w:r>
        <w:rPr>
          <w:rFonts w:ascii="Courier New" w:hAnsi="Courier New" w:eastAsia="Courier New"/>
          <w:sz w:val="18"/>
        </w:rPr>
        <w:t>// packages/domain/cms/index.ts</w:t>
        <w:br/>
      </w:r>
      <w:r>
        <w:rPr>
          <w:rFonts w:ascii="Courier New" w:hAnsi="Courier New" w:eastAsia="Courier New"/>
          <w:sz w:val="18"/>
        </w:rPr>
        <w:t>export * from "./service";</w:t>
        <w:br/>
      </w:r>
      <w:r>
        <w:rPr>
          <w:rFonts w:ascii="Courier New" w:hAnsi="Courier New" w:eastAsia="Courier New"/>
          <w:sz w:val="18"/>
        </w:rPr>
        <w:t>export * from "./entry.service";</w:t>
        <w:br/>
      </w:r>
    </w:p>
    <w:p>
      <w:r>
        <w:rPr>
          <w:b/>
        </w:rPr>
        <w:t>// packages/domain/cms/service.ts</w:t>
      </w:r>
    </w:p>
    <w:p>
      <w:r>
        <w:rPr>
          <w:rFonts w:ascii="Courier New" w:hAnsi="Courier New" w:eastAsia="Courier New"/>
          <w:sz w:val="18"/>
        </w:rPr>
        <w:t xml:space="preserve">import { prisma } from "@/lib/prisma"; </w:t>
        <w:br/>
      </w:r>
      <w:r>
        <w:rPr>
          <w:rFonts w:ascii="Courier New" w:hAnsi="Courier New" w:eastAsia="Courier New"/>
          <w:sz w:val="18"/>
        </w:rPr>
        <w:t>import { revalidatePath } from "next/cache";</w:t>
        <w:br/>
      </w:r>
      <w:r>
        <w:rPr>
          <w:rFonts w:ascii="Courier New" w:hAnsi="Courier New" w:eastAsia="Courier New"/>
          <w:sz w:val="18"/>
        </w:rPr>
        <w:t>import { cache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... (Keep existing getDashboardCounts, getOrders, getRecentSales) ...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getDashboardCounts = cache(async () =&gt; {</w:t>
        <w:br/>
      </w:r>
      <w:r>
        <w:rPr>
          <w:rFonts w:ascii="Courier New" w:hAnsi="Courier New" w:eastAsia="Courier New"/>
          <w:sz w:val="18"/>
        </w:rPr>
        <w:t xml:space="preserve">  // ... (keep existing implementation)</w:t>
        <w:br/>
      </w:r>
      <w:r>
        <w:rPr>
          <w:rFonts w:ascii="Courier New" w:hAnsi="Courier New" w:eastAsia="Courier New"/>
          <w:sz w:val="18"/>
        </w:rPr>
        <w:t xml:space="preserve">  const [users, orders, activePlans, revenueResult] = await Promise.all([</w:t>
        <w:br/>
      </w:r>
      <w:r>
        <w:rPr>
          <w:rFonts w:ascii="Courier New" w:hAnsi="Courier New" w:eastAsia="Courier New"/>
          <w:sz w:val="18"/>
        </w:rPr>
        <w:t xml:space="preserve">    prisma.user.count(),</w:t>
        <w:br/>
      </w:r>
      <w:r>
        <w:rPr>
          <w:rFonts w:ascii="Courier New" w:hAnsi="Courier New" w:eastAsia="Courier New"/>
          <w:sz w:val="18"/>
        </w:rPr>
        <w:t xml:space="preserve">    prisma.order.count(),</w:t>
        <w:br/>
      </w:r>
      <w:r>
        <w:rPr>
          <w:rFonts w:ascii="Courier New" w:hAnsi="Courier New" w:eastAsia="Courier New"/>
          <w:sz w:val="18"/>
        </w:rPr>
        <w:t xml:space="preserve">    prisma.userSubscription.count({ where: { status: "active" } }),</w:t>
        <w:br/>
      </w:r>
      <w:r>
        <w:rPr>
          <w:rFonts w:ascii="Courier New" w:hAnsi="Courier New" w:eastAsia="Courier New"/>
          <w:sz w:val="18"/>
        </w:rPr>
        <w:t xml:space="preserve">    prisma.order.aggregate({ where: { status: "paid" }, _sum: { amount: true } })</w:t>
        <w:br/>
      </w:r>
      <w:r>
        <w:rPr>
          <w:rFonts w:ascii="Courier New" w:hAnsi="Courier New" w:eastAsia="Courier New"/>
          <w:sz w:val="18"/>
        </w:rPr>
        <w:t xml:space="preserve">  ]);</w:t>
        <w:br/>
      </w:r>
      <w:r>
        <w:rPr>
          <w:rFonts w:ascii="Courier New" w:hAnsi="Courier New" w:eastAsia="Courier New"/>
          <w:sz w:val="18"/>
        </w:rPr>
        <w:t xml:space="preserve">  return { users, orders, activePlans, totalRevenue: revenueResult._sum.amount || 0 };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getOrders = cache(async (limit = 100) =&gt; {</w:t>
        <w:br/>
      </w:r>
      <w:r>
        <w:rPr>
          <w:rFonts w:ascii="Courier New" w:hAnsi="Courier New" w:eastAsia="Courier New"/>
          <w:sz w:val="18"/>
        </w:rPr>
        <w:t xml:space="preserve">  return prisma.order.findMany({</w:t>
        <w:br/>
      </w:r>
      <w:r>
        <w:rPr>
          <w:rFonts w:ascii="Courier New" w:hAnsi="Courier New" w:eastAsia="Courier New"/>
          <w:sz w:val="18"/>
        </w:rPr>
        <w:t xml:space="preserve">    take: limit,</w:t>
        <w:br/>
      </w:r>
      <w:r>
        <w:rPr>
          <w:rFonts w:ascii="Courier New" w:hAnsi="Courier New" w:eastAsia="Courier New"/>
          <w:sz w:val="18"/>
        </w:rPr>
        <w:t xml:space="preserve">    orderBy: { createdAt: "desc"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user: { select: { email: true, id: true } },</w:t>
        <w:br/>
      </w:r>
      <w:r>
        <w:rPr>
          <w:rFonts w:ascii="Courier New" w:hAnsi="Courier New" w:eastAsia="Courier New"/>
          <w:sz w:val="18"/>
        </w:rPr>
        <w:t xml:space="preserve">      product: { select: { name: true }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getRecentSales = cache(async () =&gt; { return getOrders(5);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getProducts = cache(async () =&gt; {</w:t>
        <w:br/>
      </w:r>
      <w:r>
        <w:rPr>
          <w:rFonts w:ascii="Courier New" w:hAnsi="Courier New" w:eastAsia="Courier New"/>
          <w:sz w:val="18"/>
        </w:rPr>
        <w:t xml:space="preserve">  return prisma.product.findMany({</w:t>
        <w:br/>
      </w:r>
      <w:r>
        <w:rPr>
          <w:rFonts w:ascii="Courier New" w:hAnsi="Courier New" w:eastAsia="Courier New"/>
          <w:sz w:val="18"/>
        </w:rPr>
        <w:t xml:space="preserve">    orderBy: { price: "asc" },</w:t>
        <w:br/>
      </w:r>
      <w:r>
        <w:rPr>
          <w:rFonts w:ascii="Courier New" w:hAnsi="Courier New" w:eastAsia="Courier New"/>
          <w:sz w:val="18"/>
        </w:rPr>
        <w:t xml:space="preserve">    include: { productFeatures: { include: { feature: true } }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getProductDetail = cache(async (id: string) =&gt; {</w:t>
        <w:br/>
      </w:r>
      <w:r>
        <w:rPr>
          <w:rFonts w:ascii="Courier New" w:hAnsi="Courier New" w:eastAsia="Courier New"/>
          <w:sz w:val="18"/>
        </w:rPr>
        <w:t xml:space="preserve">  return prisma.product.findUnique({</w:t>
        <w:br/>
      </w:r>
      <w:r>
        <w:rPr>
          <w:rFonts w:ascii="Courier New" w:hAnsi="Courier New" w:eastAsia="Courier New"/>
          <w:sz w:val="18"/>
        </w:rPr>
        <w:t xml:space="preserve">    where: { id },</w:t>
        <w:br/>
      </w:r>
      <w:r>
        <w:rPr>
          <w:rFonts w:ascii="Courier New" w:hAnsi="Courier New" w:eastAsia="Courier New"/>
          <w:sz w:val="18"/>
        </w:rPr>
        <w:t xml:space="preserve">    include: { productFeatures: { include: { feature: true } }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getAllFeatures = cache(async () =&gt; {</w:t>
        <w:br/>
      </w:r>
      <w:r>
        <w:rPr>
          <w:rFonts w:ascii="Courier New" w:hAnsi="Courier New" w:eastAsia="Courier New"/>
          <w:sz w:val="18"/>
        </w:rPr>
        <w:t xml:space="preserve">  return prisma.feature.findMany({ orderBy: { key: "asc" } });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✅ UPDATED: Fetch users with ROBUST subscription includes.</w:t>
        <w:br/>
      </w:r>
      <w:r>
        <w:rPr>
          <w:rFonts w:ascii="Courier New" w:hAnsi="Courier New" w:eastAsia="Courier New"/>
          <w:sz w:val="18"/>
        </w:rPr>
        <w:t xml:space="preserve"> * This fixes the "Badge defaulting to Free Tier" issue.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const getUsersWithSubscriptions = cache(async (limit = 50) =&gt; {</w:t>
        <w:br/>
      </w:r>
      <w:r>
        <w:rPr>
          <w:rFonts w:ascii="Courier New" w:hAnsi="Courier New" w:eastAsia="Courier New"/>
          <w:sz w:val="18"/>
        </w:rPr>
        <w:t xml:space="preserve">  return prisma.user.findMany({</w:t>
        <w:br/>
      </w:r>
      <w:r>
        <w:rPr>
          <w:rFonts w:ascii="Courier New" w:hAnsi="Courier New" w:eastAsia="Courier New"/>
          <w:sz w:val="18"/>
        </w:rPr>
        <w:t xml:space="preserve">    take: limit,</w:t>
        <w:br/>
      </w:r>
      <w:r>
        <w:rPr>
          <w:rFonts w:ascii="Courier New" w:hAnsi="Courier New" w:eastAsia="Courier New"/>
          <w:sz w:val="18"/>
        </w:rPr>
        <w:t xml:space="preserve">    orderBy: { createdAt: "desc"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subscriptions: {</w:t>
        <w:br/>
      </w:r>
      <w:r>
        <w:rPr>
          <w:rFonts w:ascii="Courier New" w:hAnsi="Courier New" w:eastAsia="Courier New"/>
          <w:sz w:val="18"/>
        </w:rPr>
        <w:t xml:space="preserve">        // Match the logic in entitlements.ts (active OR trialing)</w:t>
        <w:br/>
      </w:r>
      <w:r>
        <w:rPr>
          <w:rFonts w:ascii="Courier New" w:hAnsi="Courier New" w:eastAsia="Courier New"/>
          <w:sz w:val="18"/>
        </w:rPr>
        <w:t xml:space="preserve">        where: { status: { in: ["active", "trialing"] } },</w:t>
        <w:br/>
      </w:r>
      <w:r>
        <w:rPr>
          <w:rFonts w:ascii="Courier New" w:hAnsi="Courier New" w:eastAsia="Courier New"/>
          <w:sz w:val="18"/>
        </w:rPr>
        <w:t xml:space="preserve">        take: 1,</w:t>
        <w:br/>
      </w:r>
      <w:r>
        <w:rPr>
          <w:rFonts w:ascii="Courier New" w:hAnsi="Courier New" w:eastAsia="Courier New"/>
          <w:sz w:val="18"/>
        </w:rPr>
        <w:t xml:space="preserve">        orderBy: { currentPeriodEnd: 'desc' },</w:t>
        <w:br/>
      </w:r>
      <w:r>
        <w:rPr>
          <w:rFonts w:ascii="Courier New" w:hAnsi="Courier New" w:eastAsia="Courier New"/>
          <w:sz w:val="18"/>
        </w:rPr>
        <w:t xml:space="preserve">        include: { </w:t>
        <w:br/>
      </w:r>
      <w:r>
        <w:rPr>
          <w:rFonts w:ascii="Courier New" w:hAnsi="Courier New" w:eastAsia="Courier New"/>
          <w:sz w:val="18"/>
        </w:rPr>
        <w:t xml:space="preserve">          product: { </w:t>
        <w:br/>
      </w:r>
      <w:r>
        <w:rPr>
          <w:rFonts w:ascii="Courier New" w:hAnsi="Courier New" w:eastAsia="Courier New"/>
          <w:sz w:val="18"/>
        </w:rPr>
        <w:t xml:space="preserve">            include: { </w:t>
        <w:br/>
      </w:r>
      <w:r>
        <w:rPr>
          <w:rFonts w:ascii="Courier New" w:hAnsi="Courier New" w:eastAsia="Courier New"/>
          <w:sz w:val="18"/>
        </w:rPr>
        <w:t xml:space="preserve">              productFeatures: { include: { feature: true } } </w:t>
        <w:br/>
      </w:r>
      <w:r>
        <w:rPr>
          <w:rFonts w:ascii="Courier New" w:hAnsi="Courier New" w:eastAsia="Courier New"/>
          <w:sz w:val="18"/>
        </w:rPr>
        <w:t xml:space="preserve">            } </w:t>
        <w:br/>
      </w:r>
      <w:r>
        <w:rPr>
          <w:rFonts w:ascii="Courier New" w:hAnsi="Courier New" w:eastAsia="Courier New"/>
          <w:sz w:val="18"/>
        </w:rPr>
        <w:t xml:space="preserve">          } </w:t>
        <w:br/>
      </w:r>
      <w:r>
        <w:rPr>
          <w:rFonts w:ascii="Courier New" w:hAnsi="Courier New" w:eastAsia="Courier New"/>
          <w:sz w:val="18"/>
        </w:rPr>
        <w:t xml:space="preserve">        } 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// Include custom limits</w:t>
        <w:br/>
      </w:r>
      <w:r>
        <w:rPr>
          <w:rFonts w:ascii="Courier New" w:hAnsi="Courier New" w:eastAsia="Courier New"/>
          <w:sz w:val="18"/>
        </w:rPr>
        <w:t xml:space="preserve">      habits: { select: { id: true } }, 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... (Keep ALL existing WRITE operations: createProduct, deleteProduct, etc.) ...</w:t>
        <w:br/>
      </w:r>
      <w:r>
        <w:rPr>
          <w:rFonts w:ascii="Courier New" w:hAnsi="Courier New" w:eastAsia="Courier New"/>
          <w:sz w:val="18"/>
        </w:rPr>
        <w:t>// Ensure you copy the 'upsert' based createProduct logic from previous steps if needed here.</w:t>
        <w:br/>
      </w:r>
      <w:r>
        <w:rPr>
          <w:rFonts w:ascii="Courier New" w:hAnsi="Courier New" w:eastAsia="Courier New"/>
          <w:sz w:val="18"/>
        </w:rPr>
        <w:t>export async function createProduct(data: { name: string; key: string; priceRupees: number; description?: string }) {</w:t>
        <w:br/>
      </w:r>
      <w:r>
        <w:rPr>
          <w:rFonts w:ascii="Courier New" w:hAnsi="Courier New" w:eastAsia="Courier New"/>
          <w:sz w:val="18"/>
        </w:rPr>
        <w:t xml:space="preserve">  const amount = Math.round(data.priceRupees * 100); </w:t>
        <w:br/>
      </w:r>
      <w:r>
        <w:rPr>
          <w:rFonts w:ascii="Courier New" w:hAnsi="Courier New" w:eastAsia="Courier New"/>
          <w:sz w:val="18"/>
        </w:rPr>
        <w:t xml:space="preserve">  await prisma.product.upsert({</w:t>
        <w:br/>
      </w:r>
      <w:r>
        <w:rPr>
          <w:rFonts w:ascii="Courier New" w:hAnsi="Courier New" w:eastAsia="Courier New"/>
          <w:sz w:val="18"/>
        </w:rPr>
        <w:t xml:space="preserve">    where: { key: data.key },</w:t>
        <w:br/>
      </w:r>
      <w:r>
        <w:rPr>
          <w:rFonts w:ascii="Courier New" w:hAnsi="Courier New" w:eastAsia="Courier New"/>
          <w:sz w:val="18"/>
        </w:rPr>
        <w:t xml:space="preserve">    create: {</w:t>
        <w:br/>
      </w:r>
      <w:r>
        <w:rPr>
          <w:rFonts w:ascii="Courier New" w:hAnsi="Courier New" w:eastAsia="Courier New"/>
          <w:sz w:val="18"/>
        </w:rPr>
        <w:t xml:space="preserve">      name: data.name,</w:t>
        <w:br/>
      </w:r>
      <w:r>
        <w:rPr>
          <w:rFonts w:ascii="Courier New" w:hAnsi="Courier New" w:eastAsia="Courier New"/>
          <w:sz w:val="18"/>
        </w:rPr>
        <w:t xml:space="preserve">      key: data.key,</w:t>
        <w:br/>
      </w:r>
      <w:r>
        <w:rPr>
          <w:rFonts w:ascii="Courier New" w:hAnsi="Courier New" w:eastAsia="Courier New"/>
          <w:sz w:val="18"/>
        </w:rPr>
        <w:t xml:space="preserve">      price: amount,</w:t>
        <w:br/>
      </w:r>
      <w:r>
        <w:rPr>
          <w:rFonts w:ascii="Courier New" w:hAnsi="Courier New" w:eastAsia="Courier New"/>
          <w:sz w:val="18"/>
        </w:rPr>
        <w:t xml:space="preserve">      description: data.description,</w:t>
        <w:br/>
      </w:r>
      <w:r>
        <w:rPr>
          <w:rFonts w:ascii="Courier New" w:hAnsi="Courier New" w:eastAsia="Courier New"/>
          <w:sz w:val="18"/>
        </w:rPr>
        <w:t xml:space="preserve">      currency: "INR",</w:t>
        <w:br/>
      </w:r>
      <w:r>
        <w:rPr>
          <w:rFonts w:ascii="Courier New" w:hAnsi="Courier New" w:eastAsia="Courier New"/>
          <w:sz w:val="18"/>
        </w:rPr>
        <w:t xml:space="preserve">      active: true,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update: {</w:t>
        <w:br/>
      </w:r>
      <w:r>
        <w:rPr>
          <w:rFonts w:ascii="Courier New" w:hAnsi="Courier New" w:eastAsia="Courier New"/>
          <w:sz w:val="18"/>
        </w:rPr>
        <w:t xml:space="preserve">      name: data.name,</w:t>
        <w:br/>
      </w:r>
      <w:r>
        <w:rPr>
          <w:rFonts w:ascii="Courier New" w:hAnsi="Courier New" w:eastAsia="Courier New"/>
          <w:sz w:val="18"/>
        </w:rPr>
        <w:t xml:space="preserve">      price: amount,</w:t>
        <w:br/>
      </w:r>
      <w:r>
        <w:rPr>
          <w:rFonts w:ascii="Courier New" w:hAnsi="Courier New" w:eastAsia="Courier New"/>
          <w:sz w:val="18"/>
        </w:rPr>
        <w:t xml:space="preserve">      description: data.description,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revalidatePath("/products");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deleteProduct(id: string) {</w:t>
        <w:br/>
      </w:r>
      <w:r>
        <w:rPr>
          <w:rFonts w:ascii="Courier New" w:hAnsi="Courier New" w:eastAsia="Courier New"/>
          <w:sz w:val="18"/>
        </w:rPr>
        <w:t xml:space="preserve">  await prisma.product.delete({ where: { id } });</w:t>
        <w:br/>
      </w:r>
      <w:r>
        <w:rPr>
          <w:rFonts w:ascii="Courier New" w:hAnsi="Courier New" w:eastAsia="Courier New"/>
          <w:sz w:val="18"/>
        </w:rPr>
        <w:t xml:space="preserve">  revalidatePath("/products");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updateFeatureValue(productId: string, featureId: string, rawValue: string | number) {</w:t>
        <w:br/>
      </w:r>
      <w:r>
        <w:rPr>
          <w:rFonts w:ascii="Courier New" w:hAnsi="Courier New" w:eastAsia="Courier New"/>
          <w:sz w:val="18"/>
        </w:rPr>
        <w:t xml:space="preserve">  const numValue = parseInt(String(rawValue));</w:t>
        <w:br/>
      </w:r>
      <w:r>
        <w:rPr>
          <w:rFonts w:ascii="Courier New" w:hAnsi="Courier New" w:eastAsia="Courier New"/>
          <w:sz w:val="18"/>
        </w:rPr>
        <w:t xml:space="preserve">  if (isNaN(numValue)) return; </w:t>
        <w:br/>
      </w:r>
      <w:r>
        <w:rPr>
          <w:rFonts w:ascii="Courier New" w:hAnsi="Courier New" w:eastAsia="Courier New"/>
          <w:sz w:val="18"/>
        </w:rPr>
        <w:t xml:space="preserve">  await prisma.productFeature.upsert({</w:t>
        <w:br/>
      </w:r>
      <w:r>
        <w:rPr>
          <w:rFonts w:ascii="Courier New" w:hAnsi="Courier New" w:eastAsia="Courier New"/>
          <w:sz w:val="18"/>
        </w:rPr>
        <w:t xml:space="preserve">    where: { productId_featureId: { productId, featureId } },</w:t>
        <w:br/>
      </w:r>
      <w:r>
        <w:rPr>
          <w:rFonts w:ascii="Courier New" w:hAnsi="Courier New" w:eastAsia="Courier New"/>
          <w:sz w:val="18"/>
        </w:rPr>
        <w:t xml:space="preserve">    create: { productId, featureId, value: { value: numValue, enabled: true } },</w:t>
        <w:br/>
      </w:r>
      <w:r>
        <w:rPr>
          <w:rFonts w:ascii="Courier New" w:hAnsi="Courier New" w:eastAsia="Courier New"/>
          <w:sz w:val="18"/>
        </w:rPr>
        <w:t xml:space="preserve">    update: { value: { value: numValue, enabled: true }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revalidatePath(`/products/${productId}`);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toggleProductFeature(productId: string, featureId: string, isEnabled: boolean) {</w:t>
        <w:br/>
      </w:r>
      <w:r>
        <w:rPr>
          <w:rFonts w:ascii="Courier New" w:hAnsi="Courier New" w:eastAsia="Courier New"/>
          <w:sz w:val="18"/>
        </w:rPr>
        <w:t xml:space="preserve">  if (isEnabled) {</w:t>
        <w:br/>
      </w:r>
      <w:r>
        <w:rPr>
          <w:rFonts w:ascii="Courier New" w:hAnsi="Courier New" w:eastAsia="Courier New"/>
          <w:sz w:val="18"/>
        </w:rPr>
        <w:t xml:space="preserve">    await prisma.productFeature.upsert({</w:t>
        <w:br/>
      </w:r>
      <w:r>
        <w:rPr>
          <w:rFonts w:ascii="Courier New" w:hAnsi="Courier New" w:eastAsia="Courier New"/>
          <w:sz w:val="18"/>
        </w:rPr>
        <w:t xml:space="preserve">      where: { productId_featureId: { productId, featureId } },</w:t>
        <w:br/>
      </w:r>
      <w:r>
        <w:rPr>
          <w:rFonts w:ascii="Courier New" w:hAnsi="Courier New" w:eastAsia="Courier New"/>
          <w:sz w:val="18"/>
        </w:rPr>
        <w:t xml:space="preserve">      create: { productId, featureId, value: { enabled: true } },</w:t>
        <w:br/>
      </w:r>
      <w:r>
        <w:rPr>
          <w:rFonts w:ascii="Courier New" w:hAnsi="Courier New" w:eastAsia="Courier New"/>
          <w:sz w:val="18"/>
        </w:rPr>
        <w:t xml:space="preserve">      update: { value: { enabled: true }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 else {</w:t>
        <w:br/>
      </w:r>
      <w:r>
        <w:rPr>
          <w:rFonts w:ascii="Courier New" w:hAnsi="Courier New" w:eastAsia="Courier New"/>
          <w:sz w:val="18"/>
        </w:rPr>
        <w:t xml:space="preserve">    await prisma.productFeature.deleteMany({ where: { productId, featureId }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 xml:space="preserve">  revalidatePath(`/products/${productId}`);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createFeature(key: string, description: string) {</w:t>
        <w:br/>
      </w:r>
      <w:r>
        <w:rPr>
          <w:rFonts w:ascii="Courier New" w:hAnsi="Courier New" w:eastAsia="Courier New"/>
          <w:sz w:val="18"/>
        </w:rPr>
        <w:t xml:space="preserve">  await prisma.feature.create({ data: { key, description } });</w:t>
        <w:br/>
      </w:r>
      <w:r>
        <w:rPr>
          <w:rFonts w:ascii="Courier New" w:hAnsi="Courier New" w:eastAsia="Courier New"/>
          <w:sz w:val="18"/>
        </w:rPr>
        <w:t xml:space="preserve">  revalidatePath("/products");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assignUserPlan(userId: string, productId: string) {</w:t>
        <w:br/>
      </w:r>
      <w:r>
        <w:rPr>
          <w:rFonts w:ascii="Courier New" w:hAnsi="Courier New" w:eastAsia="Courier New"/>
          <w:sz w:val="18"/>
        </w:rPr>
        <w:t xml:space="preserve">  // 1. Cancel existing</w:t>
        <w:br/>
      </w:r>
      <w:r>
        <w:rPr>
          <w:rFonts w:ascii="Courier New" w:hAnsi="Courier New" w:eastAsia="Courier New"/>
          <w:sz w:val="18"/>
        </w:rPr>
        <w:t xml:space="preserve">  await prisma.userSubscription.updateMany({</w:t>
        <w:br/>
      </w:r>
      <w:r>
        <w:rPr>
          <w:rFonts w:ascii="Courier New" w:hAnsi="Courier New" w:eastAsia="Courier New"/>
          <w:sz w:val="18"/>
        </w:rPr>
        <w:t xml:space="preserve">    where: { userId, status: { in: ["active", "trialing"] } },</w:t>
        <w:br/>
      </w:r>
      <w:r>
        <w:rPr>
          <w:rFonts w:ascii="Courier New" w:hAnsi="Courier New" w:eastAsia="Courier New"/>
          <w:sz w:val="18"/>
        </w:rPr>
        <w:t xml:space="preserve">    data: { status: "canceled", currentPeriodEnd: new Date()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(!productId || productId === "manual_free") {</w:t>
        <w:br/>
      </w:r>
      <w:r>
        <w:rPr>
          <w:rFonts w:ascii="Courier New" w:hAnsi="Courier New" w:eastAsia="Courier New"/>
          <w:sz w:val="18"/>
        </w:rPr>
        <w:t xml:space="preserve">    // Reset to "FREE" tier (Legacy field update)</w:t>
        <w:br/>
      </w:r>
      <w:r>
        <w:rPr>
          <w:rFonts w:ascii="Courier New" w:hAnsi="Courier New" w:eastAsia="Courier New"/>
          <w:sz w:val="18"/>
        </w:rPr>
        <w:t xml:space="preserve">    await prisma.user.update({ where: { id: userId }, data: { tier: "FREE" } });</w:t>
        <w:br/>
      </w:r>
      <w:r>
        <w:rPr>
          <w:rFonts w:ascii="Courier New" w:hAnsi="Courier New" w:eastAsia="Courier New"/>
          <w:sz w:val="18"/>
        </w:rPr>
        <w:t xml:space="preserve">    revalidatePath("/users");</w:t>
        <w:br/>
      </w:r>
      <w:r>
        <w:rPr>
          <w:rFonts w:ascii="Courier New" w:hAnsi="Courier New" w:eastAsia="Courier New"/>
          <w:sz w:val="18"/>
        </w:rPr>
        <w:t xml:space="preserve">    return;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Create new sub</w:t>
        <w:br/>
      </w:r>
      <w:r>
        <w:rPr>
          <w:rFonts w:ascii="Courier New" w:hAnsi="Courier New" w:eastAsia="Courier New"/>
          <w:sz w:val="18"/>
        </w:rPr>
        <w:t xml:space="preserve">  const product = await prisma.product.findUnique({ where: { id: productId } });</w:t>
        <w:br/>
      </w:r>
      <w:r>
        <w:rPr>
          <w:rFonts w:ascii="Courier New" w:hAnsi="Courier New" w:eastAsia="Courier New"/>
          <w:sz w:val="18"/>
        </w:rPr>
        <w:t xml:space="preserve">  if (!product) throw new Error("Product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now = new Date();</w:t>
        <w:br/>
      </w:r>
      <w:r>
        <w:rPr>
          <w:rFonts w:ascii="Courier New" w:hAnsi="Courier New" w:eastAsia="Courier New"/>
          <w:sz w:val="18"/>
        </w:rPr>
        <w:t xml:space="preserve">  const thirtyDays = new Date(now.getTime() + 30 * 24 * 60 * 60 * 1000);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prisma.userSubscription.create({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productId,</w:t>
        <w:br/>
      </w:r>
      <w:r>
        <w:rPr>
          <w:rFonts w:ascii="Courier New" w:hAnsi="Courier New" w:eastAsia="Courier New"/>
          <w:sz w:val="18"/>
        </w:rPr>
        <w:t xml:space="preserve">      status: "active",</w:t>
        <w:br/>
      </w:r>
      <w:r>
        <w:rPr>
          <w:rFonts w:ascii="Courier New" w:hAnsi="Courier New" w:eastAsia="Courier New"/>
          <w:sz w:val="18"/>
        </w:rPr>
        <w:t xml:space="preserve">      provider: "manual_admin",</w:t>
        <w:br/>
      </w:r>
      <w:r>
        <w:rPr>
          <w:rFonts w:ascii="Courier New" w:hAnsi="Courier New" w:eastAsia="Courier New"/>
          <w:sz w:val="18"/>
        </w:rPr>
        <w:t xml:space="preserve">      startedAt: now,</w:t>
        <w:br/>
      </w:r>
      <w:r>
        <w:rPr>
          <w:rFonts w:ascii="Courier New" w:hAnsi="Courier New" w:eastAsia="Courier New"/>
          <w:sz w:val="18"/>
        </w:rPr>
        <w:t xml:space="preserve">      currentPeriodEnd: thirtyDays,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Legacy Tier sync</w:t>
        <w:br/>
      </w:r>
      <w:r>
        <w:rPr>
          <w:rFonts w:ascii="Courier New" w:hAnsi="Courier New" w:eastAsia="Courier New"/>
          <w:sz w:val="18"/>
        </w:rPr>
        <w:t xml:space="preserve">  let newTier = "FREE";</w:t>
        <w:br/>
      </w:r>
      <w:r>
        <w:rPr>
          <w:rFonts w:ascii="Courier New" w:hAnsi="Courier New" w:eastAsia="Courier New"/>
          <w:sz w:val="18"/>
        </w:rPr>
        <w:t xml:space="preserve">  if (product.key.toUpperCase().includes("PRO")) newTier = "PRO";</w:t>
        <w:br/>
      </w:r>
      <w:r>
        <w:rPr>
          <w:rFonts w:ascii="Courier New" w:hAnsi="Courier New" w:eastAsia="Courier New"/>
          <w:sz w:val="18"/>
        </w:rPr>
        <w:t xml:space="preserve">  if (product.key.toUpperCase().includes("TEAM")) newTier = "TEAM";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prisma.user.update({</w:t>
        <w:br/>
      </w:r>
      <w:r>
        <w:rPr>
          <w:rFonts w:ascii="Courier New" w:hAnsi="Courier New" w:eastAsia="Courier New"/>
          <w:sz w:val="18"/>
        </w:rPr>
        <w:t xml:space="preserve">    where: { id: userId },</w:t>
        <w:br/>
      </w:r>
      <w:r>
        <w:rPr>
          <w:rFonts w:ascii="Courier New" w:hAnsi="Courier New" w:eastAsia="Courier New"/>
          <w:sz w:val="18"/>
        </w:rPr>
        <w:t xml:space="preserve">    data: { tier: newTier as any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revalidatePath("/users");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updateUserRole(userId: string, role: string) {</w:t>
        <w:br/>
      </w:r>
      <w:r>
        <w:rPr>
          <w:rFonts w:ascii="Courier New" w:hAnsi="Courier New" w:eastAsia="Courier New"/>
          <w:sz w:val="18"/>
        </w:rPr>
        <w:t xml:space="preserve">  await prisma.user.update({ where: { id: userId }, data: { role } });</w:t>
        <w:br/>
      </w:r>
      <w:r>
        <w:rPr>
          <w:rFonts w:ascii="Courier New" w:hAnsi="Courier New" w:eastAsia="Courier New"/>
          <w:sz w:val="18"/>
        </w:rPr>
        <w:t xml:space="preserve">  revalidatePath("/users");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packages/domain/dashboard/service.ts</w:t>
      </w:r>
    </w:p>
    <w:p>
      <w:r>
        <w:rPr>
          <w:rFonts w:ascii="Courier New" w:hAnsi="Courier New" w:eastAsia="Courier New"/>
          <w:sz w:val="18"/>
        </w:rPr>
        <w:t>// packages/domain/dashboard/service.ts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getDashboardStats(userId: string) {</w:t>
        <w:br/>
      </w:r>
      <w:r>
        <w:rPr>
          <w:rFonts w:ascii="Courier New" w:hAnsi="Courier New" w:eastAsia="Courier New"/>
          <w:sz w:val="18"/>
        </w:rPr>
        <w:t xml:space="preserve">  const today = new Date();</w:t>
        <w:br/>
      </w:r>
      <w:r>
        <w:rPr>
          <w:rFonts w:ascii="Courier New" w:hAnsi="Courier New" w:eastAsia="Courier New"/>
          <w:sz w:val="18"/>
        </w:rPr>
        <w:t xml:space="preserve">  today.setHours(0, 0, 0, 0);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tomorrow = new Date(today);</w:t>
        <w:br/>
      </w:r>
      <w:r>
        <w:rPr>
          <w:rFonts w:ascii="Courier New" w:hAnsi="Courier New" w:eastAsia="Courier New"/>
          <w:sz w:val="18"/>
        </w:rPr>
        <w:t xml:space="preserve">  tomorrow.setDate(tomorrow.getDate() + 1);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1. Fetch Today's Tasks</w:t>
        <w:br/>
      </w:r>
      <w:r>
        <w:rPr>
          <w:rFonts w:ascii="Courier New" w:hAnsi="Courier New" w:eastAsia="Courier New"/>
          <w:sz w:val="18"/>
        </w:rPr>
        <w:t xml:space="preserve">  const todaysTasks = await prisma.task.findMany({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date: { gte: today, lt: tomorrow },</w:t>
        <w:br/>
      </w:r>
      <w:r>
        <w:rPr>
          <w:rFonts w:ascii="Courier New" w:hAnsi="Courier New" w:eastAsia="Courier New"/>
          <w:sz w:val="18"/>
        </w:rPr>
        <w:t xml:space="preserve">      status: { not: "Discarded"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priority: 'desc' },</w:t>
        <w:br/>
      </w:r>
      <w:r>
        <w:rPr>
          <w:rFonts w:ascii="Courier New" w:hAnsi="Courier New" w:eastAsia="Courier New"/>
          <w:sz w:val="18"/>
        </w:rPr>
        <w:t xml:space="preserve">    take: 5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Fetch Active Habits &amp; Today's Logs</w:t>
        <w:br/>
      </w:r>
      <w:r>
        <w:rPr>
          <w:rFonts w:ascii="Courier New" w:hAnsi="Courier New" w:eastAsia="Courier New"/>
          <w:sz w:val="18"/>
        </w:rPr>
        <w:t xml:space="preserve">  const habits = await prisma.habit.findMany({</w:t>
        <w:br/>
      </w:r>
      <w:r>
        <w:rPr>
          <w:rFonts w:ascii="Courier New" w:hAnsi="Courier New" w:eastAsia="Courier New"/>
          <w:sz w:val="18"/>
        </w:rPr>
        <w:t xml:space="preserve">    where: { userId, active: true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logs: { where: { date: today }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order: 'asc'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3. Calculate Focus Time (Sum of timeSpentMinutes on tasks updated today)</w:t>
        <w:br/>
      </w:r>
      <w:r>
        <w:rPr>
          <w:rFonts w:ascii="Courier New" w:hAnsi="Courier New" w:eastAsia="Courier New"/>
          <w:sz w:val="18"/>
        </w:rPr>
        <w:t xml:space="preserve">  // Note: This is a rough approximation based on updated tasks. </w:t>
        <w:br/>
      </w:r>
      <w:r>
        <w:rPr>
          <w:rFonts w:ascii="Courier New" w:hAnsi="Courier New" w:eastAsia="Courier New"/>
          <w:sz w:val="18"/>
        </w:rPr>
        <w:t xml:space="preserve">  // For precise analytics, we'd need a separate TimeLog table, </w:t>
        <w:br/>
      </w:r>
      <w:r>
        <w:rPr>
          <w:rFonts w:ascii="Courier New" w:hAnsi="Courier New" w:eastAsia="Courier New"/>
          <w:sz w:val="18"/>
        </w:rPr>
        <w:t xml:space="preserve">  // but for now, summing task.timeSpentMinutes is acceptable for the MVP.</w:t>
        <w:br/>
      </w:r>
      <w:r>
        <w:rPr>
          <w:rFonts w:ascii="Courier New" w:hAnsi="Courier New" w:eastAsia="Courier New"/>
          <w:sz w:val="18"/>
        </w:rPr>
        <w:t xml:space="preserve">  const allTasks = await prisma.task.findMany({</w:t>
        <w:br/>
      </w:r>
      <w:r>
        <w:rPr>
          <w:rFonts w:ascii="Courier New" w:hAnsi="Courier New" w:eastAsia="Courier New"/>
          <w:sz w:val="18"/>
        </w:rPr>
        <w:t xml:space="preserve">    where: { userId },</w:t>
        <w:br/>
      </w:r>
      <w:r>
        <w:rPr>
          <w:rFonts w:ascii="Courier New" w:hAnsi="Courier New" w:eastAsia="Courier New"/>
          <w:sz w:val="18"/>
        </w:rPr>
        <w:t xml:space="preserve">    select: { timeSpentMinutes: true, status: true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const totalFocusMinutes = allTasks.reduce((acc, t) =&gt; acc + (t.timeSpentMinutes || 0), 0);</w:t>
        <w:br/>
      </w:r>
      <w:r>
        <w:rPr>
          <w:rFonts w:ascii="Courier New" w:hAnsi="Courier New" w:eastAsia="Courier New"/>
          <w:sz w:val="18"/>
        </w:rPr>
        <w:t xml:space="preserve">  const completedTasksCount = allTasks.filter(t =&gt; t.status === "Completed").length;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4. Get Active Plan info</w:t>
        <w:br/>
      </w:r>
      <w:r>
        <w:rPr>
          <w:rFonts w:ascii="Courier New" w:hAnsi="Courier New" w:eastAsia="Courier New"/>
          <w:sz w:val="18"/>
        </w:rPr>
        <w:t xml:space="preserve">  const activePlan = await prisma.plan.findFirst({</w:t>
        <w:br/>
      </w:r>
      <w:r>
        <w:rPr>
          <w:rFonts w:ascii="Courier New" w:hAnsi="Courier New" w:eastAsia="Courier New"/>
          <w:sz w:val="18"/>
        </w:rPr>
        <w:t xml:space="preserve">    where: { userId },</w:t>
        <w:br/>
      </w:r>
      <w:r>
        <w:rPr>
          <w:rFonts w:ascii="Courier New" w:hAnsi="Courier New" w:eastAsia="Courier New"/>
          <w:sz w:val="18"/>
        </w:rPr>
        <w:t xml:space="preserve">    orderBy: { updatedAt: 'desc' },</w:t>
        <w:br/>
      </w:r>
      <w:r>
        <w:rPr>
          <w:rFonts w:ascii="Courier New" w:hAnsi="Courier New" w:eastAsia="Courier New"/>
          <w:sz w:val="18"/>
        </w:rPr>
        <w:t xml:space="preserve">    include: { </w:t>
        <w:br/>
      </w:r>
      <w:r>
        <w:rPr>
          <w:rFonts w:ascii="Courier New" w:hAnsi="Courier New" w:eastAsia="Courier New"/>
          <w:sz w:val="18"/>
        </w:rPr>
        <w:t xml:space="preserve">      _count: { select: { tasks: true } },</w:t>
        <w:br/>
      </w:r>
      <w:r>
        <w:rPr>
          <w:rFonts w:ascii="Courier New" w:hAnsi="Courier New" w:eastAsia="Courier New"/>
          <w:sz w:val="18"/>
        </w:rPr>
        <w:t xml:space="preserve">      tasks: { where: { status: "Completed" }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greeting: getGreeting(),</w:t>
        <w:br/>
      </w:r>
      <w:r>
        <w:rPr>
          <w:rFonts w:ascii="Courier New" w:hAnsi="Courier New" w:eastAsia="Courier New"/>
          <w:sz w:val="18"/>
        </w:rPr>
        <w:t xml:space="preserve">    date: today,</w:t>
        <w:br/>
      </w:r>
      <w:r>
        <w:rPr>
          <w:rFonts w:ascii="Courier New" w:hAnsi="Courier New" w:eastAsia="Courier New"/>
          <w:sz w:val="18"/>
        </w:rPr>
        <w:t xml:space="preserve">    stats: {</w:t>
        <w:br/>
      </w:r>
      <w:r>
        <w:rPr>
          <w:rFonts w:ascii="Courier New" w:hAnsi="Courier New" w:eastAsia="Courier New"/>
          <w:sz w:val="18"/>
        </w:rPr>
        <w:t xml:space="preserve">      focusMinutes: totalFocusMinutes,</w:t>
        <w:br/>
      </w:r>
      <w:r>
        <w:rPr>
          <w:rFonts w:ascii="Courier New" w:hAnsi="Courier New" w:eastAsia="Courier New"/>
          <w:sz w:val="18"/>
        </w:rPr>
        <w:t xml:space="preserve">      completedTasks: completedTasksCount,</w:t>
        <w:br/>
      </w:r>
      <w:r>
        <w:rPr>
          <w:rFonts w:ascii="Courier New" w:hAnsi="Courier New" w:eastAsia="Courier New"/>
          <w:sz w:val="18"/>
        </w:rPr>
        <w:t xml:space="preserve">      habitStreak: 0, // Placeholder for now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todaysTasks,</w:t>
        <w:br/>
      </w:r>
      <w:r>
        <w:rPr>
          <w:rFonts w:ascii="Courier New" w:hAnsi="Courier New" w:eastAsia="Courier New"/>
          <w:sz w:val="18"/>
        </w:rPr>
        <w:t xml:space="preserve">    habits: habits.map(h =&gt; ({</w:t>
        <w:br/>
      </w:r>
      <w:r>
        <w:rPr>
          <w:rFonts w:ascii="Courier New" w:hAnsi="Courier New" w:eastAsia="Courier New"/>
          <w:sz w:val="18"/>
        </w:rPr>
        <w:t xml:space="preserve">      ...h,</w:t>
        <w:br/>
      </w:r>
      <w:r>
        <w:rPr>
          <w:rFonts w:ascii="Courier New" w:hAnsi="Courier New" w:eastAsia="Courier New"/>
          <w:sz w:val="18"/>
        </w:rPr>
        <w:t xml:space="preserve">      completedToday: h.logs.length &gt; 0</w:t>
        <w:br/>
      </w:r>
      <w:r>
        <w:rPr>
          <w:rFonts w:ascii="Courier New" w:hAnsi="Courier New" w:eastAsia="Courier New"/>
          <w:sz w:val="18"/>
        </w:rPr>
        <w:t xml:space="preserve">    })),</w:t>
        <w:br/>
      </w:r>
      <w:r>
        <w:rPr>
          <w:rFonts w:ascii="Courier New" w:hAnsi="Courier New" w:eastAsia="Courier New"/>
          <w:sz w:val="18"/>
        </w:rPr>
        <w:t xml:space="preserve">    activePlan: activePlan ? {</w:t>
        <w:br/>
      </w:r>
      <w:r>
        <w:rPr>
          <w:rFonts w:ascii="Courier New" w:hAnsi="Courier New" w:eastAsia="Courier New"/>
          <w:sz w:val="18"/>
        </w:rPr>
        <w:t xml:space="preserve">      id: activePlan.id,</w:t>
        <w:br/>
      </w:r>
      <w:r>
        <w:rPr>
          <w:rFonts w:ascii="Courier New" w:hAnsi="Courier New" w:eastAsia="Courier New"/>
          <w:sz w:val="18"/>
        </w:rPr>
        <w:t xml:space="preserve">      title: activePlan.title,</w:t>
        <w:br/>
      </w:r>
      <w:r>
        <w:rPr>
          <w:rFonts w:ascii="Courier New" w:hAnsi="Courier New" w:eastAsia="Courier New"/>
          <w:sz w:val="18"/>
        </w:rPr>
        <w:t xml:space="preserve">      progress: Math.round((activePlan.tasks.length / (activePlan._count.tasks || 1)) * 100)</w:t>
        <w:br/>
      </w:r>
      <w:r>
        <w:rPr>
          <w:rFonts w:ascii="Courier New" w:hAnsi="Courier New" w:eastAsia="Courier New"/>
          <w:sz w:val="18"/>
        </w:rPr>
        <w:t xml:space="preserve">    } : null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function getGreeting() {</w:t>
        <w:br/>
      </w:r>
      <w:r>
        <w:rPr>
          <w:rFonts w:ascii="Courier New" w:hAnsi="Courier New" w:eastAsia="Courier New"/>
          <w:sz w:val="18"/>
        </w:rPr>
        <w:t xml:space="preserve">  const hour = new Date().getHours();</w:t>
        <w:br/>
      </w:r>
      <w:r>
        <w:rPr>
          <w:rFonts w:ascii="Courier New" w:hAnsi="Courier New" w:eastAsia="Courier New"/>
          <w:sz w:val="18"/>
        </w:rPr>
        <w:t xml:space="preserve">  if (hour &lt; 12) return "Good Morning";</w:t>
        <w:br/>
      </w:r>
      <w:r>
        <w:rPr>
          <w:rFonts w:ascii="Courier New" w:hAnsi="Courier New" w:eastAsia="Courier New"/>
          <w:sz w:val="18"/>
        </w:rPr>
        <w:t xml:space="preserve">  if (hour &lt; 18) return "Good Afternoon";</w:t>
        <w:br/>
      </w:r>
      <w:r>
        <w:rPr>
          <w:rFonts w:ascii="Courier New" w:hAnsi="Courier New" w:eastAsia="Courier New"/>
          <w:sz w:val="18"/>
        </w:rPr>
        <w:t xml:space="preserve">  return "Good Evening";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packages/domain/habits/service.ts</w:t>
      </w:r>
    </w:p>
    <w:p>
      <w:r>
        <w:rPr>
          <w:rFonts w:ascii="Courier New" w:hAnsi="Courier New" w:eastAsia="Courier New"/>
          <w:sz w:val="18"/>
        </w:rPr>
        <w:t>// packages/domain/habits/service.ts</w:t>
        <w:br/>
      </w:r>
      <w:r>
        <w:rPr>
          <w:rFonts w:ascii="Courier New" w:hAnsi="Courier New" w:eastAsia="Courier New"/>
          <w:sz w:val="18"/>
        </w:rPr>
        <w:t>import { prisma } from "@/lib/prisma";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Get Habits and Logs for a specific date range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getHabitData(userId: string, startDate: Date, endDate: Date) {</w:t>
        <w:br/>
      </w:r>
      <w:r>
        <w:rPr>
          <w:rFonts w:ascii="Courier New" w:hAnsi="Courier New" w:eastAsia="Courier New"/>
          <w:sz w:val="18"/>
        </w:rPr>
        <w:t xml:space="preserve">  // 1. Fetch Habits with Logs within the date range</w:t>
        <w:br/>
      </w:r>
      <w:r>
        <w:rPr>
          <w:rFonts w:ascii="Courier New" w:hAnsi="Courier New" w:eastAsia="Courier New"/>
          <w:sz w:val="18"/>
        </w:rPr>
        <w:t xml:space="preserve">  const habits = await prisma.habit.findMany({</w:t>
        <w:br/>
      </w:r>
      <w:r>
        <w:rPr>
          <w:rFonts w:ascii="Courier New" w:hAnsi="Courier New" w:eastAsia="Courier New"/>
          <w:sz w:val="18"/>
        </w:rPr>
        <w:t xml:space="preserve">    where: { userId, active: true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logs: {</w:t>
        <w:br/>
      </w:r>
      <w:r>
        <w:rPr>
          <w:rFonts w:ascii="Courier New" w:hAnsi="Courier New" w:eastAsia="Courier New"/>
          <w:sz w:val="18"/>
        </w:rPr>
        <w:t xml:space="preserve">        where: {</w:t>
        <w:br/>
      </w:r>
      <w:r>
        <w:rPr>
          <w:rFonts w:ascii="Courier New" w:hAnsi="Courier New" w:eastAsia="Courier New"/>
          <w:sz w:val="18"/>
        </w:rPr>
        <w:t xml:space="preserve">          date: { gte: startDate, lte: endDate }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order: 'asc'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2. Fetch Daily Notes within the date range</w:t>
        <w:br/>
      </w:r>
      <w:r>
        <w:rPr>
          <w:rFonts w:ascii="Courier New" w:hAnsi="Courier New" w:eastAsia="Courier New"/>
          <w:sz w:val="18"/>
        </w:rPr>
        <w:t xml:space="preserve">  const notes = await prisma.dailyNote.findMany({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date: { gte: startDate, lte: endDate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{ habits, notes };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Create a new Habit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createHabit(userId: string, data: { title: string; icon?: string; color?: string }) {</w:t>
        <w:br/>
      </w:r>
      <w:r>
        <w:rPr>
          <w:rFonts w:ascii="Courier New" w:hAnsi="Courier New" w:eastAsia="Courier New"/>
          <w:sz w:val="18"/>
        </w:rPr>
        <w:t xml:space="preserve">  // Find the last order to append to the end</w:t>
        <w:br/>
      </w:r>
      <w:r>
        <w:rPr>
          <w:rFonts w:ascii="Courier New" w:hAnsi="Courier New" w:eastAsia="Courier New"/>
          <w:sz w:val="18"/>
        </w:rPr>
        <w:t xml:space="preserve">  const last = await prisma.habit.findFirst({</w:t>
        <w:br/>
      </w:r>
      <w:r>
        <w:rPr>
          <w:rFonts w:ascii="Courier New" w:hAnsi="Courier New" w:eastAsia="Courier New"/>
          <w:sz w:val="18"/>
        </w:rPr>
        <w:t xml:space="preserve">    where: { userId },</w:t>
        <w:br/>
      </w:r>
      <w:r>
        <w:rPr>
          <w:rFonts w:ascii="Courier New" w:hAnsi="Courier New" w:eastAsia="Courier New"/>
          <w:sz w:val="18"/>
        </w:rPr>
        <w:t xml:space="preserve">    orderBy: { order: 'desc' },</w:t>
        <w:br/>
      </w:r>
      <w:r>
        <w:rPr>
          <w:rFonts w:ascii="Courier New" w:hAnsi="Courier New" w:eastAsia="Courier New"/>
          <w:sz w:val="18"/>
        </w:rPr>
        <w:t xml:space="preserve">    select: { order: true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const newOrder = (last?.order ?? -1) + 1;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prisma.habit.create({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title: data.title,</w:t>
        <w:br/>
      </w:r>
      <w:r>
        <w:rPr>
          <w:rFonts w:ascii="Courier New" w:hAnsi="Courier New" w:eastAsia="Courier New"/>
          <w:sz w:val="18"/>
        </w:rPr>
        <w:t xml:space="preserve">      icon: data.icon,</w:t>
        <w:br/>
      </w:r>
      <w:r>
        <w:rPr>
          <w:rFonts w:ascii="Courier New" w:hAnsi="Courier New" w:eastAsia="Courier New"/>
          <w:sz w:val="18"/>
        </w:rPr>
        <w:t xml:space="preserve">      color: data.color,</w:t>
        <w:br/>
      </w:r>
      <w:r>
        <w:rPr>
          <w:rFonts w:ascii="Courier New" w:hAnsi="Courier New" w:eastAsia="Courier New"/>
          <w:sz w:val="18"/>
        </w:rPr>
        <w:t xml:space="preserve">      order: newOrder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Delete a Habit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deleteHabit(userId: string, habitId: string) {</w:t>
        <w:br/>
      </w:r>
      <w:r>
        <w:rPr>
          <w:rFonts w:ascii="Courier New" w:hAnsi="Courier New" w:eastAsia="Courier New"/>
          <w:sz w:val="18"/>
        </w:rPr>
        <w:t xml:space="preserve">  const count = await prisma.habit.count({ where: { id: habitId, userId } });</w:t>
        <w:br/>
      </w:r>
      <w:r>
        <w:rPr>
          <w:rFonts w:ascii="Courier New" w:hAnsi="Courier New" w:eastAsia="Courier New"/>
          <w:sz w:val="18"/>
        </w:rPr>
        <w:t xml:space="preserve">  if (!count) throw new Error("Habit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prisma.habit.delete({ where: { id: habitId }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Toggle Habit Completion (Log)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toggleHabitLog(userId: string, habitId: string, date: Date, completed: boolean) {</w:t>
        <w:br/>
      </w:r>
      <w:r>
        <w:rPr>
          <w:rFonts w:ascii="Courier New" w:hAnsi="Courier New" w:eastAsia="Courier New"/>
          <w:sz w:val="18"/>
        </w:rPr>
        <w:t xml:space="preserve">  const habit = await prisma.habit.findFirst({ where: { id: habitId, userId } });</w:t>
        <w:br/>
      </w:r>
      <w:r>
        <w:rPr>
          <w:rFonts w:ascii="Courier New" w:hAnsi="Courier New" w:eastAsia="Courier New"/>
          <w:sz w:val="18"/>
        </w:rPr>
        <w:t xml:space="preserve">  if (!habit) throw new Error("Habit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Normalize date to midnight to avoid time mismatches</w:t>
        <w:br/>
      </w:r>
      <w:r>
        <w:rPr>
          <w:rFonts w:ascii="Courier New" w:hAnsi="Courier New" w:eastAsia="Courier New"/>
          <w:sz w:val="18"/>
        </w:rPr>
        <w:t xml:space="preserve">  const normalizedDate = new Date(date);</w:t>
        <w:br/>
      </w:r>
      <w:r>
        <w:rPr>
          <w:rFonts w:ascii="Courier New" w:hAnsi="Courier New" w:eastAsia="Courier New"/>
          <w:sz w:val="18"/>
        </w:rPr>
        <w:t xml:space="preserve">  normalizedDate.setHours(0,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if (completed) {</w:t>
        <w:br/>
      </w:r>
      <w:r>
        <w:rPr>
          <w:rFonts w:ascii="Courier New" w:hAnsi="Courier New" w:eastAsia="Courier New"/>
          <w:sz w:val="18"/>
        </w:rPr>
        <w:t xml:space="preserve">    // Create or Update log to true</w:t>
        <w:br/>
      </w:r>
      <w:r>
        <w:rPr>
          <w:rFonts w:ascii="Courier New" w:hAnsi="Courier New" w:eastAsia="Courier New"/>
          <w:sz w:val="18"/>
        </w:rPr>
        <w:t xml:space="preserve">    return prisma.habitLog.upsert({</w:t>
        <w:br/>
      </w:r>
      <w:r>
        <w:rPr>
          <w:rFonts w:ascii="Courier New" w:hAnsi="Courier New" w:eastAsia="Courier New"/>
          <w:sz w:val="18"/>
        </w:rPr>
        <w:t xml:space="preserve">      where: {</w:t>
        <w:br/>
      </w:r>
      <w:r>
        <w:rPr>
          <w:rFonts w:ascii="Courier New" w:hAnsi="Courier New" w:eastAsia="Courier New"/>
          <w:sz w:val="18"/>
        </w:rPr>
        <w:t xml:space="preserve">        habitId_date: { habitId, date: normalizedDate }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  // &lt;-- include userId here so Prisma's required field is satisfied</w:t>
        <w:br/>
      </w:r>
      <w:r>
        <w:rPr>
          <w:rFonts w:ascii="Courier New" w:hAnsi="Courier New" w:eastAsia="Courier New"/>
          <w:sz w:val="18"/>
        </w:rPr>
        <w:t xml:space="preserve">      create: { habitId, userId, date: normalizedDate, completed: true },</w:t>
        <w:br/>
      </w:r>
      <w:r>
        <w:rPr>
          <w:rFonts w:ascii="Courier New" w:hAnsi="Courier New" w:eastAsia="Courier New"/>
          <w:sz w:val="18"/>
        </w:rPr>
        <w:t xml:space="preserve">      update: { completed: true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 else {</w:t>
        <w:br/>
      </w:r>
      <w:r>
        <w:rPr>
          <w:rFonts w:ascii="Courier New" w:hAnsi="Courier New" w:eastAsia="Courier New"/>
          <w:sz w:val="18"/>
        </w:rPr>
        <w:t xml:space="preserve">    // If unchecking, delete the log to keep data sparse and clean</w:t>
        <w:br/>
      </w:r>
      <w:r>
        <w:rPr>
          <w:rFonts w:ascii="Courier New" w:hAnsi="Courier New" w:eastAsia="Courier New"/>
          <w:sz w:val="18"/>
        </w:rPr>
        <w:t xml:space="preserve">    return prisma.habitLog.deleteMany({</w:t>
        <w:br/>
      </w:r>
      <w:r>
        <w:rPr>
          <w:rFonts w:ascii="Courier New" w:hAnsi="Courier New" w:eastAsia="Courier New"/>
          <w:sz w:val="18"/>
        </w:rPr>
        <w:t xml:space="preserve">      where: { habitId, date: normalizedDate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Save/Update Daily Note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upsertDailyNote(userId: string, date: Date, content: string) {</w:t>
        <w:br/>
      </w:r>
      <w:r>
        <w:rPr>
          <w:rFonts w:ascii="Courier New" w:hAnsi="Courier New" w:eastAsia="Courier New"/>
          <w:sz w:val="18"/>
        </w:rPr>
        <w:t xml:space="preserve">  const normalizedDate = new Date(date);</w:t>
        <w:br/>
      </w:r>
      <w:r>
        <w:rPr>
          <w:rFonts w:ascii="Courier New" w:hAnsi="Courier New" w:eastAsia="Courier New"/>
          <w:sz w:val="18"/>
        </w:rPr>
        <w:t xml:space="preserve">  normalizedDate.setHours(0,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If content is empty, delete the note</w:t>
        <w:br/>
      </w:r>
      <w:r>
        <w:rPr>
          <w:rFonts w:ascii="Courier New" w:hAnsi="Courier New" w:eastAsia="Courier New"/>
          <w:sz w:val="18"/>
        </w:rPr>
        <w:t xml:space="preserve">  if (!content.trim()) {</w:t>
        <w:br/>
      </w:r>
      <w:r>
        <w:rPr>
          <w:rFonts w:ascii="Courier New" w:hAnsi="Courier New" w:eastAsia="Courier New"/>
          <w:sz w:val="18"/>
        </w:rPr>
        <w:t xml:space="preserve">    return prisma.dailyNote.deleteMany({</w:t>
        <w:br/>
      </w:r>
      <w:r>
        <w:rPr>
          <w:rFonts w:ascii="Courier New" w:hAnsi="Courier New" w:eastAsia="Courier New"/>
          <w:sz w:val="18"/>
        </w:rPr>
        <w:t xml:space="preserve">      where: { userId, date: normalizedDate }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prisma.dailyNote.upsert({</w:t>
        <w:br/>
      </w:r>
      <w:r>
        <w:rPr>
          <w:rFonts w:ascii="Courier New" w:hAnsi="Courier New" w:eastAsia="Courier New"/>
          <w:sz w:val="18"/>
        </w:rPr>
        <w:t xml:space="preserve">    where: { userId_date: { userId, date: normalizedDate } },</w:t>
        <w:br/>
      </w:r>
      <w:r>
        <w:rPr>
          <w:rFonts w:ascii="Courier New" w:hAnsi="Courier New" w:eastAsia="Courier New"/>
          <w:sz w:val="18"/>
        </w:rPr>
        <w:t xml:space="preserve">    create: { userId, date: normalizedDate, content },</w:t>
        <w:br/>
      </w:r>
      <w:r>
        <w:rPr>
          <w:rFonts w:ascii="Courier New" w:hAnsi="Courier New" w:eastAsia="Courier New"/>
          <w:sz w:val="18"/>
        </w:rPr>
        <w:t xml:space="preserve">    update: { content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packages/domain/index.ts</w:t>
      </w:r>
    </w:p>
    <w:p>
      <w:r>
        <w:rPr>
          <w:rFonts w:ascii="Courier New" w:hAnsi="Courier New" w:eastAsia="Courier New"/>
          <w:sz w:val="18"/>
        </w:rPr>
        <w:t>// packages/domain/index.ts</w:t>
        <w:br/>
      </w:r>
      <w:r>
        <w:rPr>
          <w:rFonts w:ascii="Courier New" w:hAnsi="Courier New" w:eastAsia="Courier New"/>
          <w:sz w:val="18"/>
        </w:rPr>
        <w:t>export * as plans from "./plans/service";</w:t>
        <w:br/>
      </w:r>
      <w:r>
        <w:rPr>
          <w:rFonts w:ascii="Courier New" w:hAnsi="Courier New" w:eastAsia="Courier New"/>
          <w:sz w:val="18"/>
        </w:rPr>
        <w:t>// Export 'entitlements' functions under 'billing' namespace</w:t>
        <w:br/>
      </w:r>
      <w:r>
        <w:rPr>
          <w:rFonts w:ascii="Courier New" w:hAnsi="Courier New" w:eastAsia="Courier New"/>
          <w:sz w:val="18"/>
        </w:rPr>
        <w:t xml:space="preserve">export * as billing from "./billing/entitlements"; </w:t>
        <w:br/>
      </w:r>
      <w:r>
        <w:rPr>
          <w:rFonts w:ascii="Courier New" w:hAnsi="Courier New" w:eastAsia="Courier New"/>
          <w:sz w:val="18"/>
        </w:rPr>
        <w:t>export * as payment from "./billing/service";</w:t>
        <w:br/>
      </w:r>
      <w:r>
        <w:rPr>
          <w:rFonts w:ascii="Courier New" w:hAnsi="Courier New" w:eastAsia="Courier New"/>
          <w:sz w:val="18"/>
        </w:rPr>
        <w:t>export * as ai from "./ai/service";</w:t>
        <w:br/>
      </w:r>
      <w:r>
        <w:rPr>
          <w:rFonts w:ascii="Courier New" w:hAnsi="Courier New" w:eastAsia="Courier New"/>
          <w:sz w:val="18"/>
        </w:rPr>
        <w:t>export * as habits from "./habits/service";</w:t>
        <w:br/>
      </w:r>
      <w:r>
        <w:rPr>
          <w:rFonts w:ascii="Courier New" w:hAnsi="Courier New" w:eastAsia="Courier New"/>
          <w:sz w:val="18"/>
        </w:rPr>
        <w:t>export * as dashboard from "./dashboard/service";</w:t>
        <w:br/>
      </w:r>
      <w:r>
        <w:rPr>
          <w:rFonts w:ascii="Courier New" w:hAnsi="Courier New" w:eastAsia="Courier New"/>
          <w:sz w:val="18"/>
        </w:rPr>
        <w:t>export * as cms from "./cms";</w:t>
        <w:br/>
      </w:r>
      <w:r>
        <w:rPr>
          <w:rFonts w:ascii="Courier New" w:hAnsi="Courier New" w:eastAsia="Courier New"/>
          <w:sz w:val="18"/>
        </w:rPr>
        <w:t>export * as analytics from "./analytics/service";</w:t>
        <w:br/>
      </w:r>
      <w:r>
        <w:rPr>
          <w:rFonts w:ascii="Courier New" w:hAnsi="Courier New" w:eastAsia="Courier New"/>
          <w:sz w:val="18"/>
        </w:rPr>
        <w:t>export * as auth from "./auth/auth.service";</w:t>
        <w:br/>
      </w:r>
    </w:p>
    <w:p>
      <w:r>
        <w:rPr>
          <w:b/>
        </w:rPr>
        <w:t>// packages/domain/plans/format.ts</w:t>
      </w:r>
    </w:p>
    <w:p>
      <w:r>
        <w:rPr>
          <w:rFonts w:ascii="Courier New" w:hAnsi="Courier New" w:eastAsia="Courier New"/>
          <w:sz w:val="18"/>
        </w:rPr>
        <w:t>// packages/domain/plans/format.ts</w:t>
        <w:br/>
      </w:r>
      <w:r>
        <w:rPr>
          <w:rFonts w:ascii="Courier New" w:hAnsi="Courier New" w:eastAsia="Courier New"/>
          <w:sz w:val="18"/>
        </w:rPr>
        <w:t>export function formatPlanForClient(plan: any) {</w:t>
        <w:br/>
      </w:r>
      <w:r>
        <w:rPr>
          <w:rFonts w:ascii="Courier New" w:hAnsi="Courier New" w:eastAsia="Courier New"/>
          <w:sz w:val="18"/>
        </w:rPr>
        <w:t xml:space="preserve">  // shallow clone and convert dates to ISO strings</w:t>
        <w:br/>
      </w:r>
      <w:r>
        <w:rPr>
          <w:rFonts w:ascii="Courier New" w:hAnsi="Courier New" w:eastAsia="Courier New"/>
          <w:sz w:val="18"/>
        </w:rPr>
        <w:t xml:space="preserve">  return {</w:t>
        <w:br/>
      </w:r>
      <w:r>
        <w:rPr>
          <w:rFonts w:ascii="Courier New" w:hAnsi="Courier New" w:eastAsia="Courier New"/>
          <w:sz w:val="18"/>
        </w:rPr>
        <w:t xml:space="preserve">    ...plan,</w:t>
        <w:br/>
      </w:r>
      <w:r>
        <w:rPr>
          <w:rFonts w:ascii="Courier New" w:hAnsi="Courier New" w:eastAsia="Courier New"/>
          <w:sz w:val="18"/>
        </w:rPr>
        <w:t xml:space="preserve">    startDate: plan.startDate ? new Date(plan.startDate).toISOString() : null,</w:t>
        <w:br/>
      </w:r>
      <w:r>
        <w:rPr>
          <w:rFonts w:ascii="Courier New" w:hAnsi="Courier New" w:eastAsia="Courier New"/>
          <w:sz w:val="18"/>
        </w:rPr>
        <w:t xml:space="preserve">    endDate: plan.endDate ? new Date(plan.endDate).toISOString() : null,</w:t>
        <w:br/>
      </w:r>
      <w:r>
        <w:rPr>
          <w:rFonts w:ascii="Courier New" w:hAnsi="Courier New" w:eastAsia="Courier New"/>
          <w:sz w:val="18"/>
        </w:rPr>
        <w:t xml:space="preserve">    createdAt: plan.createdAt ? new Date(plan.createdAt).toISOString() : null,</w:t>
        <w:br/>
      </w:r>
      <w:r>
        <w:rPr>
          <w:rFonts w:ascii="Courier New" w:hAnsi="Courier New" w:eastAsia="Courier New"/>
          <w:sz w:val="18"/>
        </w:rPr>
        <w:t xml:space="preserve">    updatedAt: plan.updatedAt ? new Date(plan.updatedAt).toISOString() : null,</w:t>
        <w:br/>
      </w:r>
      <w:r>
        <w:rPr>
          <w:rFonts w:ascii="Courier New" w:hAnsi="Courier New" w:eastAsia="Courier New"/>
          <w:sz w:val="18"/>
        </w:rPr>
        <w:t xml:space="preserve">    tasks: (plan.tasks ?? []).map((t: any) =&gt; ({</w:t>
        <w:br/>
      </w:r>
      <w:r>
        <w:rPr>
          <w:rFonts w:ascii="Courier New" w:hAnsi="Courier New" w:eastAsia="Courier New"/>
          <w:sz w:val="18"/>
        </w:rPr>
        <w:t xml:space="preserve">      ...t,</w:t>
        <w:br/>
      </w:r>
      <w:r>
        <w:rPr>
          <w:rFonts w:ascii="Courier New" w:hAnsi="Courier New" w:eastAsia="Courier New"/>
          <w:sz w:val="18"/>
        </w:rPr>
        <w:t xml:space="preserve">      date: t.date ? new Date(t.date).toISOString() : null,</w:t>
        <w:br/>
      </w:r>
      <w:r>
        <w:rPr>
          <w:rFonts w:ascii="Courier New" w:hAnsi="Courier New" w:eastAsia="Courier New"/>
          <w:sz w:val="18"/>
        </w:rPr>
        <w:t xml:space="preserve">      subtasks: t.subtasks ?? [],</w:t>
        <w:br/>
      </w:r>
      <w:r>
        <w:rPr>
          <w:rFonts w:ascii="Courier New" w:hAnsi="Courier New" w:eastAsia="Courier New"/>
          <w:sz w:val="18"/>
        </w:rPr>
        <w:t xml:space="preserve">      tags: (t.tags ?? []).map((tt: any) =&gt; tt.tag ? tt.tag.name : tt),</w:t>
        <w:br/>
      </w:r>
      <w:r>
        <w:rPr>
          <w:rFonts w:ascii="Courier New" w:hAnsi="Courier New" w:eastAsia="Courier New"/>
          <w:sz w:val="18"/>
        </w:rPr>
        <w:t xml:space="preserve">    })),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packages/domain/plans/service.ts</w:t>
      </w:r>
    </w:p>
    <w:p>
      <w:r>
        <w:rPr>
          <w:rFonts w:ascii="Courier New" w:hAnsi="Courier New" w:eastAsia="Courier New"/>
          <w:sz w:val="18"/>
        </w:rPr>
        <w:t>// packages/domain/plans/service.ts</w:t>
        <w:br/>
      </w:r>
      <w:r>
        <w:rPr>
          <w:rFonts w:ascii="Courier New" w:hAnsi="Courier New" w:eastAsia="Courier New"/>
          <w:sz w:val="18"/>
        </w:rPr>
        <w:t>import { prisma } from "@/lib/prisma"; // keep this alias working via tsconfig</w:t>
        <w:br/>
      </w:r>
      <w:r>
        <w:rPr>
          <w:rFonts w:ascii="Courier New" w:hAnsi="Courier New" w:eastAsia="Courier New"/>
          <w:sz w:val="18"/>
        </w:rPr>
        <w:t>import { formatPlanForClient } from "./format";</w:t>
        <w:br/>
      </w:r>
      <w:r>
        <w:rPr>
          <w:rFonts w:ascii="Courier New" w:hAnsi="Courier New" w:eastAsia="Courier New"/>
          <w:sz w:val="18"/>
        </w:rPr>
        <w:t>import { assertPlanCreationAllowed } from "../billing/entitlements";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List plans for a user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listPlansForUser(userId: string) {</w:t>
        <w:br/>
      </w:r>
      <w:r>
        <w:rPr>
          <w:rFonts w:ascii="Courier New" w:hAnsi="Courier New" w:eastAsia="Courier New"/>
          <w:sz w:val="18"/>
        </w:rPr>
        <w:t xml:space="preserve">  const plans = await prisma.plan.findMany({</w:t>
        <w:br/>
      </w:r>
      <w:r>
        <w:rPr>
          <w:rFonts w:ascii="Courier New" w:hAnsi="Courier New" w:eastAsia="Courier New"/>
          <w:sz w:val="18"/>
        </w:rPr>
        <w:t xml:space="preserve">    where: { userId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tasks: {</w:t>
        <w:br/>
      </w:r>
      <w:r>
        <w:rPr>
          <w:rFonts w:ascii="Courier New" w:hAnsi="Courier New" w:eastAsia="Courier New"/>
          <w:sz w:val="18"/>
        </w:rPr>
        <w:t xml:space="preserve">        orderBy: { date: "asc" },</w:t>
        <w:br/>
      </w:r>
      <w:r>
        <w:rPr>
          <w:rFonts w:ascii="Courier New" w:hAnsi="Courier New" w:eastAsia="Courier New"/>
          <w:sz w:val="18"/>
        </w:rPr>
        <w:t xml:space="preserve">        include: {</w:t>
        <w:br/>
      </w:r>
      <w:r>
        <w:rPr>
          <w:rFonts w:ascii="Courier New" w:hAnsi="Courier New" w:eastAsia="Courier New"/>
          <w:sz w:val="18"/>
        </w:rPr>
        <w:t xml:space="preserve">          subtasks: true,</w:t>
        <w:br/>
      </w:r>
      <w:r>
        <w:rPr>
          <w:rFonts w:ascii="Courier New" w:hAnsi="Courier New" w:eastAsia="Courier New"/>
          <w:sz w:val="18"/>
        </w:rPr>
        <w:t xml:space="preserve">          tags: { include: { tag: true } },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{ createdAt: "desc"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plans.map(formatPlanForClient);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Get one plan (with tasks)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getPlanForUser(userId: string, planId: string) {</w:t>
        <w:br/>
      </w:r>
      <w:r>
        <w:rPr>
          <w:rFonts w:ascii="Courier New" w:hAnsi="Courier New" w:eastAsia="Courier New"/>
          <w:sz w:val="18"/>
        </w:rPr>
        <w:t xml:space="preserve">  const plan = await prisma.plan.findFirst({</w:t>
        <w:br/>
      </w:r>
      <w:r>
        <w:rPr>
          <w:rFonts w:ascii="Courier New" w:hAnsi="Courier New" w:eastAsia="Courier New"/>
          <w:sz w:val="18"/>
        </w:rPr>
        <w:t xml:space="preserve">    where: { id: planId, userId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tasks: {</w:t>
        <w:br/>
      </w:r>
      <w:r>
        <w:rPr>
          <w:rFonts w:ascii="Courier New" w:hAnsi="Courier New" w:eastAsia="Courier New"/>
          <w:sz w:val="18"/>
        </w:rPr>
        <w:t xml:space="preserve">        orderBy: { date: "asc" },</w:t>
        <w:br/>
      </w:r>
      <w:r>
        <w:rPr>
          <w:rFonts w:ascii="Courier New" w:hAnsi="Courier New" w:eastAsia="Courier New"/>
          <w:sz w:val="18"/>
        </w:rPr>
        <w:t xml:space="preserve">        include: { subtasks: true, tags: { include: { tag: true } } },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if (!plan) return null;</w:t>
        <w:br/>
      </w:r>
      <w:r>
        <w:rPr>
          <w:rFonts w:ascii="Courier New" w:hAnsi="Courier New" w:eastAsia="Courier New"/>
          <w:sz w:val="18"/>
        </w:rPr>
        <w:t xml:space="preserve">  return formatPlanForClient(plan);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Create plan (enforces entitlements)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createPlanForUser(userId: string, data: {</w:t>
        <w:br/>
      </w:r>
      <w:r>
        <w:rPr>
          <w:rFonts w:ascii="Courier New" w:hAnsi="Courier New" w:eastAsia="Courier New"/>
          <w:sz w:val="18"/>
        </w:rPr>
        <w:t xml:space="preserve">  title: string; description?: string | null; startDate?: string | null; endDate?: string | null;</w:t>
        <w:br/>
      </w:r>
      <w:r>
        <w:rPr>
          <w:rFonts w:ascii="Courier New" w:hAnsi="Courier New" w:eastAsia="Courier New"/>
          <w:sz w:val="18"/>
        </w:rPr>
        <w:t>}) {</w:t>
        <w:br/>
      </w:r>
      <w:r>
        <w:rPr>
          <w:rFonts w:ascii="Courier New" w:hAnsi="Courier New" w:eastAsia="Courier New"/>
          <w:sz w:val="18"/>
        </w:rPr>
        <w:t xml:space="preserve">  // Enforce entitlements</w:t>
        <w:br/>
      </w:r>
      <w:r>
        <w:rPr>
          <w:rFonts w:ascii="Courier New" w:hAnsi="Courier New" w:eastAsia="Courier New"/>
          <w:sz w:val="18"/>
        </w:rPr>
        <w:t xml:space="preserve">  await assertPlanCreationAllowed(userId);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plan = await prisma.plan.create({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userId,</w:t>
        <w:br/>
      </w:r>
      <w:r>
        <w:rPr>
          <w:rFonts w:ascii="Courier New" w:hAnsi="Courier New" w:eastAsia="Courier New"/>
          <w:sz w:val="18"/>
        </w:rPr>
        <w:t xml:space="preserve">      title: data.title,</w:t>
        <w:br/>
      </w:r>
      <w:r>
        <w:rPr>
          <w:rFonts w:ascii="Courier New" w:hAnsi="Courier New" w:eastAsia="Courier New"/>
          <w:sz w:val="18"/>
        </w:rPr>
        <w:t xml:space="preserve">      description: data.description ?? null,</w:t>
        <w:br/>
      </w:r>
      <w:r>
        <w:rPr>
          <w:rFonts w:ascii="Courier New" w:hAnsi="Courier New" w:eastAsia="Courier New"/>
          <w:sz w:val="18"/>
        </w:rPr>
        <w:t xml:space="preserve">      startDate: data.startDate ? new Date(data.startDate) : null,</w:t>
        <w:br/>
      </w:r>
      <w:r>
        <w:rPr>
          <w:rFonts w:ascii="Courier New" w:hAnsi="Courier New" w:eastAsia="Courier New"/>
          <w:sz w:val="18"/>
        </w:rPr>
        <w:t xml:space="preserve">      endDate: data.endDate ? new Date(data.endDate) : null,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formatPlanForClient(plan);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Delete plan (ensures ownership)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deletePlanForUser(userId: string, planId: string) {</w:t>
        <w:br/>
      </w:r>
      <w:r>
        <w:rPr>
          <w:rFonts w:ascii="Courier New" w:hAnsi="Courier New" w:eastAsia="Courier New"/>
          <w:sz w:val="18"/>
        </w:rPr>
        <w:t xml:space="preserve">  const plan = await prisma.plan.findFirst({ where: { id: planId, userId } });</w:t>
        <w:br/>
      </w:r>
      <w:r>
        <w:rPr>
          <w:rFonts w:ascii="Courier New" w:hAnsi="Courier New" w:eastAsia="Courier New"/>
          <w:sz w:val="18"/>
        </w:rPr>
        <w:t xml:space="preserve">  if (!plan) return false;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prisma.plan.delete({ where: { id: planId } });</w:t>
        <w:br/>
      </w:r>
      <w:r>
        <w:rPr>
          <w:rFonts w:ascii="Courier New" w:hAnsi="Courier New" w:eastAsia="Courier New"/>
          <w:sz w:val="18"/>
        </w:rPr>
        <w:t xml:space="preserve">  return true;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Helper to normalize object keys to lowercase for fuzzy matching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function normalizeRow(row: any) {</w:t>
        <w:br/>
      </w:r>
      <w:r>
        <w:rPr>
          <w:rFonts w:ascii="Courier New" w:hAnsi="Courier New" w:eastAsia="Courier New"/>
          <w:sz w:val="18"/>
        </w:rPr>
        <w:t xml:space="preserve">  const newRow: any = {};</w:t>
        <w:br/>
      </w:r>
      <w:r>
        <w:rPr>
          <w:rFonts w:ascii="Courier New" w:hAnsi="Courier New" w:eastAsia="Courier New"/>
          <w:sz w:val="18"/>
        </w:rPr>
        <w:t xml:space="preserve">  Object.keys(row).forEach((key) =&gt; {</w:t>
        <w:br/>
      </w:r>
      <w:r>
        <w:rPr>
          <w:rFonts w:ascii="Courier New" w:hAnsi="Courier New" w:eastAsia="Courier New"/>
          <w:sz w:val="18"/>
        </w:rPr>
        <w:t xml:space="preserve">    newRow[key.toLowerCase().trim()] = row[key];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 xml:space="preserve">  return newRow;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Import JSON tasks into a new plan (transactional)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importPlanJson(</w:t>
        <w:br/>
      </w:r>
      <w:r>
        <w:rPr>
          <w:rFonts w:ascii="Courier New" w:hAnsi="Courier New" w:eastAsia="Courier New"/>
          <w:sz w:val="18"/>
        </w:rPr>
        <w:t xml:space="preserve">  userId: string, </w:t>
        <w:br/>
      </w:r>
      <w:r>
        <w:rPr>
          <w:rFonts w:ascii="Courier New" w:hAnsi="Courier New" w:eastAsia="Courier New"/>
          <w:sz w:val="18"/>
        </w:rPr>
        <w:t xml:space="preserve">  planName: string, </w:t>
        <w:br/>
      </w:r>
      <w:r>
        <w:rPr>
          <w:rFonts w:ascii="Courier New" w:hAnsi="Courier New" w:eastAsia="Courier New"/>
          <w:sz w:val="18"/>
        </w:rPr>
        <w:t xml:space="preserve">  tasksRows: any[], </w:t>
        <w:br/>
      </w:r>
      <w:r>
        <w:rPr>
          <w:rFonts w:ascii="Courier New" w:hAnsi="Courier New" w:eastAsia="Courier New"/>
          <w:sz w:val="18"/>
        </w:rPr>
        <w:t xml:space="preserve">  startDate?: string | Date</w:t>
        <w:br/>
      </w:r>
      <w:r>
        <w:rPr>
          <w:rFonts w:ascii="Courier New" w:hAnsi="Courier New" w:eastAsia="Courier New"/>
          <w:sz w:val="18"/>
        </w:rPr>
        <w:t>) {</w:t>
        <w:br/>
      </w:r>
      <w:r>
        <w:rPr>
          <w:rFonts w:ascii="Courier New" w:hAnsi="Courier New" w:eastAsia="Courier New"/>
          <w:sz w:val="18"/>
        </w:rPr>
        <w:t xml:space="preserve">  return await prisma.$transaction(async (tx) =&gt; {</w:t>
        <w:br/>
      </w:r>
      <w:r>
        <w:rPr>
          <w:rFonts w:ascii="Courier New" w:hAnsi="Courier New" w:eastAsia="Courier New"/>
          <w:sz w:val="18"/>
        </w:rPr>
        <w:t xml:space="preserve">    // 1. Determine Start Date</w:t>
        <w:br/>
      </w:r>
      <w:r>
        <w:rPr>
          <w:rFonts w:ascii="Courier New" w:hAnsi="Courier New" w:eastAsia="Courier New"/>
          <w:sz w:val="18"/>
        </w:rPr>
        <w:t xml:space="preserve">    let startObj = new Date();</w:t>
        <w:br/>
      </w:r>
      <w:r>
        <w:rPr>
          <w:rFonts w:ascii="Courier New" w:hAnsi="Courier New" w:eastAsia="Courier New"/>
          <w:sz w:val="18"/>
        </w:rPr>
        <w:t xml:space="preserve">    if (startDate) {</w:t>
        <w:br/>
      </w:r>
      <w:r>
        <w:rPr>
          <w:rFonts w:ascii="Courier New" w:hAnsi="Courier New" w:eastAsia="Courier New"/>
          <w:sz w:val="18"/>
        </w:rPr>
        <w:t xml:space="preserve">      startObj = new Date(startDate);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  // Normalize to start of day to avoid timezone drift</w:t>
        <w:br/>
      </w:r>
      <w:r>
        <w:rPr>
          <w:rFonts w:ascii="Courier New" w:hAnsi="Courier New" w:eastAsia="Courier New"/>
          <w:sz w:val="18"/>
        </w:rPr>
        <w:t xml:space="preserve">    startObj.setHours(0, 0, 0, 0);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const plan = await tx.plan.create({</w:t>
        <w:br/>
      </w:r>
      <w:r>
        <w:rPr>
          <w:rFonts w:ascii="Courier New" w:hAnsi="Courier New" w:eastAsia="Courier New"/>
          <w:sz w:val="18"/>
        </w:rPr>
        <w:t xml:space="preserve">      data: { </w:t>
        <w:br/>
      </w:r>
      <w:r>
        <w:rPr>
          <w:rFonts w:ascii="Courier New" w:hAnsi="Courier New" w:eastAsia="Courier New"/>
          <w:sz w:val="18"/>
        </w:rPr>
        <w:t xml:space="preserve">        userId, </w:t>
        <w:br/>
      </w:r>
      <w:r>
        <w:rPr>
          <w:rFonts w:ascii="Courier New" w:hAnsi="Courier New" w:eastAsia="Courier New"/>
          <w:sz w:val="18"/>
        </w:rPr>
        <w:t xml:space="preserve">        title: planName,</w:t>
        <w:br/>
      </w:r>
      <w:r>
        <w:rPr>
          <w:rFonts w:ascii="Courier New" w:hAnsi="Courier New" w:eastAsia="Courier New"/>
          <w:sz w:val="18"/>
        </w:rPr>
        <w:t xml:space="preserve">        startDate: startObj 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for (const rawRow of tasksRows) {</w:t>
        <w:br/>
      </w:r>
      <w:r>
        <w:rPr>
          <w:rFonts w:ascii="Courier New" w:hAnsi="Courier New" w:eastAsia="Courier New"/>
          <w:sz w:val="18"/>
        </w:rPr>
        <w:t xml:space="preserve">      const row = normalizeRow(rawRow);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2. Fuzzy Match Title</w:t>
        <w:br/>
      </w:r>
      <w:r>
        <w:rPr>
          <w:rFonts w:ascii="Courier New" w:hAnsi="Courier New" w:eastAsia="Courier New"/>
          <w:sz w:val="18"/>
        </w:rPr>
        <w:t xml:space="preserve">      const title = </w:t>
        <w:br/>
      </w:r>
      <w:r>
        <w:rPr>
          <w:rFonts w:ascii="Courier New" w:hAnsi="Courier New" w:eastAsia="Courier New"/>
          <w:sz w:val="18"/>
        </w:rPr>
        <w:t xml:space="preserve">        row["task title"] || </w:t>
        <w:br/>
      </w:r>
      <w:r>
        <w:rPr>
          <w:rFonts w:ascii="Courier New" w:hAnsi="Courier New" w:eastAsia="Courier New"/>
          <w:sz w:val="18"/>
        </w:rPr>
        <w:t xml:space="preserve">        row["title"] || </w:t>
        <w:br/>
      </w:r>
      <w:r>
        <w:rPr>
          <w:rFonts w:ascii="Courier New" w:hAnsi="Courier New" w:eastAsia="Courier New"/>
          <w:sz w:val="18"/>
        </w:rPr>
        <w:t xml:space="preserve">        row["task"] ||     </w:t>
        <w:br/>
      </w:r>
      <w:r>
        <w:rPr>
          <w:rFonts w:ascii="Courier New" w:hAnsi="Courier New" w:eastAsia="Courier New"/>
          <w:sz w:val="18"/>
        </w:rPr>
        <w:t xml:space="preserve">        row["topic"] ||    </w:t>
        <w:br/>
      </w:r>
      <w:r>
        <w:rPr>
          <w:rFonts w:ascii="Courier New" w:hAnsi="Courier New" w:eastAsia="Courier New"/>
          <w:sz w:val="18"/>
        </w:rPr>
        <w:t xml:space="preserve">        row["activity"] || </w:t>
        <w:br/>
      </w:r>
      <w:r>
        <w:rPr>
          <w:rFonts w:ascii="Courier New" w:hAnsi="Courier New" w:eastAsia="Courier New"/>
          <w:sz w:val="18"/>
        </w:rPr>
        <w:t xml:space="preserve">        "Untitled Task";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3. Fuzzy Match Description</w:t>
        <w:br/>
      </w:r>
      <w:r>
        <w:rPr>
          <w:rFonts w:ascii="Courier New" w:hAnsi="Courier New" w:eastAsia="Courier New"/>
          <w:sz w:val="18"/>
        </w:rPr>
        <w:t xml:space="preserve">      const description = </w:t>
        <w:br/>
      </w:r>
      <w:r>
        <w:rPr>
          <w:rFonts w:ascii="Courier New" w:hAnsi="Courier New" w:eastAsia="Courier New"/>
          <w:sz w:val="18"/>
        </w:rPr>
        <w:t xml:space="preserve">        row["notes"] || </w:t>
        <w:br/>
      </w:r>
      <w:r>
        <w:rPr>
          <w:rFonts w:ascii="Courier New" w:hAnsi="Courier New" w:eastAsia="Courier New"/>
          <w:sz w:val="18"/>
        </w:rPr>
        <w:t xml:space="preserve">        row["description"] || </w:t>
        <w:br/>
      </w:r>
      <w:r>
        <w:rPr>
          <w:rFonts w:ascii="Courier New" w:hAnsi="Courier New" w:eastAsia="Courier New"/>
          <w:sz w:val="18"/>
        </w:rPr>
        <w:t xml:space="preserve">        row["details"] || </w:t>
        <w:br/>
      </w:r>
      <w:r>
        <w:rPr>
          <w:rFonts w:ascii="Courier New" w:hAnsi="Courier New" w:eastAsia="Courier New"/>
          <w:sz w:val="18"/>
        </w:rPr>
        <w:t xml:space="preserve">        row["summary"] ||</w:t>
        <w:br/>
      </w:r>
      <w:r>
        <w:rPr>
          <w:rFonts w:ascii="Courier New" w:hAnsi="Courier New" w:eastAsia="Courier New"/>
          <w:sz w:val="18"/>
        </w:rPr>
        <w:t xml:space="preserve">        null;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// 4. Fuzzy Match Date/Day</w:t>
        <w:br/>
      </w:r>
      <w:r>
        <w:rPr>
          <w:rFonts w:ascii="Courier New" w:hAnsi="Courier New" w:eastAsia="Courier New"/>
          <w:sz w:val="18"/>
        </w:rPr>
        <w:t xml:space="preserve">      let date: Date | null = null;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const dateStr = row["date"];</w:t>
        <w:br/>
      </w:r>
      <w:r>
        <w:rPr>
          <w:rFonts w:ascii="Courier New" w:hAnsi="Courier New" w:eastAsia="Courier New"/>
          <w:sz w:val="18"/>
        </w:rPr>
        <w:t xml:space="preserve">      if (dateStr) {</w:t>
        <w:br/>
      </w:r>
      <w:r>
        <w:rPr>
          <w:rFonts w:ascii="Courier New" w:hAnsi="Courier New" w:eastAsia="Courier New"/>
          <w:sz w:val="18"/>
        </w:rPr>
        <w:t xml:space="preserve">        date = new Date(dateStr);</w:t>
        <w:br/>
      </w:r>
      <w:r>
        <w:rPr>
          <w:rFonts w:ascii="Courier New" w:hAnsi="Courier New" w:eastAsia="Courier New"/>
          <w:sz w:val="18"/>
        </w:rPr>
        <w:t xml:space="preserve">      } else {</w:t>
        <w:br/>
      </w:r>
      <w:r>
        <w:rPr>
          <w:rFonts w:ascii="Courier New" w:hAnsi="Courier New" w:eastAsia="Courier New"/>
          <w:sz w:val="18"/>
        </w:rPr>
        <w:t xml:space="preserve">        const dayVal = row["day"] || row["day #"] || row["day_number"];</w:t>
        <w:br/>
      </w:r>
      <w:r>
        <w:rPr>
          <w:rFonts w:ascii="Courier New" w:hAnsi="Courier New" w:eastAsia="Courier New"/>
          <w:sz w:val="18"/>
        </w:rPr>
        <w:t xml:space="preserve">        if (dayVal) {</w:t>
        <w:br/>
      </w:r>
      <w:r>
        <w:rPr>
          <w:rFonts w:ascii="Courier New" w:hAnsi="Courier New" w:eastAsia="Courier New"/>
          <w:sz w:val="18"/>
        </w:rPr>
        <w:t xml:space="preserve">          let dayOffset = parseInt(String(dayVal).replace(/\D/g, ''));</w:t>
        <w:br/>
      </w:r>
      <w:r>
        <w:rPr>
          <w:rFonts w:ascii="Courier New" w:hAnsi="Courier New" w:eastAsia="Courier New"/>
          <w:sz w:val="18"/>
        </w:rPr>
        <w:t xml:space="preserve">          if (!isNaN(dayOffset) &amp;&amp; dayOffset &gt; 0) {</w:t>
        <w:br/>
      </w:r>
      <w:r>
        <w:rPr>
          <w:rFonts w:ascii="Courier New" w:hAnsi="Courier New" w:eastAsia="Courier New"/>
          <w:sz w:val="18"/>
        </w:rPr>
        <w:t xml:space="preserve">            // ✅ USE startObj for relative date calculation</w:t>
        <w:br/>
      </w:r>
      <w:r>
        <w:rPr>
          <w:rFonts w:ascii="Courier New" w:hAnsi="Courier New" w:eastAsia="Courier New"/>
          <w:sz w:val="18"/>
        </w:rPr>
        <w:t xml:space="preserve">            const targetDate = new Date(startObj);</w:t>
        <w:br/>
      </w:r>
      <w:r>
        <w:rPr>
          <w:rFonts w:ascii="Courier New" w:hAnsi="Courier New" w:eastAsia="Courier New"/>
          <w:sz w:val="18"/>
        </w:rPr>
        <w:t xml:space="preserve">            targetDate.setDate(targetDate.getDate() + (dayOffset - 1));</w:t>
        <w:br/>
      </w:r>
      <w:r>
        <w:rPr>
          <w:rFonts w:ascii="Courier New" w:hAnsi="Courier New" w:eastAsia="Courier New"/>
          <w:sz w:val="18"/>
        </w:rPr>
        <w:t xml:space="preserve">            date = targetDate;</w:t>
        <w:br/>
      </w:r>
      <w:r>
        <w:rPr>
          <w:rFonts w:ascii="Courier New" w:hAnsi="Courier New" w:eastAsia="Courier New"/>
          <w:sz w:val="18"/>
        </w:rPr>
        <w:t xml:space="preserve">          }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5. Fuzzy Match Attributes</w:t>
        <w:br/>
      </w:r>
      <w:r>
        <w:rPr>
          <w:rFonts w:ascii="Courier New" w:hAnsi="Courier New" w:eastAsia="Courier New"/>
          <w:sz w:val="18"/>
        </w:rPr>
        <w:t xml:space="preserve">      const priority = row["priority"] || null;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const expectedHours = row["expected hours"] || row["estimated time (min)"] || row["duration"];</w:t>
        <w:br/>
      </w:r>
      <w:r>
        <w:rPr>
          <w:rFonts w:ascii="Courier New" w:hAnsi="Courier New" w:eastAsia="Courier New"/>
          <w:sz w:val="18"/>
        </w:rPr>
        <w:t xml:space="preserve">      let estimatedMinutes = 0;</w:t>
        <w:br/>
      </w:r>
      <w:r>
        <w:rPr>
          <w:rFonts w:ascii="Courier New" w:hAnsi="Courier New" w:eastAsia="Courier New"/>
          <w:sz w:val="18"/>
        </w:rPr>
        <w:t xml:space="preserve">      if (expectedHours) {</w:t>
        <w:br/>
      </w:r>
      <w:r>
        <w:rPr>
          <w:rFonts w:ascii="Courier New" w:hAnsi="Courier New" w:eastAsia="Courier New"/>
          <w:sz w:val="18"/>
        </w:rPr>
        <w:t xml:space="preserve">        const val = Number(expectedHours);</w:t>
        <w:br/>
      </w:r>
      <w:r>
        <w:rPr>
          <w:rFonts w:ascii="Courier New" w:hAnsi="Courier New" w:eastAsia="Courier New"/>
          <w:sz w:val="18"/>
        </w:rPr>
        <w:t xml:space="preserve">        estimatedMinutes = val &lt; 10 ? Math.round(val * 60) : Math.round(val);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Create the Main Task</w:t>
        <w:br/>
      </w:r>
      <w:r>
        <w:rPr>
          <w:rFonts w:ascii="Courier New" w:hAnsi="Courier New" w:eastAsia="Courier New"/>
          <w:sz w:val="18"/>
        </w:rPr>
        <w:t xml:space="preserve">      const task = await tx.task.create({</w:t>
        <w:br/>
      </w:r>
      <w:r>
        <w:rPr>
          <w:rFonts w:ascii="Courier New" w:hAnsi="Courier New" w:eastAsia="Courier New"/>
          <w:sz w:val="18"/>
        </w:rPr>
        <w:t xml:space="preserve">        data: {</w:t>
        <w:br/>
      </w:r>
      <w:r>
        <w:rPr>
          <w:rFonts w:ascii="Courier New" w:hAnsi="Courier New" w:eastAsia="Courier New"/>
          <w:sz w:val="18"/>
        </w:rPr>
        <w:t xml:space="preserve">          planId: plan.id,</w:t>
        <w:br/>
      </w:r>
      <w:r>
        <w:rPr>
          <w:rFonts w:ascii="Courier New" w:hAnsi="Courier New" w:eastAsia="Courier New"/>
          <w:sz w:val="18"/>
        </w:rPr>
        <w:t xml:space="preserve">          userId,</w:t>
        <w:br/>
      </w:r>
      <w:r>
        <w:rPr>
          <w:rFonts w:ascii="Courier New" w:hAnsi="Courier New" w:eastAsia="Courier New"/>
          <w:sz w:val="18"/>
        </w:rPr>
        <w:t xml:space="preserve">          title,</w:t>
        <w:br/>
      </w:r>
      <w:r>
        <w:rPr>
          <w:rFonts w:ascii="Courier New" w:hAnsi="Courier New" w:eastAsia="Courier New"/>
          <w:sz w:val="18"/>
        </w:rPr>
        <w:t xml:space="preserve">          description,</w:t>
        <w:br/>
      </w:r>
      <w:r>
        <w:rPr>
          <w:rFonts w:ascii="Courier New" w:hAnsi="Courier New" w:eastAsia="Courier New"/>
          <w:sz w:val="18"/>
        </w:rPr>
        <w:t xml:space="preserve">          date,</w:t>
        <w:br/>
      </w:r>
      <w:r>
        <w:rPr>
          <w:rFonts w:ascii="Courier New" w:hAnsi="Courier New" w:eastAsia="Courier New"/>
          <w:sz w:val="18"/>
        </w:rPr>
        <w:t xml:space="preserve">          priority,</w:t>
        <w:br/>
      </w:r>
      <w:r>
        <w:rPr>
          <w:rFonts w:ascii="Courier New" w:hAnsi="Courier New" w:eastAsia="Courier New"/>
          <w:sz w:val="18"/>
        </w:rPr>
        <w:t xml:space="preserve">          estimatedMinutes: estimatedMinutes || null,</w:t>
        <w:br/>
      </w:r>
      <w:r>
        <w:rPr>
          <w:rFonts w:ascii="Courier New" w:hAnsi="Courier New" w:eastAsia="Courier New"/>
          <w:sz w:val="18"/>
        </w:rPr>
        <w:t xml:space="preserve">          status: "Pending",</w:t>
        <w:br/>
      </w:r>
      <w:r>
        <w:rPr>
          <w:rFonts w:ascii="Courier New" w:hAnsi="Courier New" w:eastAsia="Courier New"/>
          <w:sz w:val="18"/>
        </w:rPr>
        <w:t xml:space="preserve">        },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6. Fuzzy Match Subtasks</w:t>
        <w:br/>
      </w:r>
      <w:r>
        <w:rPr>
          <w:rFonts w:ascii="Courier New" w:hAnsi="Courier New" w:eastAsia="Courier New"/>
          <w:sz w:val="18"/>
        </w:rPr>
        <w:t xml:space="preserve">      const subtasksRaw = </w:t>
        <w:br/>
      </w:r>
      <w:r>
        <w:rPr>
          <w:rFonts w:ascii="Courier New" w:hAnsi="Courier New" w:eastAsia="Courier New"/>
          <w:sz w:val="18"/>
        </w:rPr>
        <w:t xml:space="preserve">        row["subtasks"] || </w:t>
        <w:br/>
      </w:r>
      <w:r>
        <w:rPr>
          <w:rFonts w:ascii="Courier New" w:hAnsi="Courier New" w:eastAsia="Courier New"/>
          <w:sz w:val="18"/>
        </w:rPr>
        <w:t xml:space="preserve">        row["steps"] || </w:t>
        <w:br/>
      </w:r>
      <w:r>
        <w:rPr>
          <w:rFonts w:ascii="Courier New" w:hAnsi="Courier New" w:eastAsia="Courier New"/>
          <w:sz w:val="18"/>
        </w:rPr>
        <w:t xml:space="preserve">        row["checklist"] || </w:t>
        <w:br/>
      </w:r>
      <w:r>
        <w:rPr>
          <w:rFonts w:ascii="Courier New" w:hAnsi="Courier New" w:eastAsia="Courier New"/>
          <w:sz w:val="18"/>
        </w:rPr>
        <w:t xml:space="preserve">        row["tasks"]; 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if (subtasksRaw) {</w:t>
        <w:br/>
      </w:r>
      <w:r>
        <w:rPr>
          <w:rFonts w:ascii="Courier New" w:hAnsi="Courier New" w:eastAsia="Courier New"/>
          <w:sz w:val="18"/>
        </w:rPr>
        <w:t xml:space="preserve">        let subtasks: string[] = [];</w:t>
        <w:br/>
      </w:r>
      <w:r>
        <w:rPr>
          <w:rFonts w:ascii="Courier New" w:hAnsi="Courier New" w:eastAsia="Courier New"/>
          <w:sz w:val="18"/>
        </w:rPr>
        <w:t xml:space="preserve">        if (Array.isArray(subtasksRaw)) {</w:t>
        <w:br/>
      </w:r>
      <w:r>
        <w:rPr>
          <w:rFonts w:ascii="Courier New" w:hAnsi="Courier New" w:eastAsia="Courier New"/>
          <w:sz w:val="18"/>
        </w:rPr>
        <w:t xml:space="preserve">          subtasks = subtasksRaw.map(String);</w:t>
        <w:br/>
      </w:r>
      <w:r>
        <w:rPr>
          <w:rFonts w:ascii="Courier New" w:hAnsi="Courier New" w:eastAsia="Courier New"/>
          <w:sz w:val="18"/>
        </w:rPr>
        <w:t xml:space="preserve">        } else {</w:t>
        <w:br/>
      </w:r>
      <w:r>
        <w:rPr>
          <w:rFonts w:ascii="Courier New" w:hAnsi="Courier New" w:eastAsia="Courier New"/>
          <w:sz w:val="18"/>
        </w:rPr>
        <w:t xml:space="preserve">          subtasks = String(subtasksRaw).split(/[;,]/).map((s) =&gt; s.trim()).filter(Boolean);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for (const st of subtasks) {</w:t>
        <w:br/>
      </w:r>
      <w:r>
        <w:rPr>
          <w:rFonts w:ascii="Courier New" w:hAnsi="Courier New" w:eastAsia="Courier New"/>
          <w:sz w:val="18"/>
        </w:rPr>
        <w:t xml:space="preserve">          await tx.subtask.create({ data: { taskId: task.id, title: st } });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// 7. Fuzzy Match Tags</w:t>
        <w:br/>
      </w:r>
      <w:r>
        <w:rPr>
          <w:rFonts w:ascii="Courier New" w:hAnsi="Courier New" w:eastAsia="Courier New"/>
          <w:sz w:val="18"/>
        </w:rPr>
        <w:t xml:space="preserve">      const tagsRaw = row["tags"] || row["categories"] || row["labels"];</w:t>
        <w:br/>
      </w:r>
      <w:r>
        <w:rPr>
          <w:rFonts w:ascii="Courier New" w:hAnsi="Courier New" w:eastAsia="Courier New"/>
          <w:sz w:val="18"/>
        </w:rPr>
        <w:t xml:space="preserve">      if (tagsRaw) {</w:t>
        <w:br/>
      </w:r>
      <w:r>
        <w:rPr>
          <w:rFonts w:ascii="Courier New" w:hAnsi="Courier New" w:eastAsia="Courier New"/>
          <w:sz w:val="18"/>
        </w:rPr>
        <w:t xml:space="preserve">         let tags: string[] = [];</w:t>
        <w:br/>
      </w:r>
      <w:r>
        <w:rPr>
          <w:rFonts w:ascii="Courier New" w:hAnsi="Courier New" w:eastAsia="Courier New"/>
          <w:sz w:val="18"/>
        </w:rPr>
        <w:t xml:space="preserve">         if (Array.isArray(tagsRaw)) {</w:t>
        <w:br/>
      </w:r>
      <w:r>
        <w:rPr>
          <w:rFonts w:ascii="Courier New" w:hAnsi="Courier New" w:eastAsia="Courier New"/>
          <w:sz w:val="18"/>
        </w:rPr>
        <w:t xml:space="preserve">            tags = tagsRaw.map(String);</w:t>
        <w:br/>
      </w:r>
      <w:r>
        <w:rPr>
          <w:rFonts w:ascii="Courier New" w:hAnsi="Courier New" w:eastAsia="Courier New"/>
          <w:sz w:val="18"/>
        </w:rPr>
        <w:t xml:space="preserve">         } else {</w:t>
        <w:br/>
      </w:r>
      <w:r>
        <w:rPr>
          <w:rFonts w:ascii="Courier New" w:hAnsi="Courier New" w:eastAsia="Courier New"/>
          <w:sz w:val="18"/>
        </w:rPr>
        <w:t xml:space="preserve">            tags = String(tagsRaw).split(/[;,]/).map((s) =&gt; s.trim()).filter(Boolean);</w:t>
        <w:br/>
      </w:r>
      <w:r>
        <w:rPr>
          <w:rFonts w:ascii="Courier New" w:hAnsi="Courier New" w:eastAsia="Courier New"/>
          <w:sz w:val="18"/>
        </w:rPr>
        <w:t xml:space="preserve">     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    for (const tname of tags) {</w:t>
        <w:br/>
      </w:r>
      <w:r>
        <w:rPr>
          <w:rFonts w:ascii="Courier New" w:hAnsi="Courier New" w:eastAsia="Courier New"/>
          <w:sz w:val="18"/>
        </w:rPr>
        <w:t xml:space="preserve">          const t = await tx.tag.upsert({ where: { name: tname }, update: {}, create: { name: tname } });</w:t>
        <w:br/>
      </w:r>
      <w:r>
        <w:rPr>
          <w:rFonts w:ascii="Courier New" w:hAnsi="Courier New" w:eastAsia="Courier New"/>
          <w:sz w:val="18"/>
        </w:rPr>
        <w:t xml:space="preserve">          await tx.taskTag.create({ data: { taskId: task.id, tagId: t.id } });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return plan;</w:t>
        <w:br/>
      </w:r>
      <w:r>
        <w:rPr>
          <w:rFonts w:ascii="Courier New" w:hAnsi="Courier New" w:eastAsia="Courier New"/>
          <w:sz w:val="18"/>
        </w:rPr>
        <w:t xml:space="preserve">  }, {</w:t>
        <w:br/>
      </w:r>
      <w:r>
        <w:rPr>
          <w:rFonts w:ascii="Courier New" w:hAnsi="Courier New" w:eastAsia="Courier New"/>
          <w:sz w:val="18"/>
        </w:rPr>
        <w:t xml:space="preserve">    maxWait: 5000,</w:t>
        <w:br/>
      </w:r>
      <w:r>
        <w:rPr>
          <w:rFonts w:ascii="Courier New" w:hAnsi="Courier New" w:eastAsia="Courier New"/>
          <w:sz w:val="18"/>
        </w:rPr>
        <w:t xml:space="preserve">    timeout: 60000 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async function updateTask(userId: string, taskId: string, data: { title?: string; description?: string; status?: string }) {</w:t>
        <w:br/>
      </w:r>
      <w:r>
        <w:rPr>
          <w:rFonts w:ascii="Courier New" w:hAnsi="Courier New" w:eastAsia="Courier New"/>
          <w:sz w:val="18"/>
        </w:rPr>
        <w:t xml:space="preserve">  const task = await prisma.task.findFirst({ where: { id: taskId, userId } });</w:t>
        <w:br/>
      </w:r>
      <w:r>
        <w:rPr>
          <w:rFonts w:ascii="Courier New" w:hAnsi="Courier New" w:eastAsia="Courier New"/>
          <w:sz w:val="18"/>
        </w:rPr>
        <w:t xml:space="preserve">  if (!task) throw new Error("Task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prisma.task.update({</w:t>
        <w:br/>
      </w:r>
      <w:r>
        <w:rPr>
          <w:rFonts w:ascii="Courier New" w:hAnsi="Courier New" w:eastAsia="Courier New"/>
          <w:sz w:val="18"/>
        </w:rPr>
        <w:t xml:space="preserve">    where: { id: taskId },</w:t>
        <w:br/>
      </w:r>
      <w:r>
        <w:rPr>
          <w:rFonts w:ascii="Courier New" w:hAnsi="Courier New" w:eastAsia="Courier New"/>
          <w:sz w:val="18"/>
        </w:rPr>
        <w:t xml:space="preserve">    data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Log Time Spent on a Task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addTimeSpent(userId: string, taskId: string, minutesToAdd: number) {</w:t>
        <w:br/>
      </w:r>
      <w:r>
        <w:rPr>
          <w:rFonts w:ascii="Courier New" w:hAnsi="Courier New" w:eastAsia="Courier New"/>
          <w:sz w:val="18"/>
        </w:rPr>
        <w:t xml:space="preserve">  const task = await prisma.task.findFirst({ where: { id: taskId, userId } });</w:t>
        <w:br/>
      </w:r>
      <w:r>
        <w:rPr>
          <w:rFonts w:ascii="Courier New" w:hAnsi="Courier New" w:eastAsia="Courier New"/>
          <w:sz w:val="18"/>
        </w:rPr>
        <w:t xml:space="preserve">  if (!task) throw new Error("Task not found");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return prisma.task.update({</w:t>
        <w:br/>
      </w:r>
      <w:r>
        <w:rPr>
          <w:rFonts w:ascii="Courier New" w:hAnsi="Courier New" w:eastAsia="Courier New"/>
          <w:sz w:val="18"/>
        </w:rPr>
        <w:t xml:space="preserve">    where: { id: taskId },</w:t>
        <w:br/>
      </w:r>
      <w:r>
        <w:rPr>
          <w:rFonts w:ascii="Courier New" w:hAnsi="Courier New" w:eastAsia="Courier New"/>
          <w:sz w:val="18"/>
        </w:rPr>
        <w:t xml:space="preserve">    data: { </w:t>
        <w:br/>
      </w:r>
      <w:r>
        <w:rPr>
          <w:rFonts w:ascii="Courier New" w:hAnsi="Courier New" w:eastAsia="Courier New"/>
          <w:sz w:val="18"/>
        </w:rPr>
        <w:t xml:space="preserve">      timeSpentMinutes: (task.timeSpentMinutes || 0) + minutesToAdd 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Get ALL Tasks (Categorized logic will handle sorting in UI)</w:t>
        <w:br/>
      </w:r>
      <w:r>
        <w:rPr>
          <w:rFonts w:ascii="Courier New" w:hAnsi="Courier New" w:eastAsia="Courier New"/>
          <w:sz w:val="18"/>
        </w:rPr>
        <w:t xml:space="preserve"> */</w:t>
        <w:br/>
      </w:r>
      <w:r>
        <w:rPr>
          <w:rFonts w:ascii="Courier New" w:hAnsi="Courier New" w:eastAsia="Courier New"/>
          <w:sz w:val="18"/>
        </w:rPr>
        <w:t>export async function getAllTasksForUser(userId: string) {</w:t>
        <w:br/>
      </w:r>
      <w:r>
        <w:rPr>
          <w:rFonts w:ascii="Courier New" w:hAnsi="Courier New" w:eastAsia="Courier New"/>
          <w:sz w:val="18"/>
        </w:rPr>
        <w:t xml:space="preserve">  return prisma.task.findMany({</w:t>
        <w:br/>
      </w:r>
      <w:r>
        <w:rPr>
          <w:rFonts w:ascii="Courier New" w:hAnsi="Courier New" w:eastAsia="Courier New"/>
          <w:sz w:val="18"/>
        </w:rPr>
        <w:t xml:space="preserve">    where: { userId },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plan: { select: { title: true } },</w:t>
        <w:br/>
      </w:r>
      <w:r>
        <w:rPr>
          <w:rFonts w:ascii="Courier New" w:hAnsi="Courier New" w:eastAsia="Courier New"/>
          <w:sz w:val="18"/>
        </w:rPr>
        <w:t xml:space="preserve">      subtasks: { orderBy: { createdAt: 'asc' } },</w:t>
        <w:br/>
      </w:r>
      <w:r>
        <w:rPr>
          <w:rFonts w:ascii="Courier New" w:hAnsi="Courier New" w:eastAsia="Courier New"/>
          <w:sz w:val="18"/>
        </w:rPr>
        <w:t xml:space="preserve">      tags: { include: { tag: true }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orderBy: [</w:t>
        <w:br/>
      </w:r>
      <w:r>
        <w:rPr>
          <w:rFonts w:ascii="Courier New" w:hAnsi="Courier New" w:eastAsia="Courier New"/>
          <w:sz w:val="18"/>
        </w:rPr>
        <w:t xml:space="preserve">      { date: 'asc' }, // Oldest first (for overdue)</w:t>
        <w:br/>
      </w:r>
      <w:r>
        <w:rPr>
          <w:rFonts w:ascii="Courier New" w:hAnsi="Courier New" w:eastAsia="Courier New"/>
          <w:sz w:val="18"/>
        </w:rPr>
        <w:t xml:space="preserve">      { priority: 'desc' } // High priority first</w:t>
        <w:br/>
      </w:r>
      <w:r>
        <w:rPr>
          <w:rFonts w:ascii="Courier New" w:hAnsi="Courier New" w:eastAsia="Courier New"/>
          <w:sz w:val="18"/>
        </w:rPr>
        <w:t xml:space="preserve">    ]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// ✅ ADDED: Fix for the missing function error</w:t>
        <w:br/>
      </w:r>
      <w:r>
        <w:rPr>
          <w:rFonts w:ascii="Courier New" w:hAnsi="Courier New" w:eastAsia="Courier New"/>
          <w:sz w:val="18"/>
        </w:rPr>
        <w:t>export async function toggleSubtask(userId: string, subtaskId: string, completed: boolean) {</w:t>
        <w:br/>
      </w:r>
      <w:r>
        <w:rPr>
          <w:rFonts w:ascii="Courier New" w:hAnsi="Courier New" w:eastAsia="Courier New"/>
          <w:sz w:val="18"/>
        </w:rPr>
        <w:t xml:space="preserve">  // We check that the user owns the plan linked to the task that owns this subtask</w:t>
        <w:br/>
      </w:r>
      <w:r>
        <w:rPr>
          <w:rFonts w:ascii="Courier New" w:hAnsi="Courier New" w:eastAsia="Courier New"/>
          <w:sz w:val="18"/>
        </w:rPr>
        <w:t xml:space="preserve">  // "subtask" (lowercase s) matches your import usage above.</w:t>
        <w:br/>
      </w:r>
      <w:r>
        <w:rPr>
          <w:rFonts w:ascii="Courier New" w:hAnsi="Courier New" w:eastAsia="Courier New"/>
          <w:sz w:val="18"/>
        </w:rPr>
        <w:t xml:space="preserve">  return prisma.subtask.update({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id: subtaskId,</w:t>
        <w:br/>
      </w:r>
      <w:r>
        <w:rPr>
          <w:rFonts w:ascii="Courier New" w:hAnsi="Courier New" w:eastAsia="Courier New"/>
          <w:sz w:val="18"/>
        </w:rPr>
        <w:t xml:space="preserve">      task: {</w:t>
        <w:br/>
      </w:r>
      <w:r>
        <w:rPr>
          <w:rFonts w:ascii="Courier New" w:hAnsi="Courier New" w:eastAsia="Courier New"/>
          <w:sz w:val="18"/>
        </w:rPr>
        <w:t xml:space="preserve">        plan: {</w:t>
        <w:br/>
      </w:r>
      <w:r>
        <w:rPr>
          <w:rFonts w:ascii="Courier New" w:hAnsi="Courier New" w:eastAsia="Courier New"/>
          <w:sz w:val="18"/>
        </w:rPr>
        <w:t xml:space="preserve">          userId: userId</w:t>
        <w:br/>
      </w:r>
      <w:r>
        <w:rPr>
          <w:rFonts w:ascii="Courier New" w:hAnsi="Courier New" w:eastAsia="Courier New"/>
          <w:sz w:val="18"/>
        </w:rPr>
        <w:t xml:space="preserve">        }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data: {</w:t>
        <w:br/>
      </w:r>
      <w:r>
        <w:rPr>
          <w:rFonts w:ascii="Courier New" w:hAnsi="Courier New" w:eastAsia="Courier New"/>
          <w:sz w:val="18"/>
        </w:rPr>
        <w:t xml:space="preserve">      completed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packages/domain/plans/types.ts</w:t>
      </w:r>
    </w:p>
    <w:p>
      <w:r>
        <w:rPr>
          <w:rFonts w:ascii="Courier New" w:hAnsi="Courier New" w:eastAsia="Courier New"/>
          <w:sz w:val="18"/>
        </w:rPr>
        <w:t>// packages/domain/plans/types.ts</w:t>
        <w:br/>
      </w:r>
      <w:r>
        <w:rPr>
          <w:rFonts w:ascii="Courier New" w:hAnsi="Courier New" w:eastAsia="Courier New"/>
          <w:sz w:val="18"/>
        </w:rPr>
        <w:t>import type { Prisma } from "@prisma/client";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type PrismaPlanWithRelations = Prisma.PlanGetPayload&lt;{</w:t>
        <w:br/>
      </w:r>
      <w:r>
        <w:rPr>
          <w:rFonts w:ascii="Courier New" w:hAnsi="Courier New" w:eastAsia="Courier New"/>
          <w:sz w:val="18"/>
        </w:rPr>
        <w:t xml:space="preserve">  include: {</w:t>
        <w:br/>
      </w:r>
      <w:r>
        <w:rPr>
          <w:rFonts w:ascii="Courier New" w:hAnsi="Courier New" w:eastAsia="Courier New"/>
          <w:sz w:val="18"/>
        </w:rPr>
        <w:t xml:space="preserve">    tasks: {</w:t>
        <w:br/>
      </w:r>
      <w:r>
        <w:rPr>
          <w:rFonts w:ascii="Courier New" w:hAnsi="Courier New" w:eastAsia="Courier New"/>
          <w:sz w:val="18"/>
        </w:rPr>
        <w:t xml:space="preserve">      include: { subtasks: true; tags: { include: { tag: true } } };</w:t>
        <w:br/>
      </w:r>
      <w:r>
        <w:rPr>
          <w:rFonts w:ascii="Courier New" w:hAnsi="Courier New" w:eastAsia="Courier New"/>
          <w:sz w:val="18"/>
        </w:rPr>
        <w:t xml:space="preserve">      orderBy?: { date?: "asc" };</w:t>
        <w:br/>
      </w:r>
      <w:r>
        <w:rPr>
          <w:rFonts w:ascii="Courier New" w:hAnsi="Courier New" w:eastAsia="Courier New"/>
          <w:sz w:val="18"/>
        </w:rPr>
        <w:t xml:space="preserve">    };</w:t>
        <w:br/>
      </w:r>
      <w:r>
        <w:rPr>
          <w:rFonts w:ascii="Courier New" w:hAnsi="Courier New" w:eastAsia="Courier New"/>
          <w:sz w:val="18"/>
        </w:rPr>
        <w:t xml:space="preserve">  };</w:t>
        <w:br/>
      </w:r>
      <w:r>
        <w:rPr>
          <w:rFonts w:ascii="Courier New" w:hAnsi="Courier New" w:eastAsia="Courier New"/>
          <w:sz w:val="18"/>
        </w:rPr>
        <w:t>}&gt;;</w:t>
        <w:br/>
      </w:r>
    </w:p>
    <w:p>
      <w:r>
        <w:rPr>
          <w:b/>
        </w:rPr>
        <w:t>// packages/eslint-config/README.md</w:t>
      </w:r>
    </w:p>
    <w:p>
      <w:r>
        <w:rPr>
          <w:rFonts w:ascii="Courier New" w:hAnsi="Courier New" w:eastAsia="Courier New"/>
          <w:sz w:val="18"/>
        </w:rPr>
        <w:t># `@turbo/eslint-config`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Collection of internal eslint configurations.</w:t>
        <w:br/>
      </w:r>
    </w:p>
    <w:p>
      <w:r>
        <w:rPr>
          <w:b/>
        </w:rPr>
        <w:t>// packages/eslint-config/base.js</w:t>
      </w:r>
    </w:p>
    <w:p>
      <w:r>
        <w:rPr>
          <w:rFonts w:ascii="Courier New" w:hAnsi="Courier New" w:eastAsia="Courier New"/>
          <w:sz w:val="18"/>
        </w:rPr>
        <w:t>import js from "@eslint/js";</w:t>
        <w:br/>
      </w:r>
      <w:r>
        <w:rPr>
          <w:rFonts w:ascii="Courier New" w:hAnsi="Courier New" w:eastAsia="Courier New"/>
          <w:sz w:val="18"/>
        </w:rPr>
        <w:t>import eslintConfigPrettier from "eslint-config-prettier";</w:t>
        <w:br/>
      </w:r>
      <w:r>
        <w:rPr>
          <w:rFonts w:ascii="Courier New" w:hAnsi="Courier New" w:eastAsia="Courier New"/>
          <w:sz w:val="18"/>
        </w:rPr>
        <w:t>import turboPlugin from "eslint-plugin-turbo";</w:t>
        <w:br/>
      </w:r>
      <w:r>
        <w:rPr>
          <w:rFonts w:ascii="Courier New" w:hAnsi="Courier New" w:eastAsia="Courier New"/>
          <w:sz w:val="18"/>
        </w:rPr>
        <w:t>import tseslint from "typescript-eslint";</w:t>
        <w:br/>
      </w:r>
      <w:r>
        <w:rPr>
          <w:rFonts w:ascii="Courier New" w:hAnsi="Courier New" w:eastAsia="Courier New"/>
          <w:sz w:val="18"/>
        </w:rPr>
        <w:t>import onlyWarn from "eslint-plugin-only-warn";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A shared ESLint configuration for the repository.</w:t>
        <w:br/>
      </w:r>
      <w:r>
        <w:rPr>
          <w:rFonts w:ascii="Courier New" w:hAnsi="Courier New" w:eastAsia="Courier New"/>
          <w:sz w:val="18"/>
        </w:rPr>
        <w:t xml:space="preserve"> *</w:t>
        <w:br/>
      </w:r>
      <w:r>
        <w:rPr>
          <w:rFonts w:ascii="Courier New" w:hAnsi="Courier New" w:eastAsia="Courier New"/>
          <w:sz w:val="18"/>
        </w:rPr>
        <w:t xml:space="preserve"> * @type {import("eslint").Linter.Config[]}</w:t>
        <w:br/>
      </w:r>
      <w:r>
        <w:rPr>
          <w:rFonts w:ascii="Courier New" w:hAnsi="Courier New" w:eastAsia="Courier New"/>
          <w:sz w:val="18"/>
        </w:rPr>
        <w:t xml:space="preserve"> * */</w:t>
        <w:br/>
      </w:r>
      <w:r>
        <w:rPr>
          <w:rFonts w:ascii="Courier New" w:hAnsi="Courier New" w:eastAsia="Courier New"/>
          <w:sz w:val="18"/>
        </w:rPr>
        <w:t>export const config = [</w:t>
        <w:br/>
      </w:r>
      <w:r>
        <w:rPr>
          <w:rFonts w:ascii="Courier New" w:hAnsi="Courier New" w:eastAsia="Courier New"/>
          <w:sz w:val="18"/>
        </w:rPr>
        <w:t xml:space="preserve">  js.configs.recommended,</w:t>
        <w:br/>
      </w:r>
      <w:r>
        <w:rPr>
          <w:rFonts w:ascii="Courier New" w:hAnsi="Courier New" w:eastAsia="Courier New"/>
          <w:sz w:val="18"/>
        </w:rPr>
        <w:t xml:space="preserve">  eslintConfigPrettier,</w:t>
        <w:br/>
      </w:r>
      <w:r>
        <w:rPr>
          <w:rFonts w:ascii="Courier New" w:hAnsi="Courier New" w:eastAsia="Courier New"/>
          <w:sz w:val="18"/>
        </w:rPr>
        <w:t xml:space="preserve">  ...tseslint.configs.recommended,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plugins: {</w:t>
        <w:br/>
      </w:r>
      <w:r>
        <w:rPr>
          <w:rFonts w:ascii="Courier New" w:hAnsi="Courier New" w:eastAsia="Courier New"/>
          <w:sz w:val="18"/>
        </w:rPr>
        <w:t xml:space="preserve">      turbo: turboPlugin,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rules: {</w:t>
        <w:br/>
      </w:r>
      <w:r>
        <w:rPr>
          <w:rFonts w:ascii="Courier New" w:hAnsi="Courier New" w:eastAsia="Courier New"/>
          <w:sz w:val="18"/>
        </w:rPr>
        <w:t xml:space="preserve">      "turbo/no-undeclared-env-vars": "warn",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plugins: {</w:t>
        <w:br/>
      </w:r>
      <w:r>
        <w:rPr>
          <w:rFonts w:ascii="Courier New" w:hAnsi="Courier New" w:eastAsia="Courier New"/>
          <w:sz w:val="18"/>
        </w:rPr>
        <w:t xml:space="preserve">      onlyWarn,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ignores: ["dist/**"],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>];</w:t>
        <w:br/>
      </w:r>
    </w:p>
    <w:p>
      <w:r>
        <w:rPr>
          <w:b/>
        </w:rPr>
        <w:t>// packages/eslint-config/next.js</w:t>
      </w:r>
    </w:p>
    <w:p>
      <w:r>
        <w:rPr>
          <w:rFonts w:ascii="Courier New" w:hAnsi="Courier New" w:eastAsia="Courier New"/>
          <w:sz w:val="18"/>
        </w:rPr>
        <w:t>import js from "@eslint/js";</w:t>
        <w:br/>
      </w:r>
      <w:r>
        <w:rPr>
          <w:rFonts w:ascii="Courier New" w:hAnsi="Courier New" w:eastAsia="Courier New"/>
          <w:sz w:val="18"/>
        </w:rPr>
        <w:t>import { globalIgnores } from "eslint/config";</w:t>
        <w:br/>
      </w:r>
      <w:r>
        <w:rPr>
          <w:rFonts w:ascii="Courier New" w:hAnsi="Courier New" w:eastAsia="Courier New"/>
          <w:sz w:val="18"/>
        </w:rPr>
        <w:t>import eslintConfigPrettier from "eslint-config-prettier";</w:t>
        <w:br/>
      </w:r>
      <w:r>
        <w:rPr>
          <w:rFonts w:ascii="Courier New" w:hAnsi="Courier New" w:eastAsia="Courier New"/>
          <w:sz w:val="18"/>
        </w:rPr>
        <w:t>import tseslint from "typescript-eslint";</w:t>
        <w:br/>
      </w:r>
      <w:r>
        <w:rPr>
          <w:rFonts w:ascii="Courier New" w:hAnsi="Courier New" w:eastAsia="Courier New"/>
          <w:sz w:val="18"/>
        </w:rPr>
        <w:t>import pluginReactHooks from "eslint-plugin-react-hooks";</w:t>
        <w:br/>
      </w:r>
      <w:r>
        <w:rPr>
          <w:rFonts w:ascii="Courier New" w:hAnsi="Courier New" w:eastAsia="Courier New"/>
          <w:sz w:val="18"/>
        </w:rPr>
        <w:t>import pluginReact from "eslint-plugin-react";</w:t>
        <w:br/>
      </w:r>
      <w:r>
        <w:rPr>
          <w:rFonts w:ascii="Courier New" w:hAnsi="Courier New" w:eastAsia="Courier New"/>
          <w:sz w:val="18"/>
        </w:rPr>
        <w:t>import globals from "globals";</w:t>
        <w:br/>
      </w:r>
      <w:r>
        <w:rPr>
          <w:rFonts w:ascii="Courier New" w:hAnsi="Courier New" w:eastAsia="Courier New"/>
          <w:sz w:val="18"/>
        </w:rPr>
        <w:t>import pluginNext from "@next/eslint-plugin-next";</w:t>
        <w:br/>
      </w:r>
      <w:r>
        <w:rPr>
          <w:rFonts w:ascii="Courier New" w:hAnsi="Courier New" w:eastAsia="Courier New"/>
          <w:sz w:val="18"/>
        </w:rPr>
        <w:t>import { config as baseConfig } from "./base.js";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A custom ESLint configuration for libraries that use Next.js.</w:t>
        <w:br/>
      </w:r>
      <w:r>
        <w:rPr>
          <w:rFonts w:ascii="Courier New" w:hAnsi="Courier New" w:eastAsia="Courier New"/>
          <w:sz w:val="18"/>
        </w:rPr>
        <w:t xml:space="preserve"> *</w:t>
        <w:br/>
      </w:r>
      <w:r>
        <w:rPr>
          <w:rFonts w:ascii="Courier New" w:hAnsi="Courier New" w:eastAsia="Courier New"/>
          <w:sz w:val="18"/>
        </w:rPr>
        <w:t xml:space="preserve"> * @type {import("eslint").Linter.Config[]}</w:t>
        <w:br/>
      </w:r>
      <w:r>
        <w:rPr>
          <w:rFonts w:ascii="Courier New" w:hAnsi="Courier New" w:eastAsia="Courier New"/>
          <w:sz w:val="18"/>
        </w:rPr>
        <w:t xml:space="preserve"> * */</w:t>
        <w:br/>
      </w:r>
      <w:r>
        <w:rPr>
          <w:rFonts w:ascii="Courier New" w:hAnsi="Courier New" w:eastAsia="Courier New"/>
          <w:sz w:val="18"/>
        </w:rPr>
        <w:t>export const nextJsConfig = [</w:t>
        <w:br/>
      </w:r>
      <w:r>
        <w:rPr>
          <w:rFonts w:ascii="Courier New" w:hAnsi="Courier New" w:eastAsia="Courier New"/>
          <w:sz w:val="18"/>
        </w:rPr>
        <w:t xml:space="preserve">  ...baseConfig,</w:t>
        <w:br/>
      </w:r>
      <w:r>
        <w:rPr>
          <w:rFonts w:ascii="Courier New" w:hAnsi="Courier New" w:eastAsia="Courier New"/>
          <w:sz w:val="18"/>
        </w:rPr>
        <w:t xml:space="preserve">  js.configs.recommended,</w:t>
        <w:br/>
      </w:r>
      <w:r>
        <w:rPr>
          <w:rFonts w:ascii="Courier New" w:hAnsi="Courier New" w:eastAsia="Courier New"/>
          <w:sz w:val="18"/>
        </w:rPr>
        <w:t xml:space="preserve">  eslintConfigPrettier,</w:t>
        <w:br/>
      </w:r>
      <w:r>
        <w:rPr>
          <w:rFonts w:ascii="Courier New" w:hAnsi="Courier New" w:eastAsia="Courier New"/>
          <w:sz w:val="18"/>
        </w:rPr>
        <w:t xml:space="preserve">  ...tseslint.configs.recommended,</w:t>
        <w:br/>
      </w:r>
      <w:r>
        <w:rPr>
          <w:rFonts w:ascii="Courier New" w:hAnsi="Courier New" w:eastAsia="Courier New"/>
          <w:sz w:val="18"/>
        </w:rPr>
        <w:t xml:space="preserve">  globalIgnores([</w:t>
        <w:br/>
      </w:r>
      <w:r>
        <w:rPr>
          <w:rFonts w:ascii="Courier New" w:hAnsi="Courier New" w:eastAsia="Courier New"/>
          <w:sz w:val="18"/>
        </w:rPr>
        <w:t xml:space="preserve">    // Default ignores of eslint-config-next:</w:t>
        <w:br/>
      </w:r>
      <w:r>
        <w:rPr>
          <w:rFonts w:ascii="Courier New" w:hAnsi="Courier New" w:eastAsia="Courier New"/>
          <w:sz w:val="18"/>
        </w:rPr>
        <w:t xml:space="preserve">    ".next/**",</w:t>
        <w:br/>
      </w:r>
      <w:r>
        <w:rPr>
          <w:rFonts w:ascii="Courier New" w:hAnsi="Courier New" w:eastAsia="Courier New"/>
          <w:sz w:val="18"/>
        </w:rPr>
        <w:t xml:space="preserve">    "out/**",</w:t>
        <w:br/>
      </w:r>
      <w:r>
        <w:rPr>
          <w:rFonts w:ascii="Courier New" w:hAnsi="Courier New" w:eastAsia="Courier New"/>
          <w:sz w:val="18"/>
        </w:rPr>
        <w:t xml:space="preserve">    "build/**",</w:t>
        <w:br/>
      </w:r>
      <w:r>
        <w:rPr>
          <w:rFonts w:ascii="Courier New" w:hAnsi="Courier New" w:eastAsia="Courier New"/>
          <w:sz w:val="18"/>
        </w:rPr>
        <w:t xml:space="preserve">    "next-env.d.ts",</w:t>
        <w:br/>
      </w:r>
      <w:r>
        <w:rPr>
          <w:rFonts w:ascii="Courier New" w:hAnsi="Courier New" w:eastAsia="Courier New"/>
          <w:sz w:val="18"/>
        </w:rPr>
        <w:t xml:space="preserve">  ]),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...pluginReact.configs.flat.recommended,</w:t>
        <w:br/>
      </w:r>
      <w:r>
        <w:rPr>
          <w:rFonts w:ascii="Courier New" w:hAnsi="Courier New" w:eastAsia="Courier New"/>
          <w:sz w:val="18"/>
        </w:rPr>
        <w:t xml:space="preserve">    languageOptions: {</w:t>
        <w:br/>
      </w:r>
      <w:r>
        <w:rPr>
          <w:rFonts w:ascii="Courier New" w:hAnsi="Courier New" w:eastAsia="Courier New"/>
          <w:sz w:val="18"/>
        </w:rPr>
        <w:t xml:space="preserve">      ...pluginReact.configs.flat.recommended.languageOptions,</w:t>
        <w:br/>
      </w:r>
      <w:r>
        <w:rPr>
          <w:rFonts w:ascii="Courier New" w:hAnsi="Courier New" w:eastAsia="Courier New"/>
          <w:sz w:val="18"/>
        </w:rPr>
        <w:t xml:space="preserve">      globals: {</w:t>
        <w:br/>
      </w:r>
      <w:r>
        <w:rPr>
          <w:rFonts w:ascii="Courier New" w:hAnsi="Courier New" w:eastAsia="Courier New"/>
          <w:sz w:val="18"/>
        </w:rPr>
        <w:t xml:space="preserve">        ...globals.serviceworker,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plugins: {</w:t>
        <w:br/>
      </w:r>
      <w:r>
        <w:rPr>
          <w:rFonts w:ascii="Courier New" w:hAnsi="Courier New" w:eastAsia="Courier New"/>
          <w:sz w:val="18"/>
        </w:rPr>
        <w:t xml:space="preserve">      "@next/next": pluginNext,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rules: {</w:t>
        <w:br/>
      </w:r>
      <w:r>
        <w:rPr>
          <w:rFonts w:ascii="Courier New" w:hAnsi="Courier New" w:eastAsia="Courier New"/>
          <w:sz w:val="18"/>
        </w:rPr>
        <w:t xml:space="preserve">      ...pluginNext.configs.recommended.rules,</w:t>
        <w:br/>
      </w:r>
      <w:r>
        <w:rPr>
          <w:rFonts w:ascii="Courier New" w:hAnsi="Courier New" w:eastAsia="Courier New"/>
          <w:sz w:val="18"/>
        </w:rPr>
        <w:t xml:space="preserve">      ...pluginNext.configs["core-web-vitals"].rules,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plugins: {</w:t>
        <w:br/>
      </w:r>
      <w:r>
        <w:rPr>
          <w:rFonts w:ascii="Courier New" w:hAnsi="Courier New" w:eastAsia="Courier New"/>
          <w:sz w:val="18"/>
        </w:rPr>
        <w:t xml:space="preserve">      "react-hooks": pluginReactHooks,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settings: { react: { version: "detect" } },</w:t>
        <w:br/>
      </w:r>
      <w:r>
        <w:rPr>
          <w:rFonts w:ascii="Courier New" w:hAnsi="Courier New" w:eastAsia="Courier New"/>
          <w:sz w:val="18"/>
        </w:rPr>
        <w:t xml:space="preserve">    rules: {</w:t>
        <w:br/>
      </w:r>
      <w:r>
        <w:rPr>
          <w:rFonts w:ascii="Courier New" w:hAnsi="Courier New" w:eastAsia="Courier New"/>
          <w:sz w:val="18"/>
        </w:rPr>
        <w:t xml:space="preserve">      ...pluginReactHooks.configs.recommended.rules,</w:t>
        <w:br/>
      </w:r>
      <w:r>
        <w:rPr>
          <w:rFonts w:ascii="Courier New" w:hAnsi="Courier New" w:eastAsia="Courier New"/>
          <w:sz w:val="18"/>
        </w:rPr>
        <w:t xml:space="preserve">      // React scope no longer necessary with new JSX transform.</w:t>
        <w:br/>
      </w:r>
      <w:r>
        <w:rPr>
          <w:rFonts w:ascii="Courier New" w:hAnsi="Courier New" w:eastAsia="Courier New"/>
          <w:sz w:val="18"/>
        </w:rPr>
        <w:t xml:space="preserve">      "react/react-in-jsx-scope": "off",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>];</w:t>
        <w:br/>
      </w:r>
    </w:p>
    <w:p>
      <w:r>
        <w:rPr>
          <w:b/>
        </w:rPr>
        <w:t>// packages/eslint-config/package.json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"@repo/eslint-config",</w:t>
        <w:br/>
      </w:r>
      <w:r>
        <w:rPr>
          <w:rFonts w:ascii="Courier New" w:hAnsi="Courier New" w:eastAsia="Courier New"/>
          <w:sz w:val="18"/>
        </w:rPr>
        <w:t xml:space="preserve">  "version": "0.0.0",</w:t>
        <w:br/>
      </w:r>
      <w:r>
        <w:rPr>
          <w:rFonts w:ascii="Courier New" w:hAnsi="Courier New" w:eastAsia="Courier New"/>
          <w:sz w:val="18"/>
        </w:rPr>
        <w:t xml:space="preserve">  "type": "module",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"exports": {</w:t>
        <w:br/>
      </w:r>
      <w:r>
        <w:rPr>
          <w:rFonts w:ascii="Courier New" w:hAnsi="Courier New" w:eastAsia="Courier New"/>
          <w:sz w:val="18"/>
        </w:rPr>
        <w:t xml:space="preserve">    "./base": "./base.js",</w:t>
        <w:br/>
      </w:r>
      <w:r>
        <w:rPr>
          <w:rFonts w:ascii="Courier New" w:hAnsi="Courier New" w:eastAsia="Courier New"/>
          <w:sz w:val="18"/>
        </w:rPr>
        <w:t xml:space="preserve">    "./next-js": "./next.js",</w:t>
        <w:br/>
      </w:r>
      <w:r>
        <w:rPr>
          <w:rFonts w:ascii="Courier New" w:hAnsi="Courier New" w:eastAsia="Courier New"/>
          <w:sz w:val="18"/>
        </w:rPr>
        <w:t xml:space="preserve">    "./react-internal": "./react-internal.js"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"@eslint/js": "^9.39.1",</w:t>
        <w:br/>
      </w:r>
      <w:r>
        <w:rPr>
          <w:rFonts w:ascii="Courier New" w:hAnsi="Courier New" w:eastAsia="Courier New"/>
          <w:sz w:val="18"/>
        </w:rPr>
        <w:t xml:space="preserve">    "@next/eslint-plugin-next": "^15.5.0",</w:t>
        <w:br/>
      </w:r>
      <w:r>
        <w:rPr>
          <w:rFonts w:ascii="Courier New" w:hAnsi="Courier New" w:eastAsia="Courier New"/>
          <w:sz w:val="18"/>
        </w:rPr>
        <w:t xml:space="preserve">    "eslint": "^9.39.1",</w:t>
        <w:br/>
      </w:r>
      <w:r>
        <w:rPr>
          <w:rFonts w:ascii="Courier New" w:hAnsi="Courier New" w:eastAsia="Courier New"/>
          <w:sz w:val="18"/>
        </w:rPr>
        <w:t xml:space="preserve">    "eslint-config-prettier": "^10.1.1",</w:t>
        <w:br/>
      </w:r>
      <w:r>
        <w:rPr>
          <w:rFonts w:ascii="Courier New" w:hAnsi="Courier New" w:eastAsia="Courier New"/>
          <w:sz w:val="18"/>
        </w:rPr>
        <w:t xml:space="preserve">    "eslint-plugin-only-warn": "^1.1.0",</w:t>
        <w:br/>
      </w:r>
      <w:r>
        <w:rPr>
          <w:rFonts w:ascii="Courier New" w:hAnsi="Courier New" w:eastAsia="Courier New"/>
          <w:sz w:val="18"/>
        </w:rPr>
        <w:t xml:space="preserve">    "eslint-plugin-react": "^7.37.5",</w:t>
        <w:br/>
      </w:r>
      <w:r>
        <w:rPr>
          <w:rFonts w:ascii="Courier New" w:hAnsi="Courier New" w:eastAsia="Courier New"/>
          <w:sz w:val="18"/>
        </w:rPr>
        <w:t xml:space="preserve">    "eslint-plugin-react-hooks": "^5.2.0",</w:t>
        <w:br/>
      </w:r>
      <w:r>
        <w:rPr>
          <w:rFonts w:ascii="Courier New" w:hAnsi="Courier New" w:eastAsia="Courier New"/>
          <w:sz w:val="18"/>
        </w:rPr>
        <w:t xml:space="preserve">    "eslint-plugin-turbo": "^2.6.0",</w:t>
        <w:br/>
      </w:r>
      <w:r>
        <w:rPr>
          <w:rFonts w:ascii="Courier New" w:hAnsi="Courier New" w:eastAsia="Courier New"/>
          <w:sz w:val="18"/>
        </w:rPr>
        <w:t xml:space="preserve">    "globals": "^16.5.0",</w:t>
        <w:br/>
      </w:r>
      <w:r>
        <w:rPr>
          <w:rFonts w:ascii="Courier New" w:hAnsi="Courier New" w:eastAsia="Courier New"/>
          <w:sz w:val="18"/>
        </w:rPr>
        <w:t xml:space="preserve">    "typescript": "^5.9.2",</w:t>
        <w:br/>
      </w:r>
      <w:r>
        <w:rPr>
          <w:rFonts w:ascii="Courier New" w:hAnsi="Courier New" w:eastAsia="Courier New"/>
          <w:sz w:val="18"/>
        </w:rPr>
        <w:t xml:space="preserve">    "typescript-eslint": "^8.48.1"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packages/eslint-config/react-internal.js</w:t>
      </w:r>
    </w:p>
    <w:p>
      <w:r>
        <w:rPr>
          <w:rFonts w:ascii="Courier New" w:hAnsi="Courier New" w:eastAsia="Courier New"/>
          <w:sz w:val="18"/>
        </w:rPr>
        <w:t>import js from "@eslint/js";</w:t>
        <w:br/>
      </w:r>
      <w:r>
        <w:rPr>
          <w:rFonts w:ascii="Courier New" w:hAnsi="Courier New" w:eastAsia="Courier New"/>
          <w:sz w:val="18"/>
        </w:rPr>
        <w:t>import eslintConfigPrettier from "eslint-config-prettier";</w:t>
        <w:br/>
      </w:r>
      <w:r>
        <w:rPr>
          <w:rFonts w:ascii="Courier New" w:hAnsi="Courier New" w:eastAsia="Courier New"/>
          <w:sz w:val="18"/>
        </w:rPr>
        <w:t>import tseslint from "typescript-eslint";</w:t>
        <w:br/>
      </w:r>
      <w:r>
        <w:rPr>
          <w:rFonts w:ascii="Courier New" w:hAnsi="Courier New" w:eastAsia="Courier New"/>
          <w:sz w:val="18"/>
        </w:rPr>
        <w:t>import pluginReactHooks from "eslint-plugin-react-hooks";</w:t>
        <w:br/>
      </w:r>
      <w:r>
        <w:rPr>
          <w:rFonts w:ascii="Courier New" w:hAnsi="Courier New" w:eastAsia="Courier New"/>
          <w:sz w:val="18"/>
        </w:rPr>
        <w:t>import pluginReact from "eslint-plugin-react";</w:t>
        <w:br/>
      </w:r>
      <w:r>
        <w:rPr>
          <w:rFonts w:ascii="Courier New" w:hAnsi="Courier New" w:eastAsia="Courier New"/>
          <w:sz w:val="18"/>
        </w:rPr>
        <w:t>import globals from "globals";</w:t>
        <w:br/>
      </w:r>
      <w:r>
        <w:rPr>
          <w:rFonts w:ascii="Courier New" w:hAnsi="Courier New" w:eastAsia="Courier New"/>
          <w:sz w:val="18"/>
        </w:rPr>
        <w:t>import { config as baseConfig } from "./base.js";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/**</w:t>
        <w:br/>
      </w:r>
      <w:r>
        <w:rPr>
          <w:rFonts w:ascii="Courier New" w:hAnsi="Courier New" w:eastAsia="Courier New"/>
          <w:sz w:val="18"/>
        </w:rPr>
        <w:t xml:space="preserve"> * A custom ESLint configuration for libraries that use React.</w:t>
        <w:br/>
      </w:r>
      <w:r>
        <w:rPr>
          <w:rFonts w:ascii="Courier New" w:hAnsi="Courier New" w:eastAsia="Courier New"/>
          <w:sz w:val="18"/>
        </w:rPr>
        <w:t xml:space="preserve"> *</w:t>
        <w:br/>
      </w:r>
      <w:r>
        <w:rPr>
          <w:rFonts w:ascii="Courier New" w:hAnsi="Courier New" w:eastAsia="Courier New"/>
          <w:sz w:val="18"/>
        </w:rPr>
        <w:t xml:space="preserve"> * @type {import("eslint").Linter.Config[]} */</w:t>
        <w:br/>
      </w:r>
      <w:r>
        <w:rPr>
          <w:rFonts w:ascii="Courier New" w:hAnsi="Courier New" w:eastAsia="Courier New"/>
          <w:sz w:val="18"/>
        </w:rPr>
        <w:t>export const config = [</w:t>
        <w:br/>
      </w:r>
      <w:r>
        <w:rPr>
          <w:rFonts w:ascii="Courier New" w:hAnsi="Courier New" w:eastAsia="Courier New"/>
          <w:sz w:val="18"/>
        </w:rPr>
        <w:t xml:space="preserve">  ...baseConfig,</w:t>
        <w:br/>
      </w:r>
      <w:r>
        <w:rPr>
          <w:rFonts w:ascii="Courier New" w:hAnsi="Courier New" w:eastAsia="Courier New"/>
          <w:sz w:val="18"/>
        </w:rPr>
        <w:t xml:space="preserve">  js.configs.recommended,</w:t>
        <w:br/>
      </w:r>
      <w:r>
        <w:rPr>
          <w:rFonts w:ascii="Courier New" w:hAnsi="Courier New" w:eastAsia="Courier New"/>
          <w:sz w:val="18"/>
        </w:rPr>
        <w:t xml:space="preserve">  eslintConfigPrettier,</w:t>
        <w:br/>
      </w:r>
      <w:r>
        <w:rPr>
          <w:rFonts w:ascii="Courier New" w:hAnsi="Courier New" w:eastAsia="Courier New"/>
          <w:sz w:val="18"/>
        </w:rPr>
        <w:t xml:space="preserve">  ...tseslint.configs.recommended,</w:t>
        <w:br/>
      </w:r>
      <w:r>
        <w:rPr>
          <w:rFonts w:ascii="Courier New" w:hAnsi="Courier New" w:eastAsia="Courier New"/>
          <w:sz w:val="18"/>
        </w:rPr>
        <w:t xml:space="preserve">  pluginReact.configs.flat.recommended,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languageOptions: {</w:t>
        <w:br/>
      </w:r>
      <w:r>
        <w:rPr>
          <w:rFonts w:ascii="Courier New" w:hAnsi="Courier New" w:eastAsia="Courier New"/>
          <w:sz w:val="18"/>
        </w:rPr>
        <w:t xml:space="preserve">      ...pluginReact.configs.flat.recommended.languageOptions,</w:t>
        <w:br/>
      </w:r>
      <w:r>
        <w:rPr>
          <w:rFonts w:ascii="Courier New" w:hAnsi="Courier New" w:eastAsia="Courier New"/>
          <w:sz w:val="18"/>
        </w:rPr>
        <w:t xml:space="preserve">      globals: {</w:t>
        <w:br/>
      </w:r>
      <w:r>
        <w:rPr>
          <w:rFonts w:ascii="Courier New" w:hAnsi="Courier New" w:eastAsia="Courier New"/>
          <w:sz w:val="18"/>
        </w:rPr>
        <w:t xml:space="preserve">        ...globals.serviceworker,</w:t>
        <w:br/>
      </w:r>
      <w:r>
        <w:rPr>
          <w:rFonts w:ascii="Courier New" w:hAnsi="Courier New" w:eastAsia="Courier New"/>
          <w:sz w:val="18"/>
        </w:rPr>
        <w:t xml:space="preserve">        ...globals.browser,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{</w:t>
        <w:br/>
      </w:r>
      <w:r>
        <w:rPr>
          <w:rFonts w:ascii="Courier New" w:hAnsi="Courier New" w:eastAsia="Courier New"/>
          <w:sz w:val="18"/>
        </w:rPr>
        <w:t xml:space="preserve">    plugins: {</w:t>
        <w:br/>
      </w:r>
      <w:r>
        <w:rPr>
          <w:rFonts w:ascii="Courier New" w:hAnsi="Courier New" w:eastAsia="Courier New"/>
          <w:sz w:val="18"/>
        </w:rPr>
        <w:t xml:space="preserve">      "react-hooks": pluginReactHooks,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settings: { react: { version: "detect" } },</w:t>
        <w:br/>
      </w:r>
      <w:r>
        <w:rPr>
          <w:rFonts w:ascii="Courier New" w:hAnsi="Courier New" w:eastAsia="Courier New"/>
          <w:sz w:val="18"/>
        </w:rPr>
        <w:t xml:space="preserve">    rules: {</w:t>
        <w:br/>
      </w:r>
      <w:r>
        <w:rPr>
          <w:rFonts w:ascii="Courier New" w:hAnsi="Courier New" w:eastAsia="Courier New"/>
          <w:sz w:val="18"/>
        </w:rPr>
        <w:t xml:space="preserve">      ...pluginReactHooks.configs.recommended.rules,</w:t>
        <w:br/>
      </w:r>
      <w:r>
        <w:rPr>
          <w:rFonts w:ascii="Courier New" w:hAnsi="Courier New" w:eastAsia="Courier New"/>
          <w:sz w:val="18"/>
        </w:rPr>
        <w:t xml:space="preserve">      // React scope no longer necessary with new JSX transform.</w:t>
        <w:br/>
      </w:r>
      <w:r>
        <w:rPr>
          <w:rFonts w:ascii="Courier New" w:hAnsi="Courier New" w:eastAsia="Courier New"/>
          <w:sz w:val="18"/>
        </w:rPr>
        <w:t xml:space="preserve">      "react/react-in-jsx-scope": "off",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>];</w:t>
        <w:br/>
      </w:r>
    </w:p>
    <w:p>
      <w:r>
        <w:rPr>
          <w:b/>
        </w:rPr>
        <w:t>// packages/typescript-config/base.json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"$schema": "https://json.schemastore.org/tsconfig",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"declaration": true,</w:t>
        <w:br/>
      </w:r>
      <w:r>
        <w:rPr>
          <w:rFonts w:ascii="Courier New" w:hAnsi="Courier New" w:eastAsia="Courier New"/>
          <w:sz w:val="18"/>
        </w:rPr>
        <w:t xml:space="preserve">    "declarationMap": true,</w:t>
        <w:br/>
      </w:r>
      <w:r>
        <w:rPr>
          <w:rFonts w:ascii="Courier New" w:hAnsi="Courier New" w:eastAsia="Courier New"/>
          <w:sz w:val="18"/>
        </w:rPr>
        <w:t xml:space="preserve">    "esModuleInterop": true,</w:t>
        <w:br/>
      </w:r>
      <w:r>
        <w:rPr>
          <w:rFonts w:ascii="Courier New" w:hAnsi="Courier New" w:eastAsia="Courier New"/>
          <w:sz w:val="18"/>
        </w:rPr>
        <w:t xml:space="preserve">    "incremental": false,</w:t>
        <w:br/>
      </w:r>
      <w:r>
        <w:rPr>
          <w:rFonts w:ascii="Courier New" w:hAnsi="Courier New" w:eastAsia="Courier New"/>
          <w:sz w:val="18"/>
        </w:rPr>
        <w:t xml:space="preserve">    "isolatedModules": true,</w:t>
        <w:br/>
      </w:r>
      <w:r>
        <w:rPr>
          <w:rFonts w:ascii="Courier New" w:hAnsi="Courier New" w:eastAsia="Courier New"/>
          <w:sz w:val="18"/>
        </w:rPr>
        <w:t xml:space="preserve">    "lib": ["es2022", "DOM", "DOM.Iterable"],</w:t>
        <w:br/>
      </w:r>
      <w:r>
        <w:rPr>
          <w:rFonts w:ascii="Courier New" w:hAnsi="Courier New" w:eastAsia="Courier New"/>
          <w:sz w:val="18"/>
        </w:rPr>
        <w:t xml:space="preserve">    "module": "NodeNext",</w:t>
        <w:br/>
      </w:r>
      <w:r>
        <w:rPr>
          <w:rFonts w:ascii="Courier New" w:hAnsi="Courier New" w:eastAsia="Courier New"/>
          <w:sz w:val="18"/>
        </w:rPr>
        <w:t xml:space="preserve">    "moduleDetection": "force",</w:t>
        <w:br/>
      </w:r>
      <w:r>
        <w:rPr>
          <w:rFonts w:ascii="Courier New" w:hAnsi="Courier New" w:eastAsia="Courier New"/>
          <w:sz w:val="18"/>
        </w:rPr>
        <w:t xml:space="preserve">    "moduleResolution": "NodeNext",</w:t>
        <w:br/>
      </w:r>
      <w:r>
        <w:rPr>
          <w:rFonts w:ascii="Courier New" w:hAnsi="Courier New" w:eastAsia="Courier New"/>
          <w:sz w:val="18"/>
        </w:rPr>
        <w:t xml:space="preserve">    "noUncheckedIndexedAccess": true,</w:t>
        <w:br/>
      </w:r>
      <w:r>
        <w:rPr>
          <w:rFonts w:ascii="Courier New" w:hAnsi="Courier New" w:eastAsia="Courier New"/>
          <w:sz w:val="18"/>
        </w:rPr>
        <w:t xml:space="preserve">    "resolveJsonModule": true,</w:t>
        <w:br/>
      </w:r>
      <w:r>
        <w:rPr>
          <w:rFonts w:ascii="Courier New" w:hAnsi="Courier New" w:eastAsia="Courier New"/>
          <w:sz w:val="18"/>
        </w:rPr>
        <w:t xml:space="preserve">    "skipLibCheck": true,</w:t>
        <w:br/>
      </w:r>
      <w:r>
        <w:rPr>
          <w:rFonts w:ascii="Courier New" w:hAnsi="Courier New" w:eastAsia="Courier New"/>
          <w:sz w:val="18"/>
        </w:rPr>
        <w:t xml:space="preserve">    "strict": true,</w:t>
        <w:br/>
      </w:r>
      <w:r>
        <w:rPr>
          <w:rFonts w:ascii="Courier New" w:hAnsi="Courier New" w:eastAsia="Courier New"/>
          <w:sz w:val="18"/>
        </w:rPr>
        <w:t xml:space="preserve">    "target": "ES2022",</w:t>
        <w:br/>
      </w:r>
      <w:r>
        <w:rPr>
          <w:rFonts w:ascii="Courier New" w:hAnsi="Courier New" w:eastAsia="Courier New"/>
          <w:sz w:val="18"/>
        </w:rPr>
        <w:t xml:space="preserve">    "baseUrl": "../../",</w:t>
        <w:br/>
      </w:r>
      <w:r>
        <w:rPr>
          <w:rFonts w:ascii="Courier New" w:hAnsi="Courier New" w:eastAsia="Courier New"/>
          <w:sz w:val="18"/>
        </w:rPr>
        <w:t xml:space="preserve">    "paths": {</w:t>
        <w:br/>
      </w:r>
      <w:r>
        <w:rPr>
          <w:rFonts w:ascii="Courier New" w:hAnsi="Courier New" w:eastAsia="Courier New"/>
          <w:sz w:val="18"/>
        </w:rPr>
        <w:t xml:space="preserve">      "@planner/api": ["packages/api/index.ts"]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packages/typescript-config/nextjs.json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"$schema": "https://json.schemastore.org/tsconfig",</w:t>
        <w:br/>
      </w:r>
      <w:r>
        <w:rPr>
          <w:rFonts w:ascii="Courier New" w:hAnsi="Courier New" w:eastAsia="Courier New"/>
          <w:sz w:val="18"/>
        </w:rPr>
        <w:t xml:space="preserve">  "extends": "./base.json",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"plugins": [{ "name": "next" }],</w:t>
        <w:br/>
      </w:r>
      <w:r>
        <w:rPr>
          <w:rFonts w:ascii="Courier New" w:hAnsi="Courier New" w:eastAsia="Courier New"/>
          <w:sz w:val="18"/>
        </w:rPr>
        <w:t xml:space="preserve">    "module": "ESNext",</w:t>
        <w:br/>
      </w:r>
      <w:r>
        <w:rPr>
          <w:rFonts w:ascii="Courier New" w:hAnsi="Courier New" w:eastAsia="Courier New"/>
          <w:sz w:val="18"/>
        </w:rPr>
        <w:t xml:space="preserve">    "moduleResolution": "Bundler",</w:t>
        <w:br/>
      </w:r>
      <w:r>
        <w:rPr>
          <w:rFonts w:ascii="Courier New" w:hAnsi="Courier New" w:eastAsia="Courier New"/>
          <w:sz w:val="18"/>
        </w:rPr>
        <w:t xml:space="preserve">    "allowJs": true,</w:t>
        <w:br/>
      </w:r>
      <w:r>
        <w:rPr>
          <w:rFonts w:ascii="Courier New" w:hAnsi="Courier New" w:eastAsia="Courier New"/>
          <w:sz w:val="18"/>
        </w:rPr>
        <w:t xml:space="preserve">    "jsx": "preserve",</w:t>
        <w:br/>
      </w:r>
      <w:r>
        <w:rPr>
          <w:rFonts w:ascii="Courier New" w:hAnsi="Courier New" w:eastAsia="Courier New"/>
          <w:sz w:val="18"/>
        </w:rPr>
        <w:t xml:space="preserve">    "noEmit": true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packages/typescript-config/package.json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"@repo/typescript-config",</w:t>
        <w:br/>
      </w:r>
      <w:r>
        <w:rPr>
          <w:rFonts w:ascii="Courier New" w:hAnsi="Courier New" w:eastAsia="Courier New"/>
          <w:sz w:val="18"/>
        </w:rPr>
        <w:t xml:space="preserve">  "version": "0.0.0",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"license": "MIT",</w:t>
        <w:br/>
      </w:r>
      <w:r>
        <w:rPr>
          <w:rFonts w:ascii="Courier New" w:hAnsi="Courier New" w:eastAsia="Courier New"/>
          <w:sz w:val="18"/>
        </w:rPr>
        <w:t xml:space="preserve">  "publishConfig": {</w:t>
        <w:br/>
      </w:r>
      <w:r>
        <w:rPr>
          <w:rFonts w:ascii="Courier New" w:hAnsi="Courier New" w:eastAsia="Courier New"/>
          <w:sz w:val="18"/>
        </w:rPr>
        <w:t xml:space="preserve">    "access": "public"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packages/typescript-config/react-library.json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"$schema": "https://json.schemastore.org/tsconfig",</w:t>
        <w:br/>
      </w:r>
      <w:r>
        <w:rPr>
          <w:rFonts w:ascii="Courier New" w:hAnsi="Courier New" w:eastAsia="Courier New"/>
          <w:sz w:val="18"/>
        </w:rPr>
        <w:t xml:space="preserve">  "extends": "./base.json",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"jsx": "react-jsx"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packages/ui/package.json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"name": "@repo/ui",</w:t>
        <w:br/>
      </w:r>
      <w:r>
        <w:rPr>
          <w:rFonts w:ascii="Courier New" w:hAnsi="Courier New" w:eastAsia="Courier New"/>
          <w:sz w:val="18"/>
        </w:rPr>
        <w:t xml:space="preserve">  "version": "0.0.0",</w:t>
        <w:br/>
      </w:r>
      <w:r>
        <w:rPr>
          <w:rFonts w:ascii="Courier New" w:hAnsi="Courier New" w:eastAsia="Courier New"/>
          <w:sz w:val="18"/>
        </w:rPr>
        <w:t xml:space="preserve">  "private": true,</w:t>
        <w:br/>
      </w:r>
      <w:r>
        <w:rPr>
          <w:rFonts w:ascii="Courier New" w:hAnsi="Courier New" w:eastAsia="Courier New"/>
          <w:sz w:val="18"/>
        </w:rPr>
        <w:t xml:space="preserve">  "exports": {</w:t>
        <w:br/>
      </w:r>
      <w:r>
        <w:rPr>
          <w:rFonts w:ascii="Courier New" w:hAnsi="Courier New" w:eastAsia="Courier New"/>
          <w:sz w:val="18"/>
        </w:rPr>
        <w:t xml:space="preserve">    "./*": "./src/*.tsx"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"scripts": {</w:t>
        <w:br/>
      </w:r>
      <w:r>
        <w:rPr>
          <w:rFonts w:ascii="Courier New" w:hAnsi="Courier New" w:eastAsia="Courier New"/>
          <w:sz w:val="18"/>
        </w:rPr>
        <w:t xml:space="preserve">    "lint": "eslint . --max-warnings 0",</w:t>
        <w:br/>
      </w:r>
      <w:r>
        <w:rPr>
          <w:rFonts w:ascii="Courier New" w:hAnsi="Courier New" w:eastAsia="Courier New"/>
          <w:sz w:val="18"/>
        </w:rPr>
        <w:t xml:space="preserve">    "generate:component": "turbo gen react-component",</w:t>
        <w:br/>
      </w:r>
      <w:r>
        <w:rPr>
          <w:rFonts w:ascii="Courier New" w:hAnsi="Courier New" w:eastAsia="Courier New"/>
          <w:sz w:val="18"/>
        </w:rPr>
        <w:t xml:space="preserve">    "check-types": "tsc --noEmit"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"devDependencies": {</w:t>
        <w:br/>
      </w:r>
      <w:r>
        <w:rPr>
          <w:rFonts w:ascii="Courier New" w:hAnsi="Courier New" w:eastAsia="Courier New"/>
          <w:sz w:val="18"/>
        </w:rPr>
        <w:t xml:space="preserve">    "@repo/eslint-config": "*",</w:t>
        <w:br/>
      </w:r>
      <w:r>
        <w:rPr>
          <w:rFonts w:ascii="Courier New" w:hAnsi="Courier New" w:eastAsia="Courier New"/>
          <w:sz w:val="18"/>
        </w:rPr>
        <w:t xml:space="preserve">    "@repo/typescript-config": "*",</w:t>
        <w:br/>
      </w:r>
      <w:r>
        <w:rPr>
          <w:rFonts w:ascii="Courier New" w:hAnsi="Courier New" w:eastAsia="Courier New"/>
          <w:sz w:val="18"/>
        </w:rPr>
        <w:t xml:space="preserve">    "@types/node": "^22.15.3",</w:t>
        <w:br/>
      </w:r>
      <w:r>
        <w:rPr>
          <w:rFonts w:ascii="Courier New" w:hAnsi="Courier New" w:eastAsia="Courier New"/>
          <w:sz w:val="18"/>
        </w:rPr>
        <w:t xml:space="preserve">    "@types/react": "19.2.2",</w:t>
        <w:br/>
      </w:r>
      <w:r>
        <w:rPr>
          <w:rFonts w:ascii="Courier New" w:hAnsi="Courier New" w:eastAsia="Courier New"/>
          <w:sz w:val="18"/>
        </w:rPr>
        <w:t xml:space="preserve">    "@types/react-dom": "19.2.2",</w:t>
        <w:br/>
      </w:r>
      <w:r>
        <w:rPr>
          <w:rFonts w:ascii="Courier New" w:hAnsi="Courier New" w:eastAsia="Courier New"/>
          <w:sz w:val="18"/>
        </w:rPr>
        <w:t xml:space="preserve">    "eslint": "^9.39.1",</w:t>
        <w:br/>
      </w:r>
      <w:r>
        <w:rPr>
          <w:rFonts w:ascii="Courier New" w:hAnsi="Courier New" w:eastAsia="Courier New"/>
          <w:sz w:val="18"/>
        </w:rPr>
        <w:t xml:space="preserve">    "typescript": "5.9.2"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"dependencies": {</w:t>
        <w:br/>
      </w:r>
      <w:r>
        <w:rPr>
          <w:rFonts w:ascii="Courier New" w:hAnsi="Courier New" w:eastAsia="Courier New"/>
          <w:sz w:val="18"/>
        </w:rPr>
        <w:t xml:space="preserve">    "react": "^19.2.0",</w:t>
        <w:br/>
      </w:r>
      <w:r>
        <w:rPr>
          <w:rFonts w:ascii="Courier New" w:hAnsi="Courier New" w:eastAsia="Courier New"/>
          <w:sz w:val="18"/>
        </w:rPr>
        <w:t xml:space="preserve">    "react-dom": "^19.2.0"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packages/ui/src/button.tsx</w:t>
      </w:r>
    </w:p>
    <w:p>
      <w:r>
        <w:rPr>
          <w:rFonts w:ascii="Courier New" w:hAnsi="Courier New" w:eastAsia="Courier New"/>
          <w:sz w:val="18"/>
        </w:rPr>
        <w:t>"use 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ReactNode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interface ButtonProps {</w:t>
        <w:br/>
      </w:r>
      <w:r>
        <w:rPr>
          <w:rFonts w:ascii="Courier New" w:hAnsi="Courier New" w:eastAsia="Courier New"/>
          <w:sz w:val="18"/>
        </w:rPr>
        <w:t xml:space="preserve">  children: ReactNode;</w:t>
        <w:br/>
      </w:r>
      <w:r>
        <w:rPr>
          <w:rFonts w:ascii="Courier New" w:hAnsi="Courier New" w:eastAsia="Courier New"/>
          <w:sz w:val="18"/>
        </w:rPr>
        <w:t xml:space="preserve">  className?: string;</w:t>
        <w:br/>
      </w:r>
      <w:r>
        <w:rPr>
          <w:rFonts w:ascii="Courier New" w:hAnsi="Courier New" w:eastAsia="Courier New"/>
          <w:sz w:val="18"/>
        </w:rPr>
        <w:t xml:space="preserve">  appName: string;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const Button = ({ children, className, appName }: ButtonProps) =&gt;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&lt;button</w:t>
        <w:br/>
      </w:r>
      <w:r>
        <w:rPr>
          <w:rFonts w:ascii="Courier New" w:hAnsi="Courier New" w:eastAsia="Courier New"/>
          <w:sz w:val="18"/>
        </w:rPr>
        <w:t xml:space="preserve">      className={className}</w:t>
        <w:br/>
      </w:r>
      <w:r>
        <w:rPr>
          <w:rFonts w:ascii="Courier New" w:hAnsi="Courier New" w:eastAsia="Courier New"/>
          <w:sz w:val="18"/>
        </w:rPr>
        <w:t xml:space="preserve">      onClick={() =&gt; alert(`Hello from your ${appName} app!`)}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{children}</w:t>
        <w:br/>
      </w:r>
      <w:r>
        <w:rPr>
          <w:rFonts w:ascii="Courier New" w:hAnsi="Courier New" w:eastAsia="Courier New"/>
          <w:sz w:val="18"/>
        </w:rPr>
        <w:t xml:space="preserve">    &lt;/button&gt;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};</w:t>
        <w:br/>
      </w:r>
    </w:p>
    <w:p>
      <w:r>
        <w:rPr>
          <w:b/>
        </w:rPr>
        <w:t>// packages/ui/src/card.tsx</w:t>
      </w:r>
    </w:p>
    <w:p>
      <w:r>
        <w:rPr>
          <w:rFonts w:ascii="Courier New" w:hAnsi="Courier New" w:eastAsia="Courier New"/>
          <w:sz w:val="18"/>
        </w:rPr>
        <w:t>import { type JSX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function Card({</w:t>
        <w:br/>
      </w:r>
      <w:r>
        <w:rPr>
          <w:rFonts w:ascii="Courier New" w:hAnsi="Courier New" w:eastAsia="Courier New"/>
          <w:sz w:val="18"/>
        </w:rPr>
        <w:t xml:space="preserve">  className,</w:t>
        <w:br/>
      </w:r>
      <w:r>
        <w:rPr>
          <w:rFonts w:ascii="Courier New" w:hAnsi="Courier New" w:eastAsia="Courier New"/>
          <w:sz w:val="18"/>
        </w:rPr>
        <w:t xml:space="preserve">  title,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 xml:space="preserve">  href,</w:t>
        <w:br/>
      </w:r>
      <w:r>
        <w:rPr>
          <w:rFonts w:ascii="Courier New" w:hAnsi="Courier New" w:eastAsia="Courier New"/>
          <w:sz w:val="18"/>
        </w:rPr>
        <w:t>}: {</w:t>
        <w:br/>
      </w:r>
      <w:r>
        <w:rPr>
          <w:rFonts w:ascii="Courier New" w:hAnsi="Courier New" w:eastAsia="Courier New"/>
          <w:sz w:val="18"/>
        </w:rPr>
        <w:t xml:space="preserve">  className?: string;</w:t>
        <w:br/>
      </w:r>
      <w:r>
        <w:rPr>
          <w:rFonts w:ascii="Courier New" w:hAnsi="Courier New" w:eastAsia="Courier New"/>
          <w:sz w:val="18"/>
        </w:rPr>
        <w:t xml:space="preserve">  title: string;</w:t>
        <w:br/>
      </w:r>
      <w:r>
        <w:rPr>
          <w:rFonts w:ascii="Courier New" w:hAnsi="Courier New" w:eastAsia="Courier New"/>
          <w:sz w:val="18"/>
        </w:rPr>
        <w:t xml:space="preserve">  children: React.ReactNode;</w:t>
        <w:br/>
      </w:r>
      <w:r>
        <w:rPr>
          <w:rFonts w:ascii="Courier New" w:hAnsi="Courier New" w:eastAsia="Courier New"/>
          <w:sz w:val="18"/>
        </w:rPr>
        <w:t xml:space="preserve">  href: string;</w:t>
        <w:br/>
      </w:r>
      <w:r>
        <w:rPr>
          <w:rFonts w:ascii="Courier New" w:hAnsi="Courier New" w:eastAsia="Courier New"/>
          <w:sz w:val="18"/>
        </w:rPr>
        <w:t>}): JSX.Element {</w:t>
        <w:br/>
      </w:r>
      <w:r>
        <w:rPr>
          <w:rFonts w:ascii="Courier New" w:hAnsi="Courier New" w:eastAsia="Courier New"/>
          <w:sz w:val="18"/>
        </w:rPr>
        <w:t xml:space="preserve">  return (</w:t>
        <w:br/>
      </w:r>
      <w:r>
        <w:rPr>
          <w:rFonts w:ascii="Courier New" w:hAnsi="Courier New" w:eastAsia="Courier New"/>
          <w:sz w:val="18"/>
        </w:rPr>
        <w:t xml:space="preserve">    &lt;a</w:t>
        <w:br/>
      </w:r>
      <w:r>
        <w:rPr>
          <w:rFonts w:ascii="Courier New" w:hAnsi="Courier New" w:eastAsia="Courier New"/>
          <w:sz w:val="18"/>
        </w:rPr>
        <w:t xml:space="preserve">      className={className}</w:t>
        <w:br/>
      </w:r>
      <w:r>
        <w:rPr>
          <w:rFonts w:ascii="Courier New" w:hAnsi="Courier New" w:eastAsia="Courier New"/>
          <w:sz w:val="18"/>
        </w:rPr>
        <w:t xml:space="preserve">      href={`${href}?utm_source=create-turbo&amp;utm_medium=basic&amp;utm_campaign=create-turbo"`}</w:t>
        <w:br/>
      </w:r>
      <w:r>
        <w:rPr>
          <w:rFonts w:ascii="Courier New" w:hAnsi="Courier New" w:eastAsia="Courier New"/>
          <w:sz w:val="18"/>
        </w:rPr>
        <w:t xml:space="preserve">      rel="noopener noreferrer"</w:t>
        <w:br/>
      </w:r>
      <w:r>
        <w:rPr>
          <w:rFonts w:ascii="Courier New" w:hAnsi="Courier New" w:eastAsia="Courier New"/>
          <w:sz w:val="18"/>
        </w:rPr>
        <w:t xml:space="preserve">      target="_blank"</w:t>
        <w:br/>
      </w:r>
      <w:r>
        <w:rPr>
          <w:rFonts w:ascii="Courier New" w:hAnsi="Courier New" w:eastAsia="Courier New"/>
          <w:sz w:val="18"/>
        </w:rPr>
        <w:t xml:space="preserve">    &gt;</w:t>
        <w:br/>
      </w:r>
      <w:r>
        <w:rPr>
          <w:rFonts w:ascii="Courier New" w:hAnsi="Courier New" w:eastAsia="Courier New"/>
          <w:sz w:val="18"/>
        </w:rPr>
        <w:t xml:space="preserve">      &lt;h2&gt;</w:t>
        <w:br/>
      </w:r>
      <w:r>
        <w:rPr>
          <w:rFonts w:ascii="Courier New" w:hAnsi="Courier New" w:eastAsia="Courier New"/>
          <w:sz w:val="18"/>
        </w:rPr>
        <w:t xml:space="preserve">        {title} &lt;span&gt;-&amp;gt;&lt;/span&gt;</w:t>
        <w:br/>
      </w:r>
      <w:r>
        <w:rPr>
          <w:rFonts w:ascii="Courier New" w:hAnsi="Courier New" w:eastAsia="Courier New"/>
          <w:sz w:val="18"/>
        </w:rPr>
        <w:t xml:space="preserve">      &lt;/h2&gt;</w:t>
        <w:br/>
      </w:r>
      <w:r>
        <w:rPr>
          <w:rFonts w:ascii="Courier New" w:hAnsi="Courier New" w:eastAsia="Courier New"/>
          <w:sz w:val="18"/>
        </w:rPr>
        <w:t xml:space="preserve">      &lt;p&gt;{children}&lt;/p&gt;</w:t>
        <w:br/>
      </w:r>
      <w:r>
        <w:rPr>
          <w:rFonts w:ascii="Courier New" w:hAnsi="Courier New" w:eastAsia="Courier New"/>
          <w:sz w:val="18"/>
        </w:rPr>
        <w:t xml:space="preserve">    &lt;/a&gt;</w:t>
        <w:br/>
      </w:r>
      <w:r>
        <w:rPr>
          <w:rFonts w:ascii="Courier New" w:hAnsi="Courier New" w:eastAsia="Courier New"/>
          <w:sz w:val="18"/>
        </w:rPr>
        <w:t xml:space="preserve">  );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packages/ui/src/code.tsx</w:t>
      </w:r>
    </w:p>
    <w:p>
      <w:r>
        <w:rPr>
          <w:rFonts w:ascii="Courier New" w:hAnsi="Courier New" w:eastAsia="Courier New"/>
          <w:sz w:val="18"/>
        </w:rPr>
        <w:t>import { type JSX } from "react";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function Code({</w:t>
        <w:br/>
      </w:r>
      <w:r>
        <w:rPr>
          <w:rFonts w:ascii="Courier New" w:hAnsi="Courier New" w:eastAsia="Courier New"/>
          <w:sz w:val="18"/>
        </w:rPr>
        <w:t xml:space="preserve">  children,</w:t>
        <w:br/>
      </w:r>
      <w:r>
        <w:rPr>
          <w:rFonts w:ascii="Courier New" w:hAnsi="Courier New" w:eastAsia="Courier New"/>
          <w:sz w:val="18"/>
        </w:rPr>
        <w:t xml:space="preserve">  className,</w:t>
        <w:br/>
      </w:r>
      <w:r>
        <w:rPr>
          <w:rFonts w:ascii="Courier New" w:hAnsi="Courier New" w:eastAsia="Courier New"/>
          <w:sz w:val="18"/>
        </w:rPr>
        <w:t>}: {</w:t>
        <w:br/>
      </w:r>
      <w:r>
        <w:rPr>
          <w:rFonts w:ascii="Courier New" w:hAnsi="Courier New" w:eastAsia="Courier New"/>
          <w:sz w:val="18"/>
        </w:rPr>
        <w:t xml:space="preserve">  children: React.ReactNode;</w:t>
        <w:br/>
      </w:r>
      <w:r>
        <w:rPr>
          <w:rFonts w:ascii="Courier New" w:hAnsi="Courier New" w:eastAsia="Courier New"/>
          <w:sz w:val="18"/>
        </w:rPr>
        <w:t xml:space="preserve">  className?: string;</w:t>
        <w:br/>
      </w:r>
      <w:r>
        <w:rPr>
          <w:rFonts w:ascii="Courier New" w:hAnsi="Courier New" w:eastAsia="Courier New"/>
          <w:sz w:val="18"/>
        </w:rPr>
        <w:t>}): JSX.Element {</w:t>
        <w:br/>
      </w:r>
      <w:r>
        <w:rPr>
          <w:rFonts w:ascii="Courier New" w:hAnsi="Courier New" w:eastAsia="Courier New"/>
          <w:sz w:val="18"/>
        </w:rPr>
        <w:t xml:space="preserve">  return &lt;code className={className}&gt;{children}&lt;/code&gt;;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packages/ui/tsconfig.json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"extends": "@repo/typescript-config/react-library.json",</w:t>
        <w:br/>
      </w:r>
      <w:r>
        <w:rPr>
          <w:rFonts w:ascii="Courier New" w:hAnsi="Courier New" w:eastAsia="Courier New"/>
          <w:sz w:val="18"/>
        </w:rPr>
        <w:t xml:space="preserve">  "compilerOptions": {</w:t>
        <w:br/>
      </w:r>
      <w:r>
        <w:rPr>
          <w:rFonts w:ascii="Courier New" w:hAnsi="Courier New" w:eastAsia="Courier New"/>
          <w:sz w:val="18"/>
        </w:rPr>
        <w:t xml:space="preserve">    "outDir": "dist"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"include": ["src"],</w:t>
        <w:br/>
      </w:r>
      <w:r>
        <w:rPr>
          <w:rFonts w:ascii="Courier New" w:hAnsi="Courier New" w:eastAsia="Courier New"/>
          <w:sz w:val="18"/>
        </w:rPr>
        <w:t xml:space="preserve">  "exclude": ["node_modules", "dist"]</w:t>
        <w:br/>
      </w:r>
      <w:r>
        <w:rPr>
          <w:rFonts w:ascii="Courier New" w:hAnsi="Courier New" w:eastAsia="Courier New"/>
          <w:sz w:val="18"/>
        </w:rPr>
        <w:t>}</w:t>
        <w:br/>
      </w:r>
    </w:p>
    <w:p>
      <w:r>
        <w:rPr>
          <w:b/>
        </w:rPr>
        <w:t>// prisma.config.ts</w:t>
      </w:r>
    </w:p>
    <w:p>
      <w:r>
        <w:rPr>
          <w:rFonts w:ascii="Courier New" w:hAnsi="Courier New" w:eastAsia="Courier New"/>
          <w:sz w:val="18"/>
        </w:rPr>
        <w:t>import "dotenv/config";</w:t>
        <w:br/>
      </w:r>
      <w:r>
        <w:rPr>
          <w:rFonts w:ascii="Courier New" w:hAnsi="Courier New" w:eastAsia="Courier New"/>
          <w:sz w:val="18"/>
        </w:rPr>
        <w:t>import { defineConfig, env } from "prisma/config";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export default defineConfig({</w:t>
        <w:br/>
      </w:r>
      <w:r>
        <w:rPr>
          <w:rFonts w:ascii="Courier New" w:hAnsi="Courier New" w:eastAsia="Courier New"/>
          <w:sz w:val="18"/>
        </w:rPr>
        <w:t xml:space="preserve">  schema: "prisma/schema.prisma",</w:t>
        <w:br/>
      </w:r>
      <w:r>
        <w:rPr>
          <w:rFonts w:ascii="Courier New" w:hAnsi="Courier New" w:eastAsia="Courier New"/>
          <w:sz w:val="18"/>
        </w:rPr>
        <w:t xml:space="preserve">  migrations: {</w:t>
        <w:br/>
      </w:r>
      <w:r>
        <w:rPr>
          <w:rFonts w:ascii="Courier New" w:hAnsi="Courier New" w:eastAsia="Courier New"/>
          <w:sz w:val="18"/>
        </w:rPr>
        <w:t xml:space="preserve">    path: "prisma/migrations",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 xml:space="preserve">  datasource: {</w:t>
        <w:br/>
      </w:r>
      <w:r>
        <w:rPr>
          <w:rFonts w:ascii="Courier New" w:hAnsi="Courier New" w:eastAsia="Courier New"/>
          <w:sz w:val="18"/>
        </w:rPr>
        <w:t xml:space="preserve">    url: env("DATABASE_URL"),</w:t>
        <w:br/>
      </w:r>
      <w:r>
        <w:rPr>
          <w:rFonts w:ascii="Courier New" w:hAnsi="Courier New" w:eastAsia="Courier New"/>
          <w:sz w:val="18"/>
        </w:rPr>
        <w:t xml:space="preserve">  },</w:t>
        <w:br/>
      </w:r>
      <w:r>
        <w:rPr>
          <w:rFonts w:ascii="Courier New" w:hAnsi="Courier New" w:eastAsia="Courier New"/>
          <w:sz w:val="18"/>
        </w:rPr>
        <w:t>});</w:t>
        <w:br/>
      </w:r>
    </w:p>
    <w:p>
      <w:r>
        <w:rPr>
          <w:b/>
        </w:rPr>
        <w:t>// scripts/init-free-tier.ts</w:t>
      </w:r>
    </w:p>
    <w:p>
      <w:r>
        <w:rPr>
          <w:rFonts w:ascii="Courier New" w:hAnsi="Courier New" w:eastAsia="Courier New"/>
          <w:sz w:val="18"/>
        </w:rPr>
        <w:t>// scripts/init-free-tier.ts</w:t>
        <w:br/>
      </w:r>
      <w:r>
        <w:rPr>
          <w:rFonts w:ascii="Courier New" w:hAnsi="Courier New" w:eastAsia="Courier New"/>
          <w:sz w:val="18"/>
        </w:rPr>
        <w:t>// Run this with: npx tsx scripts/init-free-tier.ts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import { PrismaClient } from "@prisma/client";</w:t>
        <w:br/>
      </w:r>
      <w:r>
        <w:rPr>
          <w:rFonts w:ascii="Courier New" w:hAnsi="Courier New" w:eastAsia="Courier New"/>
          <w:sz w:val="18"/>
        </w:rPr>
        <w:t>const prisma = new PrismaClient();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async function main() {</w:t>
        <w:br/>
      </w:r>
      <w:r>
        <w:rPr>
          <w:rFonts w:ascii="Courier New" w:hAnsi="Courier New" w:eastAsia="Courier New"/>
          <w:sz w:val="18"/>
        </w:rPr>
        <w:t xml:space="preserve">  const freePlan = await prisma.product.upsert({</w:t>
        <w:br/>
      </w:r>
      <w:r>
        <w:rPr>
          <w:rFonts w:ascii="Courier New" w:hAnsi="Courier New" w:eastAsia="Courier New"/>
          <w:sz w:val="18"/>
        </w:rPr>
        <w:t xml:space="preserve">    where: { key: "FREE" },</w:t>
        <w:br/>
      </w:r>
      <w:r>
        <w:rPr>
          <w:rFonts w:ascii="Courier New" w:hAnsi="Courier New" w:eastAsia="Courier New"/>
          <w:sz w:val="18"/>
        </w:rPr>
        <w:t xml:space="preserve">    update: {},</w:t>
        <w:br/>
      </w:r>
      <w:r>
        <w:rPr>
          <w:rFonts w:ascii="Courier New" w:hAnsi="Courier New" w:eastAsia="Courier New"/>
          <w:sz w:val="18"/>
        </w:rPr>
        <w:t xml:space="preserve">    create: {</w:t>
        <w:br/>
      </w:r>
      <w:r>
        <w:rPr>
          <w:rFonts w:ascii="Courier New" w:hAnsi="Courier New" w:eastAsia="Courier New"/>
          <w:sz w:val="18"/>
        </w:rPr>
        <w:t xml:space="preserve">      name: "Free Tier",</w:t>
        <w:br/>
      </w:r>
      <w:r>
        <w:rPr>
          <w:rFonts w:ascii="Courier New" w:hAnsi="Courier New" w:eastAsia="Courier New"/>
          <w:sz w:val="18"/>
        </w:rPr>
        <w:t xml:space="preserve">      key: "FREE",</w:t>
        <w:br/>
      </w:r>
      <w:r>
        <w:rPr>
          <w:rFonts w:ascii="Courier New" w:hAnsi="Courier New" w:eastAsia="Courier New"/>
          <w:sz w:val="18"/>
        </w:rPr>
        <w:t xml:space="preserve">      description: "Default plan for new users",</w:t>
        <w:br/>
      </w:r>
      <w:r>
        <w:rPr>
          <w:rFonts w:ascii="Courier New" w:hAnsi="Courier New" w:eastAsia="Courier New"/>
          <w:sz w:val="18"/>
        </w:rPr>
        <w:t xml:space="preserve">      price: 0,</w:t>
        <w:br/>
      </w:r>
      <w:r>
        <w:rPr>
          <w:rFonts w:ascii="Courier New" w:hAnsi="Courier New" w:eastAsia="Courier New"/>
          <w:sz w:val="18"/>
        </w:rPr>
        <w:t xml:space="preserve">      currency: "INR",</w:t>
        <w:br/>
      </w:r>
      <w:r>
        <w:rPr>
          <w:rFonts w:ascii="Courier New" w:hAnsi="Courier New" w:eastAsia="Courier New"/>
          <w:sz w:val="18"/>
        </w:rPr>
        <w:t xml:space="preserve">      active: true,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// Add the default feature to it</w:t>
        <w:br/>
      </w:r>
      <w:r>
        <w:rPr>
          <w:rFonts w:ascii="Courier New" w:hAnsi="Courier New" w:eastAsia="Courier New"/>
          <w:sz w:val="18"/>
        </w:rPr>
        <w:t xml:space="preserve">  const feature = await prisma.feature.upsert({</w:t>
        <w:br/>
      </w:r>
      <w:r>
        <w:rPr>
          <w:rFonts w:ascii="Courier New" w:hAnsi="Courier New" w:eastAsia="Courier New"/>
          <w:sz w:val="18"/>
        </w:rPr>
        <w:t xml:space="preserve">    where: { key: "AI_GEN_LIMIT" },</w:t>
        <w:br/>
      </w:r>
      <w:r>
        <w:rPr>
          <w:rFonts w:ascii="Courier New" w:hAnsi="Courier New" w:eastAsia="Courier New"/>
          <w:sz w:val="18"/>
        </w:rPr>
        <w:t xml:space="preserve">    update: {},</w:t>
        <w:br/>
      </w:r>
      <w:r>
        <w:rPr>
          <w:rFonts w:ascii="Courier New" w:hAnsi="Courier New" w:eastAsia="Courier New"/>
          <w:sz w:val="18"/>
        </w:rPr>
        <w:t xml:space="preserve">    create: { key: "AI_GEN_LIMIT", description: "Monthly AI Generation Limit" 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await prisma.productFeature.upsert({</w:t>
        <w:br/>
      </w:r>
      <w:r>
        <w:rPr>
          <w:rFonts w:ascii="Courier New" w:hAnsi="Courier New" w:eastAsia="Courier New"/>
          <w:sz w:val="18"/>
        </w:rPr>
        <w:t xml:space="preserve">    where: {</w:t>
        <w:br/>
      </w:r>
      <w:r>
        <w:rPr>
          <w:rFonts w:ascii="Courier New" w:hAnsi="Courier New" w:eastAsia="Courier New"/>
          <w:sz w:val="18"/>
        </w:rPr>
        <w:t xml:space="preserve">      productId_featureId: { productId: freePlan.id, featureId: feature.id },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create: {</w:t>
        <w:br/>
      </w:r>
      <w:r>
        <w:rPr>
          <w:rFonts w:ascii="Courier New" w:hAnsi="Courier New" w:eastAsia="Courier New"/>
          <w:sz w:val="18"/>
        </w:rPr>
        <w:t xml:space="preserve">      productId: freePlan.id,</w:t>
        <w:br/>
      </w:r>
      <w:r>
        <w:rPr>
          <w:rFonts w:ascii="Courier New" w:hAnsi="Courier New" w:eastAsia="Courier New"/>
          <w:sz w:val="18"/>
        </w:rPr>
        <w:t xml:space="preserve">      featureId: feature.id,</w:t>
        <w:br/>
      </w:r>
      <w:r>
        <w:rPr>
          <w:rFonts w:ascii="Courier New" w:hAnsi="Courier New" w:eastAsia="Courier New"/>
          <w:sz w:val="18"/>
        </w:rPr>
        <w:t xml:space="preserve">      value: { value: 5 }, // Default to 5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update: {},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console.log("✅ Free Tier Product &amp; Features Initialized!");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main();</w:t>
        <w:br/>
      </w:r>
    </w:p>
    <w:p>
      <w:r>
        <w:rPr>
          <w:b/>
        </w:rPr>
        <w:t>// scripts/seed-page-features.ts</w:t>
      </w:r>
    </w:p>
    <w:p>
      <w:r>
        <w:rPr>
          <w:rFonts w:ascii="Courier New" w:hAnsi="Courier New" w:eastAsia="Courier New"/>
          <w:sz w:val="18"/>
        </w:rPr>
        <w:t>import { PrismaClient } from "@prisma/client";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prisma = new PrismaClient();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PAGE_FEATURES = [</w:t>
        <w:br/>
      </w:r>
      <w:r>
        <w:rPr>
          <w:rFonts w:ascii="Courier New" w:hAnsi="Courier New" w:eastAsia="Courier New"/>
          <w:sz w:val="18"/>
        </w:rPr>
        <w:t xml:space="preserve">  { key: "ACCESS_TASKS", description: "Access to Tasks Page" },</w:t>
        <w:br/>
      </w:r>
      <w:r>
        <w:rPr>
          <w:rFonts w:ascii="Courier New" w:hAnsi="Courier New" w:eastAsia="Courier New"/>
          <w:sz w:val="18"/>
        </w:rPr>
        <w:t xml:space="preserve">  { key: "ACCESS_CHECKLIST", description: "Access to Daily Checklist" },</w:t>
        <w:br/>
      </w:r>
      <w:r>
        <w:rPr>
          <w:rFonts w:ascii="Courier New" w:hAnsi="Courier New" w:eastAsia="Courier New"/>
          <w:sz w:val="18"/>
        </w:rPr>
        <w:t xml:space="preserve">  { key: "ACCESS_ANALYTICS", description: "Access to Analytics Dashboard" },</w:t>
        <w:br/>
      </w:r>
      <w:r>
        <w:rPr>
          <w:rFonts w:ascii="Courier New" w:hAnsi="Courier New" w:eastAsia="Courier New"/>
          <w:sz w:val="18"/>
        </w:rPr>
        <w:t xml:space="preserve">  { key: "ACCESS_PLANS", description: "Access to AI Plans Page" },</w:t>
        <w:br/>
      </w:r>
      <w:r>
        <w:rPr>
          <w:rFonts w:ascii="Courier New" w:hAnsi="Courier New" w:eastAsia="Courier New"/>
          <w:sz w:val="18"/>
        </w:rPr>
        <w:t>];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async function main() {</w:t>
        <w:br/>
      </w:r>
      <w:r>
        <w:rPr>
          <w:rFonts w:ascii="Courier New" w:hAnsi="Courier New" w:eastAsia="Courier New"/>
          <w:sz w:val="18"/>
        </w:rPr>
        <w:t xml:space="preserve">  console.log("🔐 Seeding Page Access Features...");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for (const feat of PAGE_FEATURES) {</w:t>
        <w:br/>
      </w:r>
      <w:r>
        <w:rPr>
          <w:rFonts w:ascii="Courier New" w:hAnsi="Courier New" w:eastAsia="Courier New"/>
          <w:sz w:val="18"/>
        </w:rPr>
        <w:t xml:space="preserve">    await prisma.feature.upsert({</w:t>
        <w:br/>
      </w:r>
      <w:r>
        <w:rPr>
          <w:rFonts w:ascii="Courier New" w:hAnsi="Courier New" w:eastAsia="Courier New"/>
          <w:sz w:val="18"/>
        </w:rPr>
        <w:t xml:space="preserve">      where: { key: feat.key },</w:t>
        <w:br/>
      </w:r>
      <w:r>
        <w:rPr>
          <w:rFonts w:ascii="Courier New" w:hAnsi="Courier New" w:eastAsia="Courier New"/>
          <w:sz w:val="18"/>
        </w:rPr>
        <w:t xml:space="preserve">      update: {},</w:t>
        <w:br/>
      </w:r>
      <w:r>
        <w:rPr>
          <w:rFonts w:ascii="Courier New" w:hAnsi="Courier New" w:eastAsia="Courier New"/>
          <w:sz w:val="18"/>
        </w:rPr>
        <w:t xml:space="preserve">      create: {</w:t>
        <w:br/>
      </w:r>
      <w:r>
        <w:rPr>
          <w:rFonts w:ascii="Courier New" w:hAnsi="Courier New" w:eastAsia="Courier New"/>
          <w:sz w:val="18"/>
        </w:rPr>
        <w:t xml:space="preserve">        key: feat.key,</w:t>
        <w:br/>
      </w:r>
      <w:r>
        <w:rPr>
          <w:rFonts w:ascii="Courier New" w:hAnsi="Courier New" w:eastAsia="Courier New"/>
          <w:sz w:val="18"/>
        </w:rPr>
        <w:t xml:space="preserve">        description: feat.description,</w:t>
        <w:br/>
      </w:r>
      <w:r>
        <w:rPr>
          <w:rFonts w:ascii="Courier New" w:hAnsi="Courier New" w:eastAsia="Courier New"/>
          <w:sz w:val="18"/>
        </w:rPr>
        <w:t xml:space="preserve">      },</w:t>
        <w:br/>
      </w:r>
      <w:r>
        <w:rPr>
          <w:rFonts w:ascii="Courier New" w:hAnsi="Courier New" w:eastAsia="Courier New"/>
          <w:sz w:val="18"/>
        </w:rPr>
        <w:t xml:space="preserve">    });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console.log("✅ Features created! Go to CMS -&gt; Plans -&gt; Manage Features to toggle them.");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main();</w:t>
        <w:br/>
      </w:r>
    </w:p>
    <w:p>
      <w:r>
        <w:rPr>
          <w:b/>
        </w:rPr>
        <w:t>// scripts/sync-tiers.ts</w:t>
      </w:r>
    </w:p>
    <w:p>
      <w:r>
        <w:rPr>
          <w:rFonts w:ascii="Courier New" w:hAnsi="Courier New" w:eastAsia="Courier New"/>
          <w:sz w:val="18"/>
        </w:rPr>
        <w:t>// scripts/sync-tiers.ts</w:t>
        <w:br/>
      </w:r>
      <w:r>
        <w:rPr>
          <w:rFonts w:ascii="Courier New" w:hAnsi="Courier New" w:eastAsia="Courier New"/>
          <w:sz w:val="18"/>
        </w:rPr>
        <w:t>import { PrismaClient } from "@prisma/client";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const prisma = new PrismaClient();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async function main() {</w:t>
        <w:br/>
      </w:r>
      <w:r>
        <w:rPr>
          <w:rFonts w:ascii="Courier New" w:hAnsi="Courier New" w:eastAsia="Courier New"/>
          <w:sz w:val="18"/>
        </w:rPr>
        <w:t xml:space="preserve">  console.log("🔄 Syncing User Tiers with Active Subscriptions...");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const users = await prisma.user.findMany({</w:t>
        <w:br/>
      </w:r>
      <w:r>
        <w:rPr>
          <w:rFonts w:ascii="Courier New" w:hAnsi="Courier New" w:eastAsia="Courier New"/>
          <w:sz w:val="18"/>
        </w:rPr>
        <w:t xml:space="preserve">    include: {</w:t>
        <w:br/>
      </w:r>
      <w:r>
        <w:rPr>
          <w:rFonts w:ascii="Courier New" w:hAnsi="Courier New" w:eastAsia="Courier New"/>
          <w:sz w:val="18"/>
        </w:rPr>
        <w:t xml:space="preserve">      subscriptions: {</w:t>
        <w:br/>
      </w:r>
      <w:r>
        <w:rPr>
          <w:rFonts w:ascii="Courier New" w:hAnsi="Courier New" w:eastAsia="Courier New"/>
          <w:sz w:val="18"/>
        </w:rPr>
        <w:t xml:space="preserve">        where: { status: { in: ["active", "trialing"] } },</w:t>
        <w:br/>
      </w:r>
      <w:r>
        <w:rPr>
          <w:rFonts w:ascii="Courier New" w:hAnsi="Courier New" w:eastAsia="Courier New"/>
          <w:sz w:val="18"/>
        </w:rPr>
        <w:t xml:space="preserve">        include: { product: true },</w:t>
        <w:br/>
      </w:r>
      <w:r>
        <w:rPr>
          <w:rFonts w:ascii="Courier New" w:hAnsi="Courier New" w:eastAsia="Courier New"/>
          <w:sz w:val="18"/>
        </w:rPr>
        <w:t xml:space="preserve">        orderBy: { currentPeriodEnd: "desc" },</w:t>
        <w:br/>
      </w:r>
      <w:r>
        <w:rPr>
          <w:rFonts w:ascii="Courier New" w:hAnsi="Courier New" w:eastAsia="Courier New"/>
          <w:sz w:val="18"/>
        </w:rPr>
        <w:t xml:space="preserve">        take: 1</w:t>
        <w:br/>
      </w:r>
      <w:r>
        <w:rPr>
          <w:rFonts w:ascii="Courier New" w:hAnsi="Courier New" w:eastAsia="Courier New"/>
          <w:sz w:val="18"/>
        </w:rPr>
        <w:t xml:space="preserve">      }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});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for (const user of users) {</w:t>
        <w:br/>
      </w:r>
      <w:r>
        <w:rPr>
          <w:rFonts w:ascii="Courier New" w:hAnsi="Courier New" w:eastAsia="Courier New"/>
          <w:sz w:val="18"/>
        </w:rPr>
        <w:t xml:space="preserve">    const activeSub = user.subscriptions[0];</w:t>
        <w:br/>
      </w:r>
      <w:r>
        <w:rPr>
          <w:rFonts w:ascii="Courier New" w:hAnsi="Courier New" w:eastAsia="Courier New"/>
          <w:sz w:val="18"/>
        </w:rPr>
        <w:t xml:space="preserve">    </w:t>
        <w:br/>
      </w:r>
      <w:r>
        <w:rPr>
          <w:rFonts w:ascii="Courier New" w:hAnsi="Courier New" w:eastAsia="Courier New"/>
          <w:sz w:val="18"/>
        </w:rPr>
        <w:t xml:space="preserve">    // Determine what the tier SHOULD be</w:t>
        <w:br/>
      </w:r>
      <w:r>
        <w:rPr>
          <w:rFonts w:ascii="Courier New" w:hAnsi="Courier New" w:eastAsia="Courier New"/>
          <w:sz w:val="18"/>
        </w:rPr>
        <w:t xml:space="preserve">    const correctTierName = activeSub?.product?.name || "Free Tier";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// Only update if different</w:t>
        <w:br/>
      </w:r>
      <w:r>
        <w:rPr>
          <w:rFonts w:ascii="Courier New" w:hAnsi="Courier New" w:eastAsia="Courier New"/>
          <w:sz w:val="18"/>
        </w:rPr>
        <w:t xml:space="preserve">    if (user.tier !== correctTierName) {</w:t>
        <w:br/>
      </w:r>
      <w:r>
        <w:rPr>
          <w:rFonts w:ascii="Courier New" w:hAnsi="Courier New" w:eastAsia="Courier New"/>
          <w:sz w:val="18"/>
        </w:rPr>
        <w:t xml:space="preserve">      console.log(`- Updating ${user.email}: "${user.tier}" -&gt; "${correctTierName}"`);</w:t>
        <w:br/>
      </w:r>
      <w:r>
        <w:rPr>
          <w:rFonts w:ascii="Courier New" w:hAnsi="Courier New" w:eastAsia="Courier New"/>
          <w:sz w:val="18"/>
        </w:rPr>
        <w:t xml:space="preserve">      </w:t>
        <w:br/>
      </w:r>
      <w:r>
        <w:rPr>
          <w:rFonts w:ascii="Courier New" w:hAnsi="Courier New" w:eastAsia="Courier New"/>
          <w:sz w:val="18"/>
        </w:rPr>
        <w:t xml:space="preserve">      await prisma.user.update({</w:t>
        <w:br/>
      </w:r>
      <w:r>
        <w:rPr>
          <w:rFonts w:ascii="Courier New" w:hAnsi="Courier New" w:eastAsia="Courier New"/>
          <w:sz w:val="18"/>
        </w:rPr>
        <w:t xml:space="preserve">        where: { id: user.id },</w:t>
        <w:br/>
      </w:r>
      <w:r>
        <w:rPr>
          <w:rFonts w:ascii="Courier New" w:hAnsi="Courier New" w:eastAsia="Courier New"/>
          <w:sz w:val="18"/>
        </w:rPr>
        <w:t xml:space="preserve">        data: { tier: correctTierName }</w:t>
        <w:br/>
      </w:r>
      <w:r>
        <w:rPr>
          <w:rFonts w:ascii="Courier New" w:hAnsi="Courier New" w:eastAsia="Courier New"/>
          <w:sz w:val="18"/>
        </w:rPr>
        <w:t xml:space="preserve">      });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console.log("✅ Sync Complete!");</w:t>
        <w:br/>
      </w:r>
      <w:r>
        <w:rPr>
          <w:rFonts w:ascii="Courier New" w:hAnsi="Courier New" w:eastAsia="Courier New"/>
          <w:sz w:val="18"/>
        </w:rPr>
        <w:t>}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>main();</w:t>
        <w:br/>
      </w:r>
    </w:p>
    <w:p>
      <w:r>
        <w:rPr>
          <w:b/>
        </w:rPr>
        <w:t>// turbo.json</w:t>
      </w:r>
    </w:p>
    <w:p>
      <w:r>
        <w:rPr>
          <w:rFonts w:ascii="Courier New" w:hAnsi="Courier New" w:eastAsia="Courier New"/>
          <w:sz w:val="18"/>
        </w:rPr>
        <w:t>{</w:t>
        <w:br/>
      </w:r>
      <w:r>
        <w:rPr>
          <w:rFonts w:ascii="Courier New" w:hAnsi="Courier New" w:eastAsia="Courier New"/>
          <w:sz w:val="18"/>
        </w:rPr>
        <w:t xml:space="preserve">  "$schema": "https://turborepo.com/schema.json",</w:t>
        <w:br/>
      </w:r>
      <w:r>
        <w:rPr>
          <w:rFonts w:ascii="Courier New" w:hAnsi="Courier New" w:eastAsia="Courier New"/>
          <w:sz w:val="18"/>
        </w:rPr>
        <w:t xml:space="preserve">  </w:t>
        <w:br/>
      </w:r>
      <w:r>
        <w:rPr>
          <w:rFonts w:ascii="Courier New" w:hAnsi="Courier New" w:eastAsia="Courier New"/>
          <w:sz w:val="18"/>
        </w:rPr>
        <w:t xml:space="preserve">  "ui": "tui",</w:t>
        <w:br/>
      </w:r>
      <w:r>
        <w:rPr>
          <w:rFonts w:ascii="Courier New" w:hAnsi="Courier New" w:eastAsia="Courier New"/>
          <w:sz w:val="18"/>
        </w:rPr>
        <w:t xml:space="preserve">  "tasks": {</w:t>
        <w:br/>
      </w:r>
      <w:r>
        <w:rPr>
          <w:rFonts w:ascii="Courier New" w:hAnsi="Courier New" w:eastAsia="Courier New"/>
          <w:sz w:val="18"/>
        </w:rPr>
        <w:t xml:space="preserve">    "build": {</w:t>
        <w:br/>
      </w:r>
      <w:r>
        <w:rPr>
          <w:rFonts w:ascii="Courier New" w:hAnsi="Courier New" w:eastAsia="Courier New"/>
          <w:sz w:val="18"/>
        </w:rPr>
        <w:t xml:space="preserve">      "dependsOn": ["^build"],</w:t>
        <w:br/>
      </w:r>
      <w:r>
        <w:rPr>
          <w:rFonts w:ascii="Courier New" w:hAnsi="Courier New" w:eastAsia="Courier New"/>
          <w:sz w:val="18"/>
        </w:rPr>
        <w:t xml:space="preserve">      "inputs": ["$TURBO_DEFAULT$", ".env*"],</w:t>
        <w:br/>
      </w:r>
      <w:r>
        <w:rPr>
          <w:rFonts w:ascii="Courier New" w:hAnsi="Courier New" w:eastAsia="Courier New"/>
          <w:sz w:val="18"/>
        </w:rPr>
        <w:t xml:space="preserve">      "outputs": [".next/**", "!.next/cache/**"],</w:t>
        <w:br/>
      </w:r>
      <w:r>
        <w:rPr>
          <w:rFonts w:ascii="Courier New" w:hAnsi="Courier New" w:eastAsia="Courier New"/>
          <w:sz w:val="18"/>
        </w:rPr>
        <w:t xml:space="preserve">      "env": [</w:t>
        <w:br/>
      </w:r>
      <w:r>
        <w:rPr>
          <w:rFonts w:ascii="Courier New" w:hAnsi="Courier New" w:eastAsia="Courier New"/>
          <w:sz w:val="18"/>
        </w:rPr>
        <w:t xml:space="preserve">    "DATABASE_URL",</w:t>
        <w:br/>
      </w:r>
      <w:r>
        <w:rPr>
          <w:rFonts w:ascii="Courier New" w:hAnsi="Courier New" w:eastAsia="Courier New"/>
          <w:sz w:val="18"/>
        </w:rPr>
        <w:t xml:space="preserve">    "NEXT_PUBLIC_SUPABASE_URL",</w:t>
        <w:br/>
      </w:r>
      <w:r>
        <w:rPr>
          <w:rFonts w:ascii="Courier New" w:hAnsi="Courier New" w:eastAsia="Courier New"/>
          <w:sz w:val="18"/>
        </w:rPr>
        <w:t xml:space="preserve">    "NEXT_PUBLIC_SUPABASE_ANON_KEY",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"RAZORPAY_KEY_ID",</w:t>
        <w:br/>
      </w:r>
      <w:r>
        <w:rPr>
          <w:rFonts w:ascii="Courier New" w:hAnsi="Courier New" w:eastAsia="Courier New"/>
          <w:sz w:val="18"/>
        </w:rPr>
        <w:t xml:space="preserve">    "RAZORPAY_KEY_SECRET",</w:t>
        <w:br/>
      </w:r>
      <w:r>
        <w:rPr>
          <w:rFonts w:ascii="Courier New" w:hAnsi="Courier New" w:eastAsia="Courier New"/>
          <w:sz w:val="18"/>
        </w:rPr>
        <w:t xml:space="preserve">    "RAZORPAY_WEBHOOK_SECRET",</w:t>
        <w:br/>
      </w:r>
      <w:r>
        <w:rPr>
          <w:rFonts w:ascii="Courier New" w:hAnsi="Courier New" w:eastAsia="Courier New"/>
          <w:sz w:val="18"/>
        </w:rPr>
        <w:br/>
      </w:r>
      <w:r>
        <w:rPr>
          <w:rFonts w:ascii="Courier New" w:hAnsi="Courier New" w:eastAsia="Courier New"/>
          <w:sz w:val="18"/>
        </w:rPr>
        <w:t xml:space="preserve">    "GEMINI_API_KEY"</w:t>
        <w:br/>
      </w:r>
      <w:r>
        <w:rPr>
          <w:rFonts w:ascii="Courier New" w:hAnsi="Courier New" w:eastAsia="Courier New"/>
          <w:sz w:val="18"/>
        </w:rPr>
        <w:t xml:space="preserve">    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"lint": {</w:t>
        <w:br/>
      </w:r>
      <w:r>
        <w:rPr>
          <w:rFonts w:ascii="Courier New" w:hAnsi="Courier New" w:eastAsia="Courier New"/>
          <w:sz w:val="18"/>
        </w:rPr>
        <w:t xml:space="preserve">      "dependsOn": ["^lint"]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"check-types": {</w:t>
        <w:br/>
      </w:r>
      <w:r>
        <w:rPr>
          <w:rFonts w:ascii="Courier New" w:hAnsi="Courier New" w:eastAsia="Courier New"/>
          <w:sz w:val="18"/>
        </w:rPr>
        <w:t xml:space="preserve">      "dependsOn": ["^check-types"],</w:t>
        <w:br/>
      </w:r>
      <w:r>
        <w:rPr>
          <w:rFonts w:ascii="Courier New" w:hAnsi="Courier New" w:eastAsia="Courier New"/>
          <w:sz w:val="18"/>
        </w:rPr>
        <w:t xml:space="preserve">      "env": ["NODE_ENV"]</w:t>
        <w:br/>
      </w:r>
      <w:r>
        <w:rPr>
          <w:rFonts w:ascii="Courier New" w:hAnsi="Courier New" w:eastAsia="Courier New"/>
          <w:sz w:val="18"/>
        </w:rPr>
        <w:t xml:space="preserve">    },</w:t>
        <w:br/>
      </w:r>
      <w:r>
        <w:rPr>
          <w:rFonts w:ascii="Courier New" w:hAnsi="Courier New" w:eastAsia="Courier New"/>
          <w:sz w:val="18"/>
        </w:rPr>
        <w:t xml:space="preserve">    "dev": {</w:t>
        <w:br/>
      </w:r>
      <w:r>
        <w:rPr>
          <w:rFonts w:ascii="Courier New" w:hAnsi="Courier New" w:eastAsia="Courier New"/>
          <w:sz w:val="18"/>
        </w:rPr>
        <w:t xml:space="preserve">      "cache": false,</w:t>
        <w:br/>
      </w:r>
      <w:r>
        <w:rPr>
          <w:rFonts w:ascii="Courier New" w:hAnsi="Courier New" w:eastAsia="Courier New"/>
          <w:sz w:val="18"/>
        </w:rPr>
        <w:t xml:space="preserve">      "persistent": true,</w:t>
        <w:br/>
      </w:r>
      <w:r>
        <w:rPr>
          <w:rFonts w:ascii="Courier New" w:hAnsi="Courier New" w:eastAsia="Courier New"/>
          <w:sz w:val="18"/>
        </w:rPr>
        <w:t xml:space="preserve">      "env": ["NODE_ENV"]</w:t>
        <w:br/>
      </w:r>
      <w:r>
        <w:rPr>
          <w:rFonts w:ascii="Courier New" w:hAnsi="Courier New" w:eastAsia="Courier New"/>
          <w:sz w:val="18"/>
        </w:rPr>
        <w:t xml:space="preserve">    }</w:t>
        <w:br/>
      </w:r>
      <w:r>
        <w:rPr>
          <w:rFonts w:ascii="Courier New" w:hAnsi="Courier New" w:eastAsia="Courier New"/>
          <w:sz w:val="18"/>
        </w:rPr>
        <w:t xml:space="preserve">  }</w:t>
        <w:br/>
      </w:r>
      <w:r>
        <w:rPr>
          <w:rFonts w:ascii="Courier New" w:hAnsi="Courier New" w:eastAsia="Courier New"/>
          <w:sz w:val="18"/>
        </w:rPr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